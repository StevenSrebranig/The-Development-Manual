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ED85" w14:textId="3C8212A3" w:rsidR="00BE57AD" w:rsidRDefault="00BE57AD" w:rsidP="009077CE">
      <w:pPr>
        <w:pStyle w:val="Title"/>
      </w:pPr>
      <w:r>
        <w:t>The Development Manual</w:t>
      </w:r>
    </w:p>
    <w:p w14:paraId="6872F5D5" w14:textId="060660F5" w:rsidR="00BE57AD" w:rsidRDefault="00BE57AD" w:rsidP="00BE57AD">
      <w:pPr>
        <w:jc w:val="center"/>
      </w:pPr>
      <w:r>
        <w:t>A Methodology for Constructing Foundational Derivations</w:t>
      </w:r>
      <w:r>
        <w:br/>
        <w:t>(Illustrated by Foundations of Admissibility Calculus</w:t>
      </w:r>
      <w:r w:rsidR="005F0396">
        <w:t xml:space="preserve"> [DOI: </w:t>
      </w:r>
      <w:r w:rsidR="005F0396" w:rsidRPr="005F0396">
        <w:t>10.5281/zenodo.21982239</w:t>
      </w:r>
      <w:r w:rsidR="005F0396">
        <w:t>]</w:t>
      </w:r>
      <w:r>
        <w:t>)</w:t>
      </w:r>
    </w:p>
    <w:p w14:paraId="1A4B9C79" w14:textId="77777777" w:rsidR="00285BFB" w:rsidRDefault="00285BFB" w:rsidP="00285BFB">
      <w:pPr>
        <w:spacing w:after="0"/>
        <w:jc w:val="center"/>
      </w:pPr>
      <w:r>
        <w:t>Steven Srebranig</w:t>
      </w:r>
    </w:p>
    <w:p w14:paraId="61BE8CAC" w14:textId="7CBBFD2D" w:rsidR="00285BFB" w:rsidRDefault="00285BFB" w:rsidP="00285BFB">
      <w:pPr>
        <w:spacing w:after="0"/>
        <w:jc w:val="center"/>
      </w:pPr>
      <w:r>
        <w:t>Version 1.</w:t>
      </w:r>
      <w:r w:rsidR="00A72000">
        <w:t>4</w:t>
      </w:r>
      <w:r>
        <w:t xml:space="preserve"> (2026</w:t>
      </w:r>
      <w:r w:rsidR="006A5DD6">
        <w:t xml:space="preserve"> </w:t>
      </w:r>
      <w:r w:rsidR="00170072">
        <w:t>Revision 1</w:t>
      </w:r>
      <w:r>
        <w:t>)</w:t>
      </w:r>
    </w:p>
    <w:p w14:paraId="0B7F7297" w14:textId="2C5F50B6" w:rsidR="00C85F84" w:rsidRDefault="00285BFB" w:rsidP="00C85F84">
      <w:pPr>
        <w:shd w:val="clear" w:color="auto" w:fill="FFFFFF"/>
        <w:jc w:val="center"/>
      </w:pPr>
      <w:r>
        <w:t>(</w:t>
      </w:r>
      <w:r w:rsidRPr="00D64D4B">
        <w:t xml:space="preserve">Zenodo DOI: </w:t>
      </w:r>
      <w:r w:rsidR="00E935AD" w:rsidRPr="00E935AD">
        <w:t>10.5281/zenodo.23270659</w:t>
      </w:r>
      <w:r w:rsidRPr="00F1729E">
        <w:t>)</w:t>
      </w:r>
    </w:p>
    <w:p w14:paraId="66AC7F9F" w14:textId="052A0B68" w:rsidR="0072294E" w:rsidRDefault="0072294E" w:rsidP="0072294E"/>
    <w:p w14:paraId="5134BF92" w14:textId="77777777" w:rsidR="00286866" w:rsidRPr="005A12E4" w:rsidRDefault="00286866" w:rsidP="0021455D">
      <w:pPr>
        <w:pStyle w:val="NormalWeb"/>
        <w:rPr>
          <w:b/>
          <w:bCs/>
        </w:rPr>
      </w:pPr>
      <w:r w:rsidRPr="005A12E4">
        <w:rPr>
          <w:b/>
          <w:bCs/>
        </w:rPr>
        <w:t>AI Use Disclosure</w:t>
      </w:r>
    </w:p>
    <w:p w14:paraId="6FA6237F" w14:textId="77777777" w:rsidR="00286866" w:rsidRDefault="00286866" w:rsidP="0021455D">
      <w:pPr>
        <w:pStyle w:val="NormalWeb"/>
      </w:pPr>
      <w:r>
        <w:t>This work was developed by the author through extensive interaction with large language model systems, principally OpenAI’s ChatGPT, with additional use of Anthropic’s Claude, DeepSeek, xAI’s Grok, and Meta AI. These systems were used for review, critique, drafting, refinement, expansion, adversarial review, and editorial assistance. Ideas or formulations proposed by AI systems were not accepted on the basis of their source and were not treated as established results, evidence, or authoritative claims. They were evaluated, revised, rejected, or incorporated according to the developmental requirements of the work. Where AI-generated text is reproduced directly or retained with only minor editorial changes, that use is identified at the relevant location in the document. The author determined the final structure and claims and retains responsibility for the contents.</w:t>
      </w:r>
    </w:p>
    <w:p w14:paraId="160176BC" w14:textId="77777777" w:rsidR="00286866" w:rsidRDefault="00286866" w:rsidP="0072294E"/>
    <w:p w14:paraId="22315EFB" w14:textId="1B66B217" w:rsidR="00285BFB" w:rsidRPr="0072294E" w:rsidRDefault="00285BFB" w:rsidP="000A5558">
      <w:pPr>
        <w:spacing w:before="100" w:beforeAutospacing="1" w:after="100" w:afterAutospacing="1"/>
        <w:rPr>
          <w:rFonts w:eastAsia="Times New Roman" w:cs="Times New Roman"/>
          <w:iCs/>
          <w:szCs w:val="24"/>
        </w:rPr>
      </w:pPr>
    </w:p>
    <w:p w14:paraId="22915959" w14:textId="4893348A" w:rsidR="00BE57AD" w:rsidRDefault="00713A3C" w:rsidP="00BE57AD">
      <w:pPr>
        <w:pStyle w:val="Heading2"/>
      </w:pPr>
      <w:r>
        <w:t>Purpose</w:t>
      </w:r>
    </w:p>
    <w:p w14:paraId="3D1D6A33" w14:textId="77777777" w:rsidR="00BE57AD" w:rsidRDefault="00BE57AD" w:rsidP="00BE57AD">
      <w:r>
        <w:t>This volume develops a general developmental methodology for constructing disciplined foundational derivations. Rather than documenting the history of a particular project, it articulates developmental disciplines developed together with the foundational derivations they govern. Throughout this manual, Foundations of Admissibility Calculus serves as the primary worked example.</w:t>
      </w:r>
    </w:p>
    <w:p w14:paraId="2C7FE937" w14:textId="77777777" w:rsidR="00BE57AD" w:rsidRDefault="00BE57AD" w:rsidP="00BE57AD">
      <w:r w:rsidRPr="004D46F8">
        <w:t>This manual remains subject to the developmental disciplines it articulates.</w:t>
      </w:r>
    </w:p>
    <w:p w14:paraId="4222AFC8" w14:textId="66C0B159" w:rsidR="00BE57AD" w:rsidRDefault="00713A3C" w:rsidP="00BE57AD">
      <w:pPr>
        <w:pStyle w:val="Heading2"/>
      </w:pPr>
      <w:r>
        <w:lastRenderedPageBreak/>
        <w:t>Role</w:t>
      </w:r>
    </w:p>
    <w:p w14:paraId="47BE6C77" w14:textId="77777777" w:rsidR="00BE57AD" w:rsidRDefault="00BE57AD" w:rsidP="00BE57AD">
      <w:r>
        <w:t>A completed derivation and the methodology by which it is developed are distinct organizational achievements. Foundations of Admissibility Calculus derives organizational capabilities. The present manual derives the developmental methodology by which similar foundational works may be constructed. Together they preserve both a completed derivation and a reusable method of disciplined development.</w:t>
      </w:r>
    </w:p>
    <w:p w14:paraId="6F53DEC7" w14:textId="5AC21833" w:rsidR="00BE57AD" w:rsidRDefault="00713A3C" w:rsidP="00BE57AD">
      <w:pPr>
        <w:pStyle w:val="Heading2"/>
      </w:pPr>
      <w:r>
        <w:t>Guiding Principle</w:t>
      </w:r>
    </w:p>
    <w:p w14:paraId="7F96786B" w14:textId="77777777" w:rsidR="00BE57AD" w:rsidRDefault="00BE57AD" w:rsidP="00BE57AD">
      <w:r>
        <w:t>This manual does not explain Admissibility Calculus chapter by chapter. Instead, it examines each established derivational capability together with the developmental discipline through which that capability became available. The manual and Admissibility Calculus were co-developed while remaining distinct organizational achievements. The resulting methodology is intended to remain applicable beyond Admissibility Calculus itself.</w:t>
      </w:r>
    </w:p>
    <w:p w14:paraId="3B219B84" w14:textId="6302003B" w:rsidR="00013A09" w:rsidRDefault="00EC1DF3" w:rsidP="00DC2588">
      <w:pPr>
        <w:pStyle w:val="Heading2"/>
      </w:pPr>
      <w:r>
        <w:t>Organization Of This Manual</w:t>
      </w:r>
    </w:p>
    <w:p w14:paraId="1357E1F6" w14:textId="77777777" w:rsidR="00013A09" w:rsidRDefault="00013A09" w:rsidP="00013A09">
      <w:r>
        <w:t>This manual develops a methodology for constructing foundational derivations. Foundations of Admissibility Calculus I — Organizational Grammar serves as its primary worked example.</w:t>
      </w:r>
    </w:p>
    <w:p w14:paraId="0D6F4185" w14:textId="2D844707" w:rsidR="00BE57AD" w:rsidRDefault="00013A09" w:rsidP="00BE57AD">
      <w:r>
        <w:t>The methodology is not restricted to Organizational Grammar. Its application to Organizational Realization, Organizational Coordination, or another developmental regime may expose requirements not derived here. Any such requirements must arise from an identified developmental problem rather than from assumed correspondence with the organization of Admissibility Calculus.</w:t>
      </w:r>
    </w:p>
    <w:p w14:paraId="1DBD104F" w14:textId="5A335FF8" w:rsidR="002F655E" w:rsidRDefault="003A449D" w:rsidP="003A449D">
      <w:pPr>
        <w:pStyle w:val="Heading2"/>
      </w:pPr>
      <w:r>
        <w:t>Current Scope</w:t>
      </w:r>
    </w:p>
    <w:p w14:paraId="792757C6" w14:textId="77777777" w:rsidR="002F655E" w:rsidRDefault="002F655E" w:rsidP="002F655E">
      <w:r>
        <w:t>This volume derives the developmental methodology developed with and illustrated by AC I — Organizational Grammar and incorporates its Developmental Implication Audit.</w:t>
      </w:r>
    </w:p>
    <w:p w14:paraId="7A45FA4E" w14:textId="755F4628" w:rsidR="00BE57AD" w:rsidRDefault="002F655E" w:rsidP="00BE57AD">
      <w:r>
        <w:t>It does not claim that every developmental requirement arising within Organizational Realization or Organizational Coordination has already been derived. Nor does it assume that those regimes require separate methodological parts. Subsequent investigation may apply the present methodology, expose its boundary, or establish the need for an additional developmental capability.</w:t>
      </w:r>
    </w:p>
    <w:p w14:paraId="2BEDDDD0" w14:textId="77777777" w:rsidR="00405074" w:rsidRDefault="00405074" w:rsidP="00BE57AD"/>
    <w:p w14:paraId="7D50F348" w14:textId="267FAB06" w:rsidR="007962CE" w:rsidRDefault="007962CE">
      <w:pPr>
        <w:spacing w:after="200" w:line="276" w:lineRule="auto"/>
      </w:pPr>
      <w:r>
        <w:br w:type="page"/>
      </w:r>
    </w:p>
    <w:p w14:paraId="0AD0D9A1" w14:textId="693311F1" w:rsidR="00405074" w:rsidRDefault="007962CE" w:rsidP="007962CE">
      <w:pPr>
        <w:rPr>
          <w:b/>
          <w:bCs/>
        </w:rPr>
      </w:pPr>
      <w:r w:rsidRPr="007962CE">
        <w:rPr>
          <w:b/>
          <w:bCs/>
        </w:rPr>
        <w:lastRenderedPageBreak/>
        <w:t>Table of Contents</w:t>
      </w:r>
    </w:p>
    <w:p w14:paraId="3D610635" w14:textId="273C0F83" w:rsidR="002C6F59" w:rsidRDefault="0049765F">
      <w:pPr>
        <w:pStyle w:val="TOC1"/>
        <w:rPr>
          <w:rFonts w:asciiTheme="minorHAnsi" w:hAnsiTheme="minorHAnsi"/>
          <w:smallCaps w:val="0"/>
          <w:kern w:val="2"/>
          <w:szCs w:val="24"/>
          <w14:ligatures w14:val="standardContextual"/>
        </w:rPr>
      </w:pPr>
      <w:r>
        <w:fldChar w:fldCharType="begin"/>
      </w:r>
      <w:r>
        <w:instrText xml:space="preserve"> TOC \o "1-1" \h \z \u </w:instrText>
      </w:r>
      <w:r>
        <w:fldChar w:fldCharType="separate"/>
      </w:r>
      <w:hyperlink w:anchor="_Toc242444917" w:history="1">
        <w:r w:rsidR="002C6F59" w:rsidRPr="00454898">
          <w:rPr>
            <w:rStyle w:val="Hyperlink"/>
          </w:rPr>
          <w:t>Developing Organizational Grammar</w:t>
        </w:r>
        <w:r w:rsidR="002C6F59">
          <w:rPr>
            <w:webHidden/>
          </w:rPr>
          <w:tab/>
        </w:r>
        <w:r w:rsidR="002C6F59">
          <w:rPr>
            <w:webHidden/>
          </w:rPr>
          <w:fldChar w:fldCharType="begin"/>
        </w:r>
        <w:r w:rsidR="002C6F59">
          <w:rPr>
            <w:webHidden/>
          </w:rPr>
          <w:instrText xml:space="preserve"> PAGEREF _Toc242444917 \h </w:instrText>
        </w:r>
        <w:r w:rsidR="002C6F59">
          <w:rPr>
            <w:webHidden/>
          </w:rPr>
        </w:r>
        <w:r w:rsidR="002C6F59">
          <w:rPr>
            <w:webHidden/>
          </w:rPr>
          <w:fldChar w:fldCharType="separate"/>
        </w:r>
        <w:r w:rsidR="002C6F59">
          <w:rPr>
            <w:webHidden/>
          </w:rPr>
          <w:t>4</w:t>
        </w:r>
        <w:r w:rsidR="002C6F59">
          <w:rPr>
            <w:webHidden/>
          </w:rPr>
          <w:fldChar w:fldCharType="end"/>
        </w:r>
      </w:hyperlink>
    </w:p>
    <w:p w14:paraId="4E37E370" w14:textId="1DC5CAE1" w:rsidR="002C6F59" w:rsidRDefault="002C6F59">
      <w:pPr>
        <w:pStyle w:val="TOC1"/>
        <w:rPr>
          <w:rFonts w:asciiTheme="minorHAnsi" w:hAnsiTheme="minorHAnsi"/>
          <w:smallCaps w:val="0"/>
          <w:kern w:val="2"/>
          <w:szCs w:val="24"/>
          <w14:ligatures w14:val="standardContextual"/>
        </w:rPr>
      </w:pPr>
      <w:hyperlink w:anchor="_Toc242444918" w:history="1">
        <w:r w:rsidRPr="00454898">
          <w:rPr>
            <w:rStyle w:val="Hyperlink"/>
            <w:rFonts w:eastAsia="Times New Roman"/>
          </w:rPr>
          <w:t>Chapter 1 — The Developmental Objective</w:t>
        </w:r>
        <w:r>
          <w:rPr>
            <w:webHidden/>
          </w:rPr>
          <w:tab/>
        </w:r>
        <w:r>
          <w:rPr>
            <w:webHidden/>
          </w:rPr>
          <w:fldChar w:fldCharType="begin"/>
        </w:r>
        <w:r>
          <w:rPr>
            <w:webHidden/>
          </w:rPr>
          <w:instrText xml:space="preserve"> PAGEREF _Toc242444918 \h </w:instrText>
        </w:r>
        <w:r>
          <w:rPr>
            <w:webHidden/>
          </w:rPr>
        </w:r>
        <w:r>
          <w:rPr>
            <w:webHidden/>
          </w:rPr>
          <w:fldChar w:fldCharType="separate"/>
        </w:r>
        <w:r>
          <w:rPr>
            <w:webHidden/>
          </w:rPr>
          <w:t>6</w:t>
        </w:r>
        <w:r>
          <w:rPr>
            <w:webHidden/>
          </w:rPr>
          <w:fldChar w:fldCharType="end"/>
        </w:r>
      </w:hyperlink>
    </w:p>
    <w:p w14:paraId="511D24C4" w14:textId="7B474864" w:rsidR="002C6F59" w:rsidRDefault="002C6F59">
      <w:pPr>
        <w:pStyle w:val="TOC1"/>
        <w:rPr>
          <w:rFonts w:asciiTheme="minorHAnsi" w:hAnsiTheme="minorHAnsi"/>
          <w:smallCaps w:val="0"/>
          <w:kern w:val="2"/>
          <w:szCs w:val="24"/>
          <w14:ligatures w14:val="standardContextual"/>
        </w:rPr>
      </w:pPr>
      <w:hyperlink w:anchor="_Toc242444919" w:history="1">
        <w:r w:rsidRPr="00454898">
          <w:rPr>
            <w:rStyle w:val="Hyperlink"/>
            <w:rFonts w:eastAsia="Times New Roman"/>
          </w:rPr>
          <w:t>Chapter 2 — The Developmental Method</w:t>
        </w:r>
        <w:r>
          <w:rPr>
            <w:webHidden/>
          </w:rPr>
          <w:tab/>
        </w:r>
        <w:r>
          <w:rPr>
            <w:webHidden/>
          </w:rPr>
          <w:fldChar w:fldCharType="begin"/>
        </w:r>
        <w:r>
          <w:rPr>
            <w:webHidden/>
          </w:rPr>
          <w:instrText xml:space="preserve"> PAGEREF _Toc242444919 \h </w:instrText>
        </w:r>
        <w:r>
          <w:rPr>
            <w:webHidden/>
          </w:rPr>
        </w:r>
        <w:r>
          <w:rPr>
            <w:webHidden/>
          </w:rPr>
          <w:fldChar w:fldCharType="separate"/>
        </w:r>
        <w:r>
          <w:rPr>
            <w:webHidden/>
          </w:rPr>
          <w:t>8</w:t>
        </w:r>
        <w:r>
          <w:rPr>
            <w:webHidden/>
          </w:rPr>
          <w:fldChar w:fldCharType="end"/>
        </w:r>
      </w:hyperlink>
    </w:p>
    <w:p w14:paraId="66184E50" w14:textId="3D85D628" w:rsidR="002C6F59" w:rsidRDefault="002C6F59">
      <w:pPr>
        <w:pStyle w:val="TOC1"/>
        <w:rPr>
          <w:rFonts w:asciiTheme="minorHAnsi" w:hAnsiTheme="minorHAnsi"/>
          <w:smallCaps w:val="0"/>
          <w:kern w:val="2"/>
          <w:szCs w:val="24"/>
          <w14:ligatures w14:val="standardContextual"/>
        </w:rPr>
      </w:pPr>
      <w:hyperlink w:anchor="_Toc242444920" w:history="1">
        <w:r w:rsidRPr="00454898">
          <w:rPr>
            <w:rStyle w:val="Hyperlink"/>
            <w:rFonts w:eastAsia="Times New Roman"/>
          </w:rPr>
          <w:t>Chapter 3 — The Developmental Experiment</w:t>
        </w:r>
        <w:r>
          <w:rPr>
            <w:webHidden/>
          </w:rPr>
          <w:tab/>
        </w:r>
        <w:r>
          <w:rPr>
            <w:webHidden/>
          </w:rPr>
          <w:fldChar w:fldCharType="begin"/>
        </w:r>
        <w:r>
          <w:rPr>
            <w:webHidden/>
          </w:rPr>
          <w:instrText xml:space="preserve"> PAGEREF _Toc242444920 \h </w:instrText>
        </w:r>
        <w:r>
          <w:rPr>
            <w:webHidden/>
          </w:rPr>
        </w:r>
        <w:r>
          <w:rPr>
            <w:webHidden/>
          </w:rPr>
          <w:fldChar w:fldCharType="separate"/>
        </w:r>
        <w:r>
          <w:rPr>
            <w:webHidden/>
          </w:rPr>
          <w:t>11</w:t>
        </w:r>
        <w:r>
          <w:rPr>
            <w:webHidden/>
          </w:rPr>
          <w:fldChar w:fldCharType="end"/>
        </w:r>
      </w:hyperlink>
    </w:p>
    <w:p w14:paraId="4D814E78" w14:textId="01FA2480" w:rsidR="002C6F59" w:rsidRDefault="002C6F59">
      <w:pPr>
        <w:pStyle w:val="TOC1"/>
        <w:rPr>
          <w:rFonts w:asciiTheme="minorHAnsi" w:hAnsiTheme="minorHAnsi"/>
          <w:smallCaps w:val="0"/>
          <w:kern w:val="2"/>
          <w:szCs w:val="24"/>
          <w14:ligatures w14:val="standardContextual"/>
        </w:rPr>
      </w:pPr>
      <w:hyperlink w:anchor="_Toc242444921" w:history="1">
        <w:r w:rsidRPr="00454898">
          <w:rPr>
            <w:rStyle w:val="Hyperlink"/>
            <w:rFonts w:eastAsia="Times New Roman"/>
          </w:rPr>
          <w:t>Chapter 4 — Developmental Ordinality</w:t>
        </w:r>
        <w:r>
          <w:rPr>
            <w:webHidden/>
          </w:rPr>
          <w:tab/>
        </w:r>
        <w:r>
          <w:rPr>
            <w:webHidden/>
          </w:rPr>
          <w:fldChar w:fldCharType="begin"/>
        </w:r>
        <w:r>
          <w:rPr>
            <w:webHidden/>
          </w:rPr>
          <w:instrText xml:space="preserve"> PAGEREF _Toc242444921 \h </w:instrText>
        </w:r>
        <w:r>
          <w:rPr>
            <w:webHidden/>
          </w:rPr>
        </w:r>
        <w:r>
          <w:rPr>
            <w:webHidden/>
          </w:rPr>
          <w:fldChar w:fldCharType="separate"/>
        </w:r>
        <w:r>
          <w:rPr>
            <w:webHidden/>
          </w:rPr>
          <w:t>14</w:t>
        </w:r>
        <w:r>
          <w:rPr>
            <w:webHidden/>
          </w:rPr>
          <w:fldChar w:fldCharType="end"/>
        </w:r>
      </w:hyperlink>
    </w:p>
    <w:p w14:paraId="74AC31A6" w14:textId="48357D56" w:rsidR="002C6F59" w:rsidRDefault="002C6F59">
      <w:pPr>
        <w:pStyle w:val="TOC1"/>
        <w:rPr>
          <w:rFonts w:asciiTheme="minorHAnsi" w:hAnsiTheme="minorHAnsi"/>
          <w:smallCaps w:val="0"/>
          <w:kern w:val="2"/>
          <w:szCs w:val="24"/>
          <w14:ligatures w14:val="standardContextual"/>
        </w:rPr>
      </w:pPr>
      <w:hyperlink w:anchor="_Toc242444922" w:history="1">
        <w:r w:rsidRPr="00454898">
          <w:rPr>
            <w:rStyle w:val="Hyperlink"/>
            <w:rFonts w:eastAsia="Times New Roman"/>
          </w:rPr>
          <w:t>Chapter 5 — Retained Developmental Distinction</w:t>
        </w:r>
        <w:r>
          <w:rPr>
            <w:webHidden/>
          </w:rPr>
          <w:tab/>
        </w:r>
        <w:r>
          <w:rPr>
            <w:webHidden/>
          </w:rPr>
          <w:fldChar w:fldCharType="begin"/>
        </w:r>
        <w:r>
          <w:rPr>
            <w:webHidden/>
          </w:rPr>
          <w:instrText xml:space="preserve"> PAGEREF _Toc242444922 \h </w:instrText>
        </w:r>
        <w:r>
          <w:rPr>
            <w:webHidden/>
          </w:rPr>
        </w:r>
        <w:r>
          <w:rPr>
            <w:webHidden/>
          </w:rPr>
          <w:fldChar w:fldCharType="separate"/>
        </w:r>
        <w:r>
          <w:rPr>
            <w:webHidden/>
          </w:rPr>
          <w:t>17</w:t>
        </w:r>
        <w:r>
          <w:rPr>
            <w:webHidden/>
          </w:rPr>
          <w:fldChar w:fldCharType="end"/>
        </w:r>
      </w:hyperlink>
    </w:p>
    <w:p w14:paraId="0CF9A844" w14:textId="3A9424B6" w:rsidR="002C6F59" w:rsidRDefault="002C6F59">
      <w:pPr>
        <w:pStyle w:val="TOC1"/>
        <w:rPr>
          <w:rFonts w:asciiTheme="minorHAnsi" w:hAnsiTheme="minorHAnsi"/>
          <w:smallCaps w:val="0"/>
          <w:kern w:val="2"/>
          <w:szCs w:val="24"/>
          <w14:ligatures w14:val="standardContextual"/>
        </w:rPr>
      </w:pPr>
      <w:hyperlink w:anchor="_Toc242444923" w:history="1">
        <w:r w:rsidRPr="00454898">
          <w:rPr>
            <w:rStyle w:val="Hyperlink"/>
            <w:rFonts w:eastAsia="Times New Roman"/>
          </w:rPr>
          <w:t>Chapter 6 — Developmental Difference</w:t>
        </w:r>
        <w:r>
          <w:rPr>
            <w:webHidden/>
          </w:rPr>
          <w:tab/>
        </w:r>
        <w:r>
          <w:rPr>
            <w:webHidden/>
          </w:rPr>
          <w:fldChar w:fldCharType="begin"/>
        </w:r>
        <w:r>
          <w:rPr>
            <w:webHidden/>
          </w:rPr>
          <w:instrText xml:space="preserve"> PAGEREF _Toc242444923 \h </w:instrText>
        </w:r>
        <w:r>
          <w:rPr>
            <w:webHidden/>
          </w:rPr>
        </w:r>
        <w:r>
          <w:rPr>
            <w:webHidden/>
          </w:rPr>
          <w:fldChar w:fldCharType="separate"/>
        </w:r>
        <w:r>
          <w:rPr>
            <w:webHidden/>
          </w:rPr>
          <w:t>19</w:t>
        </w:r>
        <w:r>
          <w:rPr>
            <w:webHidden/>
          </w:rPr>
          <w:fldChar w:fldCharType="end"/>
        </w:r>
      </w:hyperlink>
    </w:p>
    <w:p w14:paraId="60B8EF06" w14:textId="25CA551C" w:rsidR="002C6F59" w:rsidRDefault="002C6F59">
      <w:pPr>
        <w:pStyle w:val="TOC1"/>
        <w:rPr>
          <w:rFonts w:asciiTheme="minorHAnsi" w:hAnsiTheme="minorHAnsi"/>
          <w:smallCaps w:val="0"/>
          <w:kern w:val="2"/>
          <w:szCs w:val="24"/>
          <w14:ligatures w14:val="standardContextual"/>
        </w:rPr>
      </w:pPr>
      <w:hyperlink w:anchor="_Toc242444924" w:history="1">
        <w:r w:rsidRPr="00454898">
          <w:rPr>
            <w:rStyle w:val="Hyperlink"/>
          </w:rPr>
          <w:t>Chapter 7 — Developmental Consequence</w:t>
        </w:r>
        <w:r>
          <w:rPr>
            <w:webHidden/>
          </w:rPr>
          <w:tab/>
        </w:r>
        <w:r>
          <w:rPr>
            <w:webHidden/>
          </w:rPr>
          <w:fldChar w:fldCharType="begin"/>
        </w:r>
        <w:r>
          <w:rPr>
            <w:webHidden/>
          </w:rPr>
          <w:instrText xml:space="preserve"> PAGEREF _Toc242444924 \h </w:instrText>
        </w:r>
        <w:r>
          <w:rPr>
            <w:webHidden/>
          </w:rPr>
        </w:r>
        <w:r>
          <w:rPr>
            <w:webHidden/>
          </w:rPr>
          <w:fldChar w:fldCharType="separate"/>
        </w:r>
        <w:r>
          <w:rPr>
            <w:webHidden/>
          </w:rPr>
          <w:t>22</w:t>
        </w:r>
        <w:r>
          <w:rPr>
            <w:webHidden/>
          </w:rPr>
          <w:fldChar w:fldCharType="end"/>
        </w:r>
      </w:hyperlink>
    </w:p>
    <w:p w14:paraId="31B6AD78" w14:textId="6CC47EDE" w:rsidR="002C6F59" w:rsidRDefault="002C6F59">
      <w:pPr>
        <w:pStyle w:val="TOC1"/>
        <w:rPr>
          <w:rFonts w:asciiTheme="minorHAnsi" w:hAnsiTheme="minorHAnsi"/>
          <w:smallCaps w:val="0"/>
          <w:kern w:val="2"/>
          <w:szCs w:val="24"/>
          <w14:ligatures w14:val="standardContextual"/>
        </w:rPr>
      </w:pPr>
      <w:hyperlink w:anchor="_Toc242444925" w:history="1">
        <w:r w:rsidRPr="00454898">
          <w:rPr>
            <w:rStyle w:val="Hyperlink"/>
            <w:rFonts w:eastAsia="Times New Roman"/>
          </w:rPr>
          <w:t>Chapter 8 — Developmental Dependency</w:t>
        </w:r>
        <w:r>
          <w:rPr>
            <w:webHidden/>
          </w:rPr>
          <w:tab/>
        </w:r>
        <w:r>
          <w:rPr>
            <w:webHidden/>
          </w:rPr>
          <w:fldChar w:fldCharType="begin"/>
        </w:r>
        <w:r>
          <w:rPr>
            <w:webHidden/>
          </w:rPr>
          <w:instrText xml:space="preserve"> PAGEREF _Toc242444925 \h </w:instrText>
        </w:r>
        <w:r>
          <w:rPr>
            <w:webHidden/>
          </w:rPr>
        </w:r>
        <w:r>
          <w:rPr>
            <w:webHidden/>
          </w:rPr>
          <w:fldChar w:fldCharType="separate"/>
        </w:r>
        <w:r>
          <w:rPr>
            <w:webHidden/>
          </w:rPr>
          <w:t>25</w:t>
        </w:r>
        <w:r>
          <w:rPr>
            <w:webHidden/>
          </w:rPr>
          <w:fldChar w:fldCharType="end"/>
        </w:r>
      </w:hyperlink>
    </w:p>
    <w:p w14:paraId="4829AAD6" w14:textId="4F7000D3" w:rsidR="002C6F59" w:rsidRDefault="002C6F59">
      <w:pPr>
        <w:pStyle w:val="TOC1"/>
        <w:rPr>
          <w:rFonts w:asciiTheme="minorHAnsi" w:hAnsiTheme="minorHAnsi"/>
          <w:smallCaps w:val="0"/>
          <w:kern w:val="2"/>
          <w:szCs w:val="24"/>
          <w14:ligatures w14:val="standardContextual"/>
        </w:rPr>
      </w:pPr>
      <w:hyperlink w:anchor="_Toc242444926" w:history="1">
        <w:r w:rsidRPr="00454898">
          <w:rPr>
            <w:rStyle w:val="Hyperlink"/>
          </w:rPr>
          <w:t>Chapter 9 — Developmental Necessity</w:t>
        </w:r>
        <w:r>
          <w:rPr>
            <w:webHidden/>
          </w:rPr>
          <w:tab/>
        </w:r>
        <w:r>
          <w:rPr>
            <w:webHidden/>
          </w:rPr>
          <w:fldChar w:fldCharType="begin"/>
        </w:r>
        <w:r>
          <w:rPr>
            <w:webHidden/>
          </w:rPr>
          <w:instrText xml:space="preserve"> PAGEREF _Toc242444926 \h </w:instrText>
        </w:r>
        <w:r>
          <w:rPr>
            <w:webHidden/>
          </w:rPr>
        </w:r>
        <w:r>
          <w:rPr>
            <w:webHidden/>
          </w:rPr>
          <w:fldChar w:fldCharType="separate"/>
        </w:r>
        <w:r>
          <w:rPr>
            <w:webHidden/>
          </w:rPr>
          <w:t>29</w:t>
        </w:r>
        <w:r>
          <w:rPr>
            <w:webHidden/>
          </w:rPr>
          <w:fldChar w:fldCharType="end"/>
        </w:r>
      </w:hyperlink>
    </w:p>
    <w:p w14:paraId="018BB035" w14:textId="24D616A0" w:rsidR="002C6F59" w:rsidRDefault="002C6F59">
      <w:pPr>
        <w:pStyle w:val="TOC1"/>
        <w:rPr>
          <w:rFonts w:asciiTheme="minorHAnsi" w:hAnsiTheme="minorHAnsi"/>
          <w:smallCaps w:val="0"/>
          <w:kern w:val="2"/>
          <w:szCs w:val="24"/>
          <w14:ligatures w14:val="standardContextual"/>
        </w:rPr>
      </w:pPr>
      <w:hyperlink w:anchor="_Toc242444927" w:history="1">
        <w:r w:rsidRPr="00454898">
          <w:rPr>
            <w:rStyle w:val="Hyperlink"/>
          </w:rPr>
          <w:t>Chapter 10 — Developmental Admissibility</w:t>
        </w:r>
        <w:r>
          <w:rPr>
            <w:webHidden/>
          </w:rPr>
          <w:tab/>
        </w:r>
        <w:r>
          <w:rPr>
            <w:webHidden/>
          </w:rPr>
          <w:fldChar w:fldCharType="begin"/>
        </w:r>
        <w:r>
          <w:rPr>
            <w:webHidden/>
          </w:rPr>
          <w:instrText xml:space="preserve"> PAGEREF _Toc242444927 \h </w:instrText>
        </w:r>
        <w:r>
          <w:rPr>
            <w:webHidden/>
          </w:rPr>
        </w:r>
        <w:r>
          <w:rPr>
            <w:webHidden/>
          </w:rPr>
          <w:fldChar w:fldCharType="separate"/>
        </w:r>
        <w:r>
          <w:rPr>
            <w:webHidden/>
          </w:rPr>
          <w:t>32</w:t>
        </w:r>
        <w:r>
          <w:rPr>
            <w:webHidden/>
          </w:rPr>
          <w:fldChar w:fldCharType="end"/>
        </w:r>
      </w:hyperlink>
    </w:p>
    <w:p w14:paraId="66F39A46" w14:textId="517676B5" w:rsidR="002C6F59" w:rsidRDefault="002C6F59">
      <w:pPr>
        <w:pStyle w:val="TOC1"/>
        <w:rPr>
          <w:rFonts w:asciiTheme="minorHAnsi" w:hAnsiTheme="minorHAnsi"/>
          <w:smallCaps w:val="0"/>
          <w:kern w:val="2"/>
          <w:szCs w:val="24"/>
          <w14:ligatures w14:val="standardContextual"/>
        </w:rPr>
      </w:pPr>
      <w:hyperlink w:anchor="_Toc242444928" w:history="1">
        <w:r w:rsidRPr="00454898">
          <w:rPr>
            <w:rStyle w:val="Hyperlink"/>
          </w:rPr>
          <w:t>Chapter 11 — Developmental Weakening</w:t>
        </w:r>
        <w:r>
          <w:rPr>
            <w:webHidden/>
          </w:rPr>
          <w:tab/>
        </w:r>
        <w:r>
          <w:rPr>
            <w:webHidden/>
          </w:rPr>
          <w:fldChar w:fldCharType="begin"/>
        </w:r>
        <w:r>
          <w:rPr>
            <w:webHidden/>
          </w:rPr>
          <w:instrText xml:space="preserve"> PAGEREF _Toc242444928 \h </w:instrText>
        </w:r>
        <w:r>
          <w:rPr>
            <w:webHidden/>
          </w:rPr>
        </w:r>
        <w:r>
          <w:rPr>
            <w:webHidden/>
          </w:rPr>
          <w:fldChar w:fldCharType="separate"/>
        </w:r>
        <w:r>
          <w:rPr>
            <w:webHidden/>
          </w:rPr>
          <w:t>34</w:t>
        </w:r>
        <w:r>
          <w:rPr>
            <w:webHidden/>
          </w:rPr>
          <w:fldChar w:fldCharType="end"/>
        </w:r>
      </w:hyperlink>
    </w:p>
    <w:p w14:paraId="2A72520A" w14:textId="5BE81D97" w:rsidR="002C6F59" w:rsidRDefault="002C6F59">
      <w:pPr>
        <w:pStyle w:val="TOC1"/>
        <w:rPr>
          <w:rFonts w:asciiTheme="minorHAnsi" w:hAnsiTheme="minorHAnsi"/>
          <w:smallCaps w:val="0"/>
          <w:kern w:val="2"/>
          <w:szCs w:val="24"/>
          <w14:ligatures w14:val="standardContextual"/>
        </w:rPr>
      </w:pPr>
      <w:hyperlink w:anchor="_Toc242444929" w:history="1">
        <w:r w:rsidRPr="00454898">
          <w:rPr>
            <w:rStyle w:val="Hyperlink"/>
          </w:rPr>
          <w:t>Chapter 12 — Developmental Availability</w:t>
        </w:r>
        <w:r>
          <w:rPr>
            <w:webHidden/>
          </w:rPr>
          <w:tab/>
        </w:r>
        <w:r>
          <w:rPr>
            <w:webHidden/>
          </w:rPr>
          <w:fldChar w:fldCharType="begin"/>
        </w:r>
        <w:r>
          <w:rPr>
            <w:webHidden/>
          </w:rPr>
          <w:instrText xml:space="preserve"> PAGEREF _Toc242444929 \h </w:instrText>
        </w:r>
        <w:r>
          <w:rPr>
            <w:webHidden/>
          </w:rPr>
        </w:r>
        <w:r>
          <w:rPr>
            <w:webHidden/>
          </w:rPr>
          <w:fldChar w:fldCharType="separate"/>
        </w:r>
        <w:r>
          <w:rPr>
            <w:webHidden/>
          </w:rPr>
          <w:t>39</w:t>
        </w:r>
        <w:r>
          <w:rPr>
            <w:webHidden/>
          </w:rPr>
          <w:fldChar w:fldCharType="end"/>
        </w:r>
      </w:hyperlink>
    </w:p>
    <w:p w14:paraId="7EC20A11" w14:textId="6510B25C" w:rsidR="002C6F59" w:rsidRDefault="002C6F59">
      <w:pPr>
        <w:pStyle w:val="TOC1"/>
        <w:rPr>
          <w:rFonts w:asciiTheme="minorHAnsi" w:hAnsiTheme="minorHAnsi"/>
          <w:smallCaps w:val="0"/>
          <w:kern w:val="2"/>
          <w:szCs w:val="24"/>
          <w14:ligatures w14:val="standardContextual"/>
        </w:rPr>
      </w:pPr>
      <w:hyperlink w:anchor="_Toc242444930" w:history="1">
        <w:r w:rsidRPr="00454898">
          <w:rPr>
            <w:rStyle w:val="Hyperlink"/>
          </w:rPr>
          <w:t>Chapter 13 — Developmental Stability</w:t>
        </w:r>
        <w:r>
          <w:rPr>
            <w:webHidden/>
          </w:rPr>
          <w:tab/>
        </w:r>
        <w:r>
          <w:rPr>
            <w:webHidden/>
          </w:rPr>
          <w:fldChar w:fldCharType="begin"/>
        </w:r>
        <w:r>
          <w:rPr>
            <w:webHidden/>
          </w:rPr>
          <w:instrText xml:space="preserve"> PAGEREF _Toc242444930 \h </w:instrText>
        </w:r>
        <w:r>
          <w:rPr>
            <w:webHidden/>
          </w:rPr>
        </w:r>
        <w:r>
          <w:rPr>
            <w:webHidden/>
          </w:rPr>
          <w:fldChar w:fldCharType="separate"/>
        </w:r>
        <w:r>
          <w:rPr>
            <w:webHidden/>
          </w:rPr>
          <w:t>42</w:t>
        </w:r>
        <w:r>
          <w:rPr>
            <w:webHidden/>
          </w:rPr>
          <w:fldChar w:fldCharType="end"/>
        </w:r>
      </w:hyperlink>
    </w:p>
    <w:p w14:paraId="75093678" w14:textId="6678729C" w:rsidR="002C6F59" w:rsidRDefault="002C6F59">
      <w:pPr>
        <w:pStyle w:val="TOC1"/>
        <w:rPr>
          <w:rFonts w:asciiTheme="minorHAnsi" w:hAnsiTheme="minorHAnsi"/>
          <w:smallCaps w:val="0"/>
          <w:kern w:val="2"/>
          <w:szCs w:val="24"/>
          <w14:ligatures w14:val="standardContextual"/>
        </w:rPr>
      </w:pPr>
      <w:hyperlink w:anchor="_Toc242444931" w:history="1">
        <w:r w:rsidRPr="00454898">
          <w:rPr>
            <w:rStyle w:val="Hyperlink"/>
          </w:rPr>
          <w:t>Chapter 14 — The Developmental Implication Audit</w:t>
        </w:r>
        <w:r>
          <w:rPr>
            <w:webHidden/>
          </w:rPr>
          <w:tab/>
        </w:r>
        <w:r>
          <w:rPr>
            <w:webHidden/>
          </w:rPr>
          <w:fldChar w:fldCharType="begin"/>
        </w:r>
        <w:r>
          <w:rPr>
            <w:webHidden/>
          </w:rPr>
          <w:instrText xml:space="preserve"> PAGEREF _Toc242444931 \h </w:instrText>
        </w:r>
        <w:r>
          <w:rPr>
            <w:webHidden/>
          </w:rPr>
        </w:r>
        <w:r>
          <w:rPr>
            <w:webHidden/>
          </w:rPr>
          <w:fldChar w:fldCharType="separate"/>
        </w:r>
        <w:r>
          <w:rPr>
            <w:webHidden/>
          </w:rPr>
          <w:t>45</w:t>
        </w:r>
        <w:r>
          <w:rPr>
            <w:webHidden/>
          </w:rPr>
          <w:fldChar w:fldCharType="end"/>
        </w:r>
      </w:hyperlink>
    </w:p>
    <w:p w14:paraId="7D7B8304" w14:textId="49026BD8" w:rsidR="002C6F59" w:rsidRDefault="002C6F59">
      <w:pPr>
        <w:pStyle w:val="TOC1"/>
        <w:rPr>
          <w:rFonts w:asciiTheme="minorHAnsi" w:hAnsiTheme="minorHAnsi"/>
          <w:smallCaps w:val="0"/>
          <w:kern w:val="2"/>
          <w:szCs w:val="24"/>
          <w14:ligatures w14:val="standardContextual"/>
        </w:rPr>
      </w:pPr>
      <w:hyperlink w:anchor="_Toc242444932" w:history="1">
        <w:r w:rsidRPr="00454898">
          <w:rPr>
            <w:rStyle w:val="Hyperlink"/>
          </w:rPr>
          <w:t>Chapter 15 — Developmental Closure</w:t>
        </w:r>
        <w:r>
          <w:rPr>
            <w:webHidden/>
          </w:rPr>
          <w:tab/>
        </w:r>
        <w:r>
          <w:rPr>
            <w:webHidden/>
          </w:rPr>
          <w:fldChar w:fldCharType="begin"/>
        </w:r>
        <w:r>
          <w:rPr>
            <w:webHidden/>
          </w:rPr>
          <w:instrText xml:space="preserve"> PAGEREF _Toc242444932 \h </w:instrText>
        </w:r>
        <w:r>
          <w:rPr>
            <w:webHidden/>
          </w:rPr>
        </w:r>
        <w:r>
          <w:rPr>
            <w:webHidden/>
          </w:rPr>
          <w:fldChar w:fldCharType="separate"/>
        </w:r>
        <w:r>
          <w:rPr>
            <w:webHidden/>
          </w:rPr>
          <w:t>54</w:t>
        </w:r>
        <w:r>
          <w:rPr>
            <w:webHidden/>
          </w:rPr>
          <w:fldChar w:fldCharType="end"/>
        </w:r>
      </w:hyperlink>
    </w:p>
    <w:p w14:paraId="065E202D" w14:textId="22F73526" w:rsidR="002C6F59" w:rsidRDefault="002C6F59">
      <w:pPr>
        <w:pStyle w:val="TOC1"/>
        <w:rPr>
          <w:rFonts w:asciiTheme="minorHAnsi" w:hAnsiTheme="minorHAnsi"/>
          <w:smallCaps w:val="0"/>
          <w:kern w:val="2"/>
          <w:szCs w:val="24"/>
          <w14:ligatures w14:val="standardContextual"/>
        </w:rPr>
      </w:pPr>
      <w:hyperlink w:anchor="_Toc242444933" w:history="1">
        <w:r w:rsidRPr="00454898">
          <w:rPr>
            <w:rStyle w:val="Hyperlink"/>
          </w:rPr>
          <w:t>Chapter 16 — Developmental Promotion</w:t>
        </w:r>
        <w:r>
          <w:rPr>
            <w:webHidden/>
          </w:rPr>
          <w:tab/>
        </w:r>
        <w:r>
          <w:rPr>
            <w:webHidden/>
          </w:rPr>
          <w:fldChar w:fldCharType="begin"/>
        </w:r>
        <w:r>
          <w:rPr>
            <w:webHidden/>
          </w:rPr>
          <w:instrText xml:space="preserve"> PAGEREF _Toc242444933 \h </w:instrText>
        </w:r>
        <w:r>
          <w:rPr>
            <w:webHidden/>
          </w:rPr>
        </w:r>
        <w:r>
          <w:rPr>
            <w:webHidden/>
          </w:rPr>
          <w:fldChar w:fldCharType="separate"/>
        </w:r>
        <w:r>
          <w:rPr>
            <w:webHidden/>
          </w:rPr>
          <w:t>57</w:t>
        </w:r>
        <w:r>
          <w:rPr>
            <w:webHidden/>
          </w:rPr>
          <w:fldChar w:fldCharType="end"/>
        </w:r>
      </w:hyperlink>
    </w:p>
    <w:p w14:paraId="64050B3A" w14:textId="2DFADE73" w:rsidR="002C6F59" w:rsidRDefault="002C6F59">
      <w:pPr>
        <w:pStyle w:val="TOC1"/>
        <w:rPr>
          <w:rFonts w:asciiTheme="minorHAnsi" w:hAnsiTheme="minorHAnsi"/>
          <w:smallCaps w:val="0"/>
          <w:kern w:val="2"/>
          <w:szCs w:val="24"/>
          <w14:ligatures w14:val="standardContextual"/>
        </w:rPr>
      </w:pPr>
      <w:hyperlink w:anchor="_Toc242444934" w:history="1">
        <w:r w:rsidRPr="00454898">
          <w:rPr>
            <w:rStyle w:val="Hyperlink"/>
          </w:rPr>
          <w:t>Synthesis — Developmental Disciplines Developed With Ac I</w:t>
        </w:r>
        <w:r>
          <w:rPr>
            <w:webHidden/>
          </w:rPr>
          <w:tab/>
        </w:r>
        <w:r>
          <w:rPr>
            <w:webHidden/>
          </w:rPr>
          <w:fldChar w:fldCharType="begin"/>
        </w:r>
        <w:r>
          <w:rPr>
            <w:webHidden/>
          </w:rPr>
          <w:instrText xml:space="preserve"> PAGEREF _Toc242444934 \h </w:instrText>
        </w:r>
        <w:r>
          <w:rPr>
            <w:webHidden/>
          </w:rPr>
        </w:r>
        <w:r>
          <w:rPr>
            <w:webHidden/>
          </w:rPr>
          <w:fldChar w:fldCharType="separate"/>
        </w:r>
        <w:r>
          <w:rPr>
            <w:webHidden/>
          </w:rPr>
          <w:t>60</w:t>
        </w:r>
        <w:r>
          <w:rPr>
            <w:webHidden/>
          </w:rPr>
          <w:fldChar w:fldCharType="end"/>
        </w:r>
      </w:hyperlink>
    </w:p>
    <w:p w14:paraId="308CA8B5" w14:textId="5B62585A" w:rsidR="002C6F59" w:rsidRDefault="002C6F59">
      <w:pPr>
        <w:pStyle w:val="TOC1"/>
        <w:rPr>
          <w:rFonts w:asciiTheme="minorHAnsi" w:hAnsiTheme="minorHAnsi"/>
          <w:smallCaps w:val="0"/>
          <w:kern w:val="2"/>
          <w:szCs w:val="24"/>
          <w14:ligatures w14:val="standardContextual"/>
        </w:rPr>
      </w:pPr>
      <w:hyperlink w:anchor="_Toc242444935" w:history="1">
        <w:r w:rsidRPr="00454898">
          <w:rPr>
            <w:rStyle w:val="Hyperlink"/>
          </w:rPr>
          <w:t>Appendix A — Failure Exposure In Einstein’s Relativity And Unified Field Investigations</w:t>
        </w:r>
        <w:r>
          <w:rPr>
            <w:webHidden/>
          </w:rPr>
          <w:tab/>
        </w:r>
        <w:r>
          <w:rPr>
            <w:webHidden/>
          </w:rPr>
          <w:fldChar w:fldCharType="begin"/>
        </w:r>
        <w:r>
          <w:rPr>
            <w:webHidden/>
          </w:rPr>
          <w:instrText xml:space="preserve"> PAGEREF _Toc242444935 \h </w:instrText>
        </w:r>
        <w:r>
          <w:rPr>
            <w:webHidden/>
          </w:rPr>
        </w:r>
        <w:r>
          <w:rPr>
            <w:webHidden/>
          </w:rPr>
          <w:fldChar w:fldCharType="separate"/>
        </w:r>
        <w:r>
          <w:rPr>
            <w:webHidden/>
          </w:rPr>
          <w:t>63</w:t>
        </w:r>
        <w:r>
          <w:rPr>
            <w:webHidden/>
          </w:rPr>
          <w:fldChar w:fldCharType="end"/>
        </w:r>
      </w:hyperlink>
    </w:p>
    <w:p w14:paraId="3CE657E1" w14:textId="1F30EC2A" w:rsidR="007962CE" w:rsidRPr="007962CE" w:rsidRDefault="0049765F" w:rsidP="007962CE">
      <w:r>
        <w:fldChar w:fldCharType="end"/>
      </w:r>
    </w:p>
    <w:p w14:paraId="026790AD" w14:textId="77777777" w:rsidR="007962CE" w:rsidRDefault="007962CE">
      <w:pPr>
        <w:spacing w:after="200" w:line="276" w:lineRule="auto"/>
        <w:rPr>
          <w:rFonts w:eastAsiaTheme="majorEastAsia" w:cstheme="majorBidi"/>
          <w:b/>
          <w:bCs/>
          <w:smallCaps/>
          <w:sz w:val="40"/>
          <w:szCs w:val="28"/>
        </w:rPr>
      </w:pPr>
      <w:r>
        <w:br w:type="page"/>
      </w:r>
    </w:p>
    <w:p w14:paraId="69A0829D" w14:textId="50EB1754" w:rsidR="00BE57AD" w:rsidRDefault="001610C4" w:rsidP="00BE57AD">
      <w:pPr>
        <w:pStyle w:val="Heading1"/>
      </w:pPr>
      <w:bookmarkStart w:id="0" w:name="_Toc242444917"/>
      <w:r>
        <w:lastRenderedPageBreak/>
        <w:t>Developing Organizational Grammar</w:t>
      </w:r>
      <w:bookmarkEnd w:id="0"/>
    </w:p>
    <w:p w14:paraId="4DBFA810" w14:textId="77777777" w:rsidR="00BE57AD" w:rsidRDefault="00BE57AD" w:rsidP="00BE57AD">
      <w:pPr>
        <w:pStyle w:val="Heading2"/>
      </w:pPr>
      <w:r>
        <w:t>Prelude — Why Development?</w:t>
      </w:r>
    </w:p>
    <w:p w14:paraId="4C9F3E49" w14:textId="77777777" w:rsidR="00BE57AD" w:rsidRDefault="00BE57AD" w:rsidP="00BE57AD">
      <w:pPr>
        <w:pStyle w:val="NormalWeb"/>
      </w:pPr>
      <w:r>
        <w:t>Every foundational investigation produces two distinct results.</w:t>
      </w:r>
    </w:p>
    <w:p w14:paraId="14255382" w14:textId="77777777" w:rsidR="00BE57AD" w:rsidRDefault="00BE57AD" w:rsidP="00BE57AD">
      <w:pPr>
        <w:pStyle w:val="NormalWeb"/>
      </w:pPr>
      <w:r>
        <w:t>The first is a completed derivation.</w:t>
      </w:r>
    </w:p>
    <w:p w14:paraId="770165A9" w14:textId="77777777" w:rsidR="00BE57AD" w:rsidRDefault="00BE57AD" w:rsidP="00BE57AD">
      <w:pPr>
        <w:pStyle w:val="NormalWeb"/>
      </w:pPr>
      <w:r>
        <w:t>The second is the developmental methodology by which that derivation became possible.</w:t>
      </w:r>
    </w:p>
    <w:p w14:paraId="0BA5F085" w14:textId="77777777" w:rsidR="00BE57AD" w:rsidRDefault="00BE57AD" w:rsidP="00BE57AD">
      <w:pPr>
        <w:pStyle w:val="NormalWeb"/>
      </w:pPr>
      <w:r>
        <w:t>A completed derivation establishes organizational capability.</w:t>
      </w:r>
    </w:p>
    <w:p w14:paraId="7808D5FC" w14:textId="77777777" w:rsidR="00BE57AD" w:rsidRDefault="00BE57AD" w:rsidP="00BE57AD">
      <w:pPr>
        <w:pStyle w:val="NormalWeb"/>
      </w:pPr>
      <w:r>
        <w:t>A developmental methodology establishes how such capabilities may be systematically derived.</w:t>
      </w:r>
    </w:p>
    <w:p w14:paraId="0606232E" w14:textId="77777777" w:rsidR="00BE57AD" w:rsidRDefault="00BE57AD" w:rsidP="00BE57AD">
      <w:pPr>
        <w:pStyle w:val="NormalWeb"/>
      </w:pPr>
      <w:r>
        <w:t>The former answers:</w:t>
      </w:r>
    </w:p>
    <w:p w14:paraId="34804E4A" w14:textId="77777777" w:rsidR="00BE57AD" w:rsidRDefault="00BE57AD" w:rsidP="00BE57AD">
      <w:pPr>
        <w:pStyle w:val="NormalWeb"/>
      </w:pPr>
      <w:r>
        <w:rPr>
          <w:rStyle w:val="Emphasis"/>
        </w:rPr>
        <w:t>What has been derived?</w:t>
      </w:r>
    </w:p>
    <w:p w14:paraId="394837A9" w14:textId="77777777" w:rsidR="00BE57AD" w:rsidRDefault="00BE57AD" w:rsidP="00BE57AD">
      <w:pPr>
        <w:pStyle w:val="NormalWeb"/>
      </w:pPr>
      <w:r>
        <w:t>The latter answers:</w:t>
      </w:r>
    </w:p>
    <w:p w14:paraId="228C32E0" w14:textId="77777777" w:rsidR="00BE57AD" w:rsidRDefault="00BE57AD" w:rsidP="00BE57AD">
      <w:pPr>
        <w:pStyle w:val="NormalWeb"/>
      </w:pPr>
      <w:r>
        <w:rPr>
          <w:rStyle w:val="Emphasis"/>
        </w:rPr>
        <w:t>How may such derivations themselves be developed?</w:t>
      </w:r>
    </w:p>
    <w:p w14:paraId="7788851A" w14:textId="77777777" w:rsidR="00BE57AD" w:rsidRDefault="00BE57AD" w:rsidP="00BE57AD">
      <w:pPr>
        <w:pStyle w:val="NormalWeb"/>
      </w:pPr>
      <w:r>
        <w:t>These questions are organizationally distinct.</w:t>
      </w:r>
    </w:p>
    <w:p w14:paraId="4B672C75" w14:textId="77777777" w:rsidR="00BE57AD" w:rsidRDefault="00BE57AD" w:rsidP="00BE57AD">
      <w:pPr>
        <w:pStyle w:val="NormalWeb"/>
      </w:pPr>
      <w:r>
        <w:t>Neither replaces the other.</w:t>
      </w:r>
    </w:p>
    <w:p w14:paraId="502161A4" w14:textId="77777777" w:rsidR="00BE57AD" w:rsidRDefault="00BE57AD" w:rsidP="00BE57AD">
      <w:pPr>
        <w:pStyle w:val="NormalWeb"/>
      </w:pPr>
      <w:r>
        <w:t>Each preserves a different organizational contribution.</w:t>
      </w:r>
    </w:p>
    <w:p w14:paraId="2BABA1F4" w14:textId="77777777" w:rsidR="00BE57AD" w:rsidRDefault="00BE57AD" w:rsidP="00BE57AD">
      <w:pPr>
        <w:pStyle w:val="NormalWeb"/>
      </w:pPr>
      <w:r>
        <w:t>The present manual investigates the second.</w:t>
      </w:r>
    </w:p>
    <w:p w14:paraId="7270CB27" w14:textId="77777777" w:rsidR="00BE57AD" w:rsidRDefault="00BE57AD" w:rsidP="00BE57AD">
      <w:pPr>
        <w:pStyle w:val="NormalWeb"/>
      </w:pPr>
      <w:r>
        <w:t>Throughout this investigation, Admissibility Calculus I serves as the primary worked example.</w:t>
      </w:r>
    </w:p>
    <w:p w14:paraId="6C2E9C3D" w14:textId="77777777" w:rsidR="00BE57AD" w:rsidRDefault="00BE57AD" w:rsidP="00BE57AD">
      <w:pPr>
        <w:pStyle w:val="NormalWeb"/>
      </w:pPr>
      <w:r>
        <w:t>It is not treated as an authority.</w:t>
      </w:r>
    </w:p>
    <w:p w14:paraId="532CC0C7" w14:textId="77777777" w:rsidR="00BE57AD" w:rsidRDefault="00BE57AD" w:rsidP="00BE57AD">
      <w:pPr>
        <w:pStyle w:val="NormalWeb"/>
      </w:pPr>
      <w:r>
        <w:t>It is treated as a completed worked derivation through which reusable developmental disciplines are articulated.</w:t>
      </w:r>
    </w:p>
    <w:p w14:paraId="76EC6C6E" w14:textId="77777777" w:rsidR="00BE57AD" w:rsidRDefault="00BE57AD" w:rsidP="00BE57AD">
      <w:pPr>
        <w:pStyle w:val="NormalWeb"/>
      </w:pPr>
      <w:r>
        <w:t>The objective of this manual is therefore neither commentary nor interpretation.</w:t>
      </w:r>
    </w:p>
    <w:p w14:paraId="6708A581" w14:textId="77777777" w:rsidR="00BE57AD" w:rsidRDefault="00BE57AD" w:rsidP="00BE57AD">
      <w:pPr>
        <w:pStyle w:val="NormalWeb"/>
      </w:pPr>
      <w:r>
        <w:t>It is the derivation of developmental methodology.</w:t>
      </w:r>
    </w:p>
    <w:p w14:paraId="51C23548" w14:textId="77777777" w:rsidR="00BE57AD" w:rsidRDefault="00BE57AD" w:rsidP="00BE57AD">
      <w:pPr>
        <w:pStyle w:val="NormalWeb"/>
      </w:pPr>
      <w:r>
        <w:t>One question nevertheless remains.</w:t>
      </w:r>
    </w:p>
    <w:p w14:paraId="2282E8D2" w14:textId="77777777" w:rsidR="00BE57AD" w:rsidRDefault="00BE57AD" w:rsidP="00BE57AD">
      <w:pPr>
        <w:pStyle w:val="NormalWeb"/>
      </w:pPr>
      <w:r>
        <w:rPr>
          <w:rStyle w:val="Strong"/>
        </w:rPr>
        <w:lastRenderedPageBreak/>
        <w:t>What developmental discipline must exist before a disciplined foundational derivation may legitimately begin?</w:t>
      </w:r>
    </w:p>
    <w:p w14:paraId="132A75B7" w14:textId="77777777" w:rsidR="00BE57AD" w:rsidRDefault="00BE57AD" w:rsidP="00BE57AD">
      <w:pPr>
        <w:pStyle w:val="NormalWeb"/>
      </w:pPr>
      <w:r>
        <w:t xml:space="preserve">The first chapter therefore investigates the </w:t>
      </w:r>
      <w:r>
        <w:rPr>
          <w:rStyle w:val="Strong"/>
        </w:rPr>
        <w:t>Developmental Objective</w:t>
      </w:r>
      <w:r>
        <w:t>.</w:t>
      </w:r>
    </w:p>
    <w:p w14:paraId="5EF2B483" w14:textId="77777777" w:rsidR="00BE57AD" w:rsidRDefault="00BE57AD" w:rsidP="00BE57AD">
      <w:r>
        <w:br w:type="page"/>
      </w:r>
    </w:p>
    <w:p w14:paraId="2003E6ED" w14:textId="77777777" w:rsidR="00BE57AD" w:rsidRDefault="00BE57AD" w:rsidP="00BE57AD">
      <w:pPr>
        <w:pStyle w:val="Heading1"/>
        <w:rPr>
          <w:rFonts w:eastAsia="Times New Roman"/>
          <w:kern w:val="36"/>
          <w:sz w:val="48"/>
          <w:szCs w:val="48"/>
        </w:rPr>
      </w:pPr>
      <w:bookmarkStart w:id="1" w:name="_Toc242444918"/>
      <w:r>
        <w:rPr>
          <w:rFonts w:eastAsia="Times New Roman"/>
        </w:rPr>
        <w:lastRenderedPageBreak/>
        <w:t>Chapter 1 — The Developmental Objective</w:t>
      </w:r>
      <w:bookmarkEnd w:id="1"/>
    </w:p>
    <w:p w14:paraId="50BEC3B3" w14:textId="77777777" w:rsidR="00BE57AD" w:rsidRDefault="00BE57AD" w:rsidP="00BE57AD">
      <w:pPr>
        <w:pStyle w:val="Heading2"/>
        <w:rPr>
          <w:rFonts w:eastAsia="Times New Roman"/>
        </w:rPr>
      </w:pPr>
      <w:r>
        <w:rPr>
          <w:rFonts w:eastAsia="Times New Roman"/>
        </w:rPr>
        <w:t>Developmental Problem</w:t>
      </w:r>
    </w:p>
    <w:p w14:paraId="41668D4F" w14:textId="77777777" w:rsidR="00BE57AD" w:rsidRDefault="00BE57AD" w:rsidP="00BE57AD">
      <w:pPr>
        <w:pStyle w:val="NormalWeb"/>
      </w:pPr>
      <w:r>
        <w:t>Every formal derivation must admit some first primitive.</w:t>
      </w:r>
    </w:p>
    <w:p w14:paraId="1647DD07" w14:textId="77777777" w:rsidR="00BE57AD" w:rsidRDefault="00BE57AD" w:rsidP="00BE57AD">
      <w:pPr>
        <w:pStyle w:val="NormalWeb"/>
      </w:pPr>
      <w:r>
        <w:t>That primitive may be introduced as a concept, axiom, distinction, term, or relation.</w:t>
      </w:r>
    </w:p>
    <w:p w14:paraId="5DF71A67" w14:textId="77777777" w:rsidR="00BE57AD" w:rsidRDefault="00BE57AD" w:rsidP="00BE57AD">
      <w:pPr>
        <w:pStyle w:val="NormalWeb"/>
      </w:pPr>
      <w:r>
        <w:t>Selecting it introduces an organizational commitment.</w:t>
      </w:r>
    </w:p>
    <w:p w14:paraId="6BBCB87B" w14:textId="77777777" w:rsidR="00BE57AD" w:rsidRDefault="00BE57AD" w:rsidP="00BE57AD">
      <w:pPr>
        <w:pStyle w:val="NormalWeb"/>
      </w:pPr>
      <w:r>
        <w:t>If the basis for that admission has not been established, familiarity, convenience, or an anticipated conclusion may determine the architecture of the derivation before necessity can be evaluated.</w:t>
      </w:r>
    </w:p>
    <w:p w14:paraId="41FE496F" w14:textId="77777777" w:rsidR="00BE57AD" w:rsidRDefault="00BE57AD" w:rsidP="00BE57AD">
      <w:pPr>
        <w:pStyle w:val="NormalWeb"/>
      </w:pPr>
      <w:r>
        <w:t>The developmental problem is therefore not merely where to begin.</w:t>
      </w:r>
    </w:p>
    <w:p w14:paraId="5353FFD0" w14:textId="77777777" w:rsidR="00BE57AD" w:rsidRDefault="00BE57AD" w:rsidP="00BE57AD">
      <w:pPr>
        <w:pStyle w:val="NormalWeb"/>
      </w:pPr>
      <w:r>
        <w:t>It is what must govern the admission of any beginning.</w:t>
      </w:r>
    </w:p>
    <w:p w14:paraId="370806D2" w14:textId="77777777" w:rsidR="00BE57AD" w:rsidRDefault="00BE57AD" w:rsidP="00BE57AD">
      <w:pPr>
        <w:pStyle w:val="Heading2"/>
        <w:rPr>
          <w:rFonts w:eastAsia="Times New Roman"/>
        </w:rPr>
      </w:pPr>
      <w:r>
        <w:rPr>
          <w:rFonts w:eastAsia="Times New Roman"/>
        </w:rPr>
        <w:t>Developmental Observation</w:t>
      </w:r>
    </w:p>
    <w:p w14:paraId="49FA6DC5" w14:textId="77777777" w:rsidR="00BE57AD" w:rsidRDefault="00BE57AD" w:rsidP="00BE57AD">
      <w:pPr>
        <w:pStyle w:val="NormalWeb"/>
      </w:pPr>
      <w:r>
        <w:t>The opening material of Admissibility Calculus I does not begin by introducing organizational primitives.</w:t>
      </w:r>
    </w:p>
    <w:p w14:paraId="27520359" w14:textId="77777777" w:rsidR="00BE57AD" w:rsidRDefault="00BE57AD" w:rsidP="00BE57AD">
      <w:pPr>
        <w:pStyle w:val="NormalWeb"/>
      </w:pPr>
      <w:r>
        <w:t>It first establishes the objective relative to which any proposed primitive must be evaluated.</w:t>
      </w:r>
    </w:p>
    <w:p w14:paraId="10572C93" w14:textId="77777777" w:rsidR="00BE57AD" w:rsidRDefault="00BE57AD" w:rsidP="00BE57AD">
      <w:pPr>
        <w:pStyle w:val="NormalWeb"/>
      </w:pPr>
      <w:r>
        <w:t>The objective does not determine in advance which concepts the derivation will contain.</w:t>
      </w:r>
    </w:p>
    <w:p w14:paraId="7B55C290" w14:textId="77777777" w:rsidR="00BE57AD" w:rsidRDefault="00BE57AD" w:rsidP="00BE57AD">
      <w:pPr>
        <w:pStyle w:val="NormalWeb"/>
      </w:pPr>
      <w:r>
        <w:t>It specifies what the derivation must preserve while those concepts are being developed.</w:t>
      </w:r>
    </w:p>
    <w:p w14:paraId="2416133D" w14:textId="77777777" w:rsidR="00BE57AD" w:rsidRDefault="00BE57AD" w:rsidP="00BE57AD">
      <w:pPr>
        <w:pStyle w:val="NormalWeb"/>
      </w:pPr>
      <w:r>
        <w:t>If no objective is retained, two proposed beginnings cannot be distinguished according to their necessity for the derivation.</w:t>
      </w:r>
    </w:p>
    <w:p w14:paraId="7DECC7A0" w14:textId="77777777" w:rsidR="00BE57AD" w:rsidRDefault="00BE57AD" w:rsidP="00BE57AD">
      <w:pPr>
        <w:pStyle w:val="NormalWeb"/>
      </w:pPr>
      <w:r>
        <w:t>They can be distinguished only by an unestablished preference, an inherited framework, or an anticipated result.</w:t>
      </w:r>
    </w:p>
    <w:p w14:paraId="7FB3355D" w14:textId="77777777" w:rsidR="00BE57AD" w:rsidRDefault="00BE57AD" w:rsidP="00BE57AD">
      <w:pPr>
        <w:pStyle w:val="NormalWeb"/>
      </w:pPr>
      <w:r>
        <w:t>A developmental objective must therefore become available before a primitive can be admitted as necessary.</w:t>
      </w:r>
    </w:p>
    <w:p w14:paraId="10E0A4EF" w14:textId="77777777" w:rsidR="00BE57AD" w:rsidRDefault="00BE57AD" w:rsidP="00BE57AD">
      <w:pPr>
        <w:pStyle w:val="Heading2"/>
        <w:rPr>
          <w:rFonts w:eastAsia="Times New Roman"/>
        </w:rPr>
      </w:pPr>
      <w:r>
        <w:rPr>
          <w:rFonts w:eastAsia="Times New Roman"/>
        </w:rPr>
        <w:t>Developmental Discipline</w:t>
      </w:r>
    </w:p>
    <w:p w14:paraId="15242EB5" w14:textId="77777777" w:rsidR="00BE57AD" w:rsidRDefault="00BE57AD" w:rsidP="00BE57AD">
      <w:pPr>
        <w:pStyle w:val="NormalWeb"/>
      </w:pPr>
      <w:r>
        <w:t>Every disciplined foundational derivation should establish its developmental objective before introducing its first primitive.</w:t>
      </w:r>
    </w:p>
    <w:p w14:paraId="28208CFA" w14:textId="77777777" w:rsidR="00BE57AD" w:rsidRDefault="00BE57AD" w:rsidP="00BE57AD">
      <w:pPr>
        <w:pStyle w:val="NormalWeb"/>
      </w:pPr>
      <w:r>
        <w:lastRenderedPageBreak/>
        <w:t>The developmental objective specifies the condition or relation the derivation seeks to preserve.</w:t>
      </w:r>
    </w:p>
    <w:p w14:paraId="03CD27A5" w14:textId="77777777" w:rsidR="00BE57AD" w:rsidRDefault="00BE57AD" w:rsidP="00BE57AD">
      <w:pPr>
        <w:pStyle w:val="NormalWeb"/>
      </w:pPr>
      <w:r>
        <w:t>It does not specify the form of the solution or authorize a preferred conclusion.</w:t>
      </w:r>
    </w:p>
    <w:p w14:paraId="707689BB" w14:textId="77777777" w:rsidR="00BE57AD" w:rsidRDefault="00BE57AD" w:rsidP="00BE57AD">
      <w:pPr>
        <w:pStyle w:val="NormalWeb"/>
      </w:pPr>
      <w:r>
        <w:t>Every subsequent admission is evaluated relative to that retained objective.</w:t>
      </w:r>
    </w:p>
    <w:p w14:paraId="0E8EABE5" w14:textId="77777777" w:rsidR="00BE57AD" w:rsidRDefault="00BE57AD" w:rsidP="00BE57AD">
      <w:pPr>
        <w:pStyle w:val="NormalWeb"/>
      </w:pPr>
      <w:r>
        <w:t>Without such an objective, necessity cannot be distinguished from convenience.</w:t>
      </w:r>
    </w:p>
    <w:p w14:paraId="12652578" w14:textId="77777777" w:rsidR="00BE57AD" w:rsidRDefault="00BE57AD" w:rsidP="00BE57AD">
      <w:pPr>
        <w:pStyle w:val="NormalWeb"/>
      </w:pPr>
      <w:r>
        <w:t>The objective is retained, not immutable. If it is weakened, strengthened, or replaced, commitments established relative to its earlier form must be reexamined.</w:t>
      </w:r>
    </w:p>
    <w:p w14:paraId="3CC1BA83" w14:textId="77777777" w:rsidR="00BE57AD" w:rsidRDefault="00BE57AD" w:rsidP="00BE57AD">
      <w:pPr>
        <w:pStyle w:val="Heading2"/>
        <w:rPr>
          <w:rFonts w:eastAsia="Times New Roman"/>
        </w:rPr>
      </w:pPr>
      <w:r>
        <w:rPr>
          <w:rFonts w:eastAsia="Times New Roman"/>
        </w:rPr>
        <w:t>Developmental Rule</w:t>
      </w:r>
    </w:p>
    <w:p w14:paraId="6F1D0ACE" w14:textId="77777777" w:rsidR="00BE57AD" w:rsidRDefault="00BE57AD" w:rsidP="00BE57AD">
      <w:pPr>
        <w:pStyle w:val="NormalWeb"/>
      </w:pPr>
      <w:r>
        <w:t>State the developmental objective before introducing the first primitive.</w:t>
      </w:r>
    </w:p>
    <w:p w14:paraId="48346B29" w14:textId="77777777" w:rsidR="00BE57AD" w:rsidRDefault="00BE57AD" w:rsidP="00BE57AD">
      <w:pPr>
        <w:pStyle w:val="NormalWeb"/>
      </w:pPr>
      <w:r>
        <w:t>Treat the objective as a condition governing admission, not as a conclusion the derivation must protect.</w:t>
      </w:r>
    </w:p>
    <w:p w14:paraId="1DFFD425" w14:textId="77777777" w:rsidR="00BE57AD" w:rsidRDefault="00BE57AD" w:rsidP="00BE57AD">
      <w:pPr>
        <w:pStyle w:val="NormalWeb"/>
      </w:pPr>
      <w:r>
        <w:t>Permit no organizational commitment to be treated as necessary until its necessity has been established relative to that objective.</w:t>
      </w:r>
    </w:p>
    <w:p w14:paraId="427C7F7A" w14:textId="77777777" w:rsidR="00BE57AD" w:rsidRDefault="00BE57AD" w:rsidP="00BE57AD">
      <w:pPr>
        <w:pStyle w:val="Heading2"/>
        <w:rPr>
          <w:rFonts w:eastAsia="Times New Roman"/>
        </w:rPr>
      </w:pPr>
      <w:r>
        <w:rPr>
          <w:rFonts w:eastAsia="Times New Roman"/>
        </w:rPr>
        <w:t>Common Developmental Failure</w:t>
      </w:r>
    </w:p>
    <w:p w14:paraId="3D335665" w14:textId="77777777" w:rsidR="00BE57AD" w:rsidRDefault="00BE57AD" w:rsidP="00BE57AD">
      <w:pPr>
        <w:pStyle w:val="NormalWeb"/>
      </w:pPr>
      <w:r>
        <w:t>Many foundational works begin by assuming familiar concepts.</w:t>
      </w:r>
    </w:p>
    <w:p w14:paraId="758629D2" w14:textId="77777777" w:rsidR="00BE57AD" w:rsidRDefault="00BE57AD" w:rsidP="00BE57AD">
      <w:pPr>
        <w:pStyle w:val="NormalWeb"/>
      </w:pPr>
      <w:r>
        <w:t>Because those concepts appear self-evident, the basis for their admission escapes investigation.</w:t>
      </w:r>
    </w:p>
    <w:p w14:paraId="36FF41EB" w14:textId="77777777" w:rsidR="00BE57AD" w:rsidRDefault="00BE57AD" w:rsidP="00BE57AD">
      <w:pPr>
        <w:pStyle w:val="NormalWeb"/>
      </w:pPr>
      <w:r>
        <w:t>Other works begin with concepts selected to support an anticipated conclusion.</w:t>
      </w:r>
    </w:p>
    <w:p w14:paraId="7990AC1C" w14:textId="77777777" w:rsidR="00BE57AD" w:rsidRDefault="00BE57AD" w:rsidP="00BE57AD">
      <w:pPr>
        <w:pStyle w:val="NormalWeb"/>
      </w:pPr>
      <w:r>
        <w:t>In either case, the derivation becomes committed to assumptions whose necessity has not been established.</w:t>
      </w:r>
    </w:p>
    <w:p w14:paraId="3E27A2E9" w14:textId="77777777" w:rsidR="00BE57AD" w:rsidRDefault="00BE57AD" w:rsidP="00BE57AD">
      <w:pPr>
        <w:pStyle w:val="NormalWeb"/>
      </w:pPr>
      <w:r>
        <w:t>Once those assumptions organize subsequent development, removing them may also require reconstructing the relations that depend upon them.</w:t>
      </w:r>
    </w:p>
    <w:p w14:paraId="11A19E7D" w14:textId="77777777" w:rsidR="00BE57AD" w:rsidRDefault="00BE57AD" w:rsidP="00BE57AD">
      <w:pPr>
        <w:pStyle w:val="NormalWeb"/>
      </w:pPr>
      <w:r>
        <w:t>A disciplined derivation therefore withholds necessary status from those commitments until they have been organizationally earned.</w:t>
      </w:r>
    </w:p>
    <w:p w14:paraId="2A3F883C" w14:textId="77777777" w:rsidR="00BE57AD" w:rsidRDefault="00BE57AD" w:rsidP="00BE57AD">
      <w:pPr>
        <w:pStyle w:val="Heading2"/>
        <w:rPr>
          <w:rFonts w:eastAsia="Times New Roman"/>
        </w:rPr>
      </w:pPr>
      <w:r>
        <w:rPr>
          <w:rFonts w:eastAsia="Times New Roman"/>
        </w:rPr>
        <w:t>Architectural Consequence</w:t>
      </w:r>
    </w:p>
    <w:p w14:paraId="625A3406" w14:textId="77777777" w:rsidR="00BE57AD" w:rsidRDefault="00BE57AD" w:rsidP="00BE57AD">
      <w:pPr>
        <w:pStyle w:val="NormalWeb"/>
      </w:pPr>
      <w:r>
        <w:t>The retained developmental objective establishes what the derivation must preserve.</w:t>
      </w:r>
    </w:p>
    <w:p w14:paraId="398AA452" w14:textId="77777777" w:rsidR="00BE57AD" w:rsidRDefault="00BE57AD" w:rsidP="00BE57AD">
      <w:pPr>
        <w:pStyle w:val="NormalWeb"/>
      </w:pPr>
      <w:r>
        <w:lastRenderedPageBreak/>
        <w:t>It does not establish how proposed commitments are to be investigated, compared, or tested.</w:t>
      </w:r>
    </w:p>
    <w:p w14:paraId="16CEA4F9" w14:textId="77777777" w:rsidR="00BE57AD" w:rsidRDefault="00BE57AD" w:rsidP="00BE57AD">
      <w:pPr>
        <w:pStyle w:val="NormalWeb"/>
      </w:pPr>
      <w:r>
        <w:t>Without a disciplined investigative method, admission decisions could still be governed by preference even though an objective has been stated.</w:t>
      </w:r>
    </w:p>
    <w:p w14:paraId="109BAD5E" w14:textId="77777777" w:rsidR="00BE57AD" w:rsidRDefault="00BE57AD" w:rsidP="00BE57AD">
      <w:pPr>
        <w:pStyle w:val="NormalWeb"/>
      </w:pPr>
      <w:r>
        <w:t>A method governing the evaluation of proposed commitments is therefore required before the derivation can determine which primitives should be admitted.</w:t>
      </w:r>
    </w:p>
    <w:p w14:paraId="3F569882" w14:textId="77777777" w:rsidR="00BE57AD" w:rsidRDefault="00BE57AD" w:rsidP="00BE57AD">
      <w:pPr>
        <w:pStyle w:val="NormalWeb"/>
      </w:pPr>
      <w:r>
        <w:t xml:space="preserve">The next chapter investigates the </w:t>
      </w:r>
      <w:r>
        <w:rPr>
          <w:rStyle w:val="Strong"/>
        </w:rPr>
        <w:t>Developmental Method</w:t>
      </w:r>
      <w:r>
        <w:t>.</w:t>
      </w:r>
    </w:p>
    <w:p w14:paraId="55288542" w14:textId="77777777" w:rsidR="00BE57AD" w:rsidRDefault="00BE57AD" w:rsidP="00BE57AD">
      <w:pPr>
        <w:pStyle w:val="Heading2"/>
        <w:rPr>
          <w:rFonts w:eastAsia="Times New Roman"/>
        </w:rPr>
      </w:pPr>
      <w:r>
        <w:rPr>
          <w:rFonts w:eastAsia="Times New Roman"/>
        </w:rPr>
        <w:t>General Developmental Pattern</w:t>
      </w:r>
    </w:p>
    <w:p w14:paraId="0E8D1D81" w14:textId="77777777" w:rsidR="00BE57AD" w:rsidRDefault="00BE57AD" w:rsidP="00BE57AD">
      <w:pPr>
        <w:pStyle w:val="NormalWeb"/>
      </w:pPr>
      <w:r>
        <w:t>Formal derivational construction begins with a condition governing admission rather than with the primitive to be admitted.</w:t>
      </w:r>
    </w:p>
    <w:p w14:paraId="56B1A040" w14:textId="77777777" w:rsidR="00BE57AD" w:rsidRDefault="00BE57AD" w:rsidP="00BE57AD">
      <w:pPr>
        <w:pStyle w:val="NormalWeb"/>
      </w:pPr>
      <w:r>
        <w:t>Where an investigation seeks to distinguish necessity from convenience, it must first make available the retained objective relative to which that distinction can be evaluated.</w:t>
      </w:r>
    </w:p>
    <w:p w14:paraId="775D8E8A" w14:textId="77777777" w:rsidR="00BE57AD" w:rsidRDefault="00BE57AD" w:rsidP="00BE57AD">
      <w:pPr>
        <w:pStyle w:val="NormalWeb"/>
      </w:pPr>
      <w:r>
        <w:t>The objective establishes what must be preserved.</w:t>
      </w:r>
    </w:p>
    <w:p w14:paraId="5B32356C" w14:textId="77777777" w:rsidR="00BE57AD" w:rsidRDefault="00BE57AD" w:rsidP="00BE57AD">
      <w:pPr>
        <w:pStyle w:val="NormalWeb"/>
      </w:pPr>
      <w:r>
        <w:t>It does not yet establish how preservation or necessity will be investigated.</w:t>
      </w:r>
    </w:p>
    <w:p w14:paraId="7E2D6227" w14:textId="77777777" w:rsidR="00BE57AD" w:rsidRDefault="00BE57AD" w:rsidP="00BE57AD">
      <w:pPr>
        <w:pStyle w:val="Heading1"/>
        <w:rPr>
          <w:rFonts w:eastAsia="Times New Roman"/>
          <w:kern w:val="36"/>
          <w:sz w:val="48"/>
          <w:szCs w:val="48"/>
        </w:rPr>
      </w:pPr>
      <w:bookmarkStart w:id="2" w:name="_Toc242444919"/>
      <w:r>
        <w:rPr>
          <w:rFonts w:eastAsia="Times New Roman"/>
        </w:rPr>
        <w:t>Chapter 2 — The Developmental Method</w:t>
      </w:r>
      <w:bookmarkEnd w:id="2"/>
    </w:p>
    <w:p w14:paraId="2E1B68EE" w14:textId="77777777" w:rsidR="00BE57AD" w:rsidRDefault="00BE57AD" w:rsidP="00BE57AD">
      <w:pPr>
        <w:pStyle w:val="Heading2"/>
        <w:rPr>
          <w:rFonts w:eastAsia="Times New Roman"/>
        </w:rPr>
      </w:pPr>
      <w:r>
        <w:rPr>
          <w:rFonts w:eastAsia="Times New Roman"/>
        </w:rPr>
        <w:t>Developmental Problem</w:t>
      </w:r>
    </w:p>
    <w:p w14:paraId="6C95488D" w14:textId="77777777" w:rsidR="00BE57AD" w:rsidRDefault="00BE57AD" w:rsidP="00BE57AD">
      <w:pPr>
        <w:pStyle w:val="NormalWeb"/>
      </w:pPr>
      <w:r>
        <w:t>The preceding chapter established that every disciplined foundational derivation requires a Developmental Objective.</w:t>
      </w:r>
    </w:p>
    <w:p w14:paraId="360D3E1D" w14:textId="77777777" w:rsidR="00BE57AD" w:rsidRDefault="00BE57AD" w:rsidP="00BE57AD">
      <w:pPr>
        <w:pStyle w:val="NormalWeb"/>
      </w:pPr>
      <w:r>
        <w:t>The retained objective specifies what the derivation must preserve.</w:t>
      </w:r>
    </w:p>
    <w:p w14:paraId="35149FCC" w14:textId="77777777" w:rsidR="00BE57AD" w:rsidRDefault="00BE57AD" w:rsidP="00BE57AD">
      <w:pPr>
        <w:pStyle w:val="NormalWeb"/>
      </w:pPr>
      <w:r>
        <w:t>It does not establish how proposed organizational commitments are to be investigated.</w:t>
      </w:r>
    </w:p>
    <w:p w14:paraId="734336F7" w14:textId="77777777" w:rsidR="00BE57AD" w:rsidRDefault="00BE57AD" w:rsidP="00BE57AD">
      <w:pPr>
        <w:pStyle w:val="NormalWeb"/>
      </w:pPr>
      <w:r>
        <w:t>A procedure may introduce commitments, remove them, compare alternatives, or test consequences.</w:t>
      </w:r>
    </w:p>
    <w:p w14:paraId="74A0841C" w14:textId="77777777" w:rsidR="00BE57AD" w:rsidRDefault="00BE57AD" w:rsidP="00BE57AD">
      <w:pPr>
        <w:pStyle w:val="NormalWeb"/>
      </w:pPr>
      <w:r>
        <w:t>Each operation can affect what the derivation later treats as necessary.</w:t>
      </w:r>
    </w:p>
    <w:p w14:paraId="4CF9130B" w14:textId="77777777" w:rsidR="00BE57AD" w:rsidRDefault="00BE57AD" w:rsidP="00BE57AD">
      <w:pPr>
        <w:pStyle w:val="NormalWeb"/>
      </w:pPr>
      <w:r>
        <w:t>No such procedure is self-justifying merely because it produces a coherent continuation.</w:t>
      </w:r>
    </w:p>
    <w:p w14:paraId="0A5C63FE" w14:textId="77777777" w:rsidR="00BE57AD" w:rsidRDefault="00BE57AD" w:rsidP="00BE57AD">
      <w:pPr>
        <w:pStyle w:val="NormalWeb"/>
      </w:pPr>
      <w:r>
        <w:t>The developmental problem therefore does not concern addition, removal, or comparison considered separately.</w:t>
      </w:r>
    </w:p>
    <w:p w14:paraId="1574B655" w14:textId="77777777" w:rsidR="00BE57AD" w:rsidRDefault="00BE57AD" w:rsidP="00BE57AD">
      <w:pPr>
        <w:pStyle w:val="NormalWeb"/>
      </w:pPr>
      <w:r>
        <w:lastRenderedPageBreak/>
        <w:t>It concerns what must be established before the results of any such procedure may be admitted into the derivation.</w:t>
      </w:r>
    </w:p>
    <w:p w14:paraId="07608614" w14:textId="77777777" w:rsidR="00BE57AD" w:rsidRDefault="00BE57AD" w:rsidP="00BE57AD">
      <w:pPr>
        <w:pStyle w:val="Heading2"/>
        <w:rPr>
          <w:rFonts w:eastAsia="Times New Roman"/>
        </w:rPr>
      </w:pPr>
      <w:r>
        <w:rPr>
          <w:rFonts w:eastAsia="Times New Roman"/>
        </w:rPr>
        <w:t>Developmental Observation</w:t>
      </w:r>
    </w:p>
    <w:p w14:paraId="1D046564" w14:textId="77777777" w:rsidR="00BE57AD" w:rsidRDefault="00BE57AD" w:rsidP="00BE57AD">
      <w:pPr>
        <w:pStyle w:val="NormalWeb"/>
      </w:pPr>
      <w:r>
        <w:t>The opening development of Admissibility Calculus I does not first attempt to establish Organizational Necessity.</w:t>
      </w:r>
    </w:p>
    <w:p w14:paraId="4CB262AD" w14:textId="77777777" w:rsidR="00BE57AD" w:rsidRDefault="00BE57AD" w:rsidP="00BE57AD">
      <w:pPr>
        <w:pStyle w:val="NormalWeb"/>
      </w:pPr>
      <w:r>
        <w:t>It first makes explicit the investigative discipline through which Organizational Necessity may later become available.</w:t>
      </w:r>
    </w:p>
    <w:p w14:paraId="72806D46" w14:textId="77777777" w:rsidR="00BE57AD" w:rsidRDefault="00BE57AD" w:rsidP="00BE57AD">
      <w:pPr>
        <w:pStyle w:val="NormalWeb"/>
      </w:pPr>
      <w:r>
        <w:t>If that discipline remains implicit, the derivation cannot distinguish a result required by its retained objective from a result produced by assumptions concealed within its procedure.</w:t>
      </w:r>
    </w:p>
    <w:p w14:paraId="43ECFBE2" w14:textId="77777777" w:rsidR="00BE57AD" w:rsidRDefault="00BE57AD" w:rsidP="00BE57AD">
      <w:pPr>
        <w:pStyle w:val="NormalWeb"/>
      </w:pPr>
      <w:r>
        <w:t>The objective alone cannot repair that gap.</w:t>
      </w:r>
    </w:p>
    <w:p w14:paraId="7587E4D7" w14:textId="77777777" w:rsidR="00BE57AD" w:rsidRDefault="00BE57AD" w:rsidP="00BE57AD">
      <w:pPr>
        <w:pStyle w:val="NormalWeb"/>
      </w:pPr>
      <w:r>
        <w:t>A foundational investigation may explore a procedure provisionally.</w:t>
      </w:r>
    </w:p>
    <w:p w14:paraId="796300D7" w14:textId="77777777" w:rsidR="00BE57AD" w:rsidRDefault="00BE57AD" w:rsidP="00BE57AD">
      <w:pPr>
        <w:pStyle w:val="NormalWeb"/>
      </w:pPr>
      <w:r>
        <w:t>It cannot treat the outputs of that procedure as established results until the procedure’s role has itself been made explicit and justified relative to the retained objective.</w:t>
      </w:r>
    </w:p>
    <w:p w14:paraId="16910073" w14:textId="77777777" w:rsidR="00BE57AD" w:rsidRDefault="00BE57AD" w:rsidP="00BE57AD">
      <w:pPr>
        <w:pStyle w:val="Heading2"/>
        <w:rPr>
          <w:rFonts w:eastAsia="Times New Roman"/>
        </w:rPr>
      </w:pPr>
      <w:r>
        <w:rPr>
          <w:rFonts w:eastAsia="Times New Roman"/>
        </w:rPr>
        <w:t>Developmental Discipline</w:t>
      </w:r>
    </w:p>
    <w:p w14:paraId="53CAF5C5" w14:textId="77777777" w:rsidR="00BE57AD" w:rsidRDefault="00BE57AD" w:rsidP="00BE57AD">
      <w:pPr>
        <w:pStyle w:val="NormalWeb"/>
      </w:pPr>
      <w:r>
        <w:t>A Developmental Method is an explicit procedure governing how proposed commitments are made available for evaluation.</w:t>
      </w:r>
    </w:p>
    <w:p w14:paraId="2C437709" w14:textId="77777777" w:rsidR="00BE57AD" w:rsidRDefault="00BE57AD" w:rsidP="00BE57AD">
      <w:pPr>
        <w:pStyle w:val="NormalWeb"/>
      </w:pPr>
      <w:r>
        <w:t>Because that procedure affects what the derivation can establish, the method is itself a derivational commitment.</w:t>
      </w:r>
    </w:p>
    <w:p w14:paraId="333A6066" w14:textId="77777777" w:rsidR="00BE57AD" w:rsidRDefault="00BE57AD" w:rsidP="00BE57AD">
      <w:pPr>
        <w:pStyle w:val="NormalWeb"/>
      </w:pPr>
      <w:r>
        <w:t>Its admissibility must therefore be established relative to the Developmental Objective before its outputs are relied upon.</w:t>
      </w:r>
    </w:p>
    <w:p w14:paraId="6190F182" w14:textId="77777777" w:rsidR="00BE57AD" w:rsidRDefault="00BE57AD" w:rsidP="00BE57AD">
      <w:pPr>
        <w:pStyle w:val="NormalWeb"/>
      </w:pPr>
      <w:r>
        <w:t>This requirement does not claim that a derivation can reconstruct every background capacity required for reasoning.</w:t>
      </w:r>
    </w:p>
    <w:p w14:paraId="108DFADF" w14:textId="77777777" w:rsidR="00BE57AD" w:rsidRDefault="00BE57AD" w:rsidP="00BE57AD">
      <w:pPr>
        <w:pStyle w:val="NormalWeb"/>
      </w:pPr>
      <w:r>
        <w:t>Language, distinction, and inference are already required for the derivation to be articulated.</w:t>
      </w:r>
    </w:p>
    <w:p w14:paraId="31DDED0B" w14:textId="77777777" w:rsidR="00BE57AD" w:rsidRDefault="00BE57AD" w:rsidP="00BE57AD">
      <w:pPr>
        <w:pStyle w:val="NormalWeb"/>
      </w:pPr>
      <w:r>
        <w:t>The discipline applies to a procedure introduced to determine what the derivation will admit, retain, weaken, or establish.</w:t>
      </w:r>
    </w:p>
    <w:p w14:paraId="29DB8308" w14:textId="77777777" w:rsidR="00BE57AD" w:rsidRDefault="00BE57AD" w:rsidP="00BE57AD">
      <w:pPr>
        <w:pStyle w:val="NormalWeb"/>
      </w:pPr>
      <w:r>
        <w:t>Only after that procedure has been made explicit and justified may its outputs acquire established status within the derivation.</w:t>
      </w:r>
    </w:p>
    <w:p w14:paraId="2EB52CB7" w14:textId="77777777" w:rsidR="00BE57AD" w:rsidRDefault="00BE57AD" w:rsidP="00BE57AD">
      <w:pPr>
        <w:pStyle w:val="Heading2"/>
        <w:rPr>
          <w:rFonts w:eastAsia="Times New Roman"/>
        </w:rPr>
      </w:pPr>
      <w:r>
        <w:rPr>
          <w:rFonts w:eastAsia="Times New Roman"/>
        </w:rPr>
        <w:lastRenderedPageBreak/>
        <w:t>Developmental Rule</w:t>
      </w:r>
    </w:p>
    <w:p w14:paraId="77813CC6" w14:textId="77777777" w:rsidR="00BE57AD" w:rsidRDefault="00BE57AD" w:rsidP="00BE57AD">
      <w:pPr>
        <w:pStyle w:val="NormalWeb"/>
      </w:pPr>
      <w:r>
        <w:t>Establish each derivation-specific investigative procedure before relying on its outputs to establish a result.</w:t>
      </w:r>
    </w:p>
    <w:p w14:paraId="34055F08" w14:textId="77777777" w:rsidR="00BE57AD" w:rsidRDefault="00BE57AD" w:rsidP="00BE57AD">
      <w:pPr>
        <w:pStyle w:val="NormalWeb"/>
      </w:pPr>
      <w:r>
        <w:t>A procedure may be used provisionally while it is being developed.</w:t>
      </w:r>
    </w:p>
    <w:p w14:paraId="4D1B8D59" w14:textId="77777777" w:rsidR="00BE57AD" w:rsidRDefault="00BE57AD" w:rsidP="00BE57AD">
      <w:pPr>
        <w:pStyle w:val="NormalWeb"/>
      </w:pPr>
      <w:r>
        <w:t>Its provisional outputs do not become established results merely because they appear coherent or useful.</w:t>
      </w:r>
    </w:p>
    <w:p w14:paraId="350A6833" w14:textId="77777777" w:rsidR="00BE57AD" w:rsidRDefault="00BE57AD" w:rsidP="00BE57AD">
      <w:pPr>
        <w:pStyle w:val="NormalWeb"/>
      </w:pPr>
      <w:r>
        <w:t>Permit no implicit procedure to determine which organizational commitments appear necessary.</w:t>
      </w:r>
    </w:p>
    <w:p w14:paraId="64E73BD7" w14:textId="77777777" w:rsidR="00BE57AD" w:rsidRDefault="00BE57AD" w:rsidP="00BE57AD">
      <w:pPr>
        <w:pStyle w:val="Heading2"/>
        <w:rPr>
          <w:rFonts w:eastAsia="Times New Roman"/>
        </w:rPr>
      </w:pPr>
      <w:r>
        <w:rPr>
          <w:rFonts w:eastAsia="Times New Roman"/>
        </w:rPr>
        <w:t>Common Developmental Failure</w:t>
      </w:r>
    </w:p>
    <w:p w14:paraId="15EF96D4" w14:textId="77777777" w:rsidR="00BE57AD" w:rsidRDefault="00BE57AD" w:rsidP="00BE57AD">
      <w:pPr>
        <w:pStyle w:val="NormalWeb"/>
      </w:pPr>
      <w:r>
        <w:t>Many foundational investigations proceed through an implicit methodology.</w:t>
      </w:r>
    </w:p>
    <w:p w14:paraId="2379EFD3" w14:textId="77777777" w:rsidR="00BE57AD" w:rsidRDefault="00BE57AD" w:rsidP="00BE57AD">
      <w:pPr>
        <w:pStyle w:val="NormalWeb"/>
      </w:pPr>
      <w:r>
        <w:t>Because the procedure remains unexamined, its assumptions can enter later conclusions without becoming visible as commitments.</w:t>
      </w:r>
    </w:p>
    <w:p w14:paraId="17F23CF5" w14:textId="77777777" w:rsidR="00BE57AD" w:rsidRDefault="00BE57AD" w:rsidP="00BE57AD">
      <w:pPr>
        <w:pStyle w:val="NormalWeb"/>
      </w:pPr>
      <w:r>
        <w:t>The resulting theory may remain internally coherent.</w:t>
      </w:r>
    </w:p>
    <w:p w14:paraId="43194B89" w14:textId="77777777" w:rsidR="00BE57AD" w:rsidRDefault="00BE57AD" w:rsidP="00BE57AD">
      <w:pPr>
        <w:pStyle w:val="NormalWeb"/>
      </w:pPr>
      <w:r>
        <w:t>The derivational relation connecting objective, method, and result nevertheless remains incomplete.</w:t>
      </w:r>
    </w:p>
    <w:p w14:paraId="3C739A04" w14:textId="77777777" w:rsidR="00BE57AD" w:rsidRDefault="00BE57AD" w:rsidP="00BE57AD">
      <w:pPr>
        <w:pStyle w:val="NormalWeb"/>
      </w:pPr>
      <w:r>
        <w:t>Coherence alone does not establish that the method earned the conclusions attributed to it.</w:t>
      </w:r>
    </w:p>
    <w:p w14:paraId="22606CFB" w14:textId="77777777" w:rsidR="00BE57AD" w:rsidRDefault="00BE57AD" w:rsidP="00BE57AD">
      <w:pPr>
        <w:pStyle w:val="Heading2"/>
        <w:rPr>
          <w:rFonts w:eastAsia="Times New Roman"/>
        </w:rPr>
      </w:pPr>
      <w:r>
        <w:rPr>
          <w:rFonts w:eastAsia="Times New Roman"/>
        </w:rPr>
        <w:t>Architectural Consequence</w:t>
      </w:r>
    </w:p>
    <w:p w14:paraId="6841ACCD" w14:textId="77777777" w:rsidR="00BE57AD" w:rsidRDefault="00BE57AD" w:rsidP="00BE57AD">
      <w:pPr>
        <w:pStyle w:val="NormalWeb"/>
      </w:pPr>
      <w:r>
        <w:t>An explicit and justified method establishes how proposed commitments may be investigated.</w:t>
      </w:r>
    </w:p>
    <w:p w14:paraId="3A8F2996" w14:textId="77777777" w:rsidR="00BE57AD" w:rsidRDefault="00BE57AD" w:rsidP="00BE57AD">
      <w:pPr>
        <w:pStyle w:val="NormalWeb"/>
      </w:pPr>
      <w:r>
        <w:t>It does not yet expose how that method operates when applied.</w:t>
      </w:r>
    </w:p>
    <w:p w14:paraId="213B35A9" w14:textId="77777777" w:rsidR="00BE57AD" w:rsidRDefault="00BE57AD" w:rsidP="00BE57AD">
      <w:pPr>
        <w:pStyle w:val="NormalWeb"/>
      </w:pPr>
      <w:r>
        <w:t>Without a bounded application, the method’s operations and consequences remain asserted rather than available for evaluation.</w:t>
      </w:r>
    </w:p>
    <w:p w14:paraId="778669E2" w14:textId="77777777" w:rsidR="00BE57AD" w:rsidRDefault="00BE57AD" w:rsidP="00BE57AD">
      <w:pPr>
        <w:pStyle w:val="NormalWeb"/>
      </w:pPr>
      <w:r>
        <w:t>The method must therefore be applied under retained conditions to a distinguishable object of investigation.</w:t>
      </w:r>
    </w:p>
    <w:p w14:paraId="7A990CF7" w14:textId="77777777" w:rsidR="00BE57AD" w:rsidRDefault="00BE57AD" w:rsidP="00BE57AD">
      <w:pPr>
        <w:pStyle w:val="NormalWeb"/>
      </w:pPr>
      <w:r>
        <w:t xml:space="preserve">The next chapter investigates the </w:t>
      </w:r>
      <w:r>
        <w:rPr>
          <w:rStyle w:val="Strong"/>
        </w:rPr>
        <w:t>Developmental Experiment</w:t>
      </w:r>
      <w:r>
        <w:t>.</w:t>
      </w:r>
    </w:p>
    <w:p w14:paraId="1E161717" w14:textId="77777777" w:rsidR="00BE57AD" w:rsidRDefault="00BE57AD" w:rsidP="00BE57AD">
      <w:pPr>
        <w:pStyle w:val="Heading2"/>
        <w:rPr>
          <w:rFonts w:eastAsia="Times New Roman"/>
        </w:rPr>
      </w:pPr>
      <w:r>
        <w:rPr>
          <w:rFonts w:eastAsia="Times New Roman"/>
        </w:rPr>
        <w:lastRenderedPageBreak/>
        <w:t>Developmental Pattern</w:t>
      </w:r>
    </w:p>
    <w:p w14:paraId="50808627" w14:textId="77777777" w:rsidR="00BE57AD" w:rsidRDefault="00BE57AD" w:rsidP="00BE57AD">
      <w:pPr>
        <w:pStyle w:val="NormalWeb"/>
      </w:pPr>
      <w:r>
        <w:t>A derivation-specific method must be established before its outputs are relied upon as derived results.</w:t>
      </w:r>
    </w:p>
    <w:p w14:paraId="6DA753DE" w14:textId="77777777" w:rsidR="00BE57AD" w:rsidRDefault="00BE57AD" w:rsidP="00BE57AD">
      <w:pPr>
        <w:pStyle w:val="NormalWeb"/>
      </w:pPr>
      <w:r>
        <w:t>Exploration may precede the formal establishment of the method.</w:t>
      </w:r>
    </w:p>
    <w:p w14:paraId="47495359" w14:textId="77777777" w:rsidR="00BE57AD" w:rsidRDefault="00BE57AD" w:rsidP="00BE57AD">
      <w:pPr>
        <w:pStyle w:val="NormalWeb"/>
      </w:pPr>
      <w:r>
        <w:t>Established results may not.</w:t>
      </w:r>
    </w:p>
    <w:p w14:paraId="630F6628" w14:textId="77777777" w:rsidR="00BE57AD" w:rsidRDefault="00BE57AD" w:rsidP="00BE57AD">
      <w:pPr>
        <w:pStyle w:val="NormalWeb"/>
      </w:pPr>
      <w:r>
        <w:t>Application then exposes the method’s operation within retained conditions.</w:t>
      </w:r>
    </w:p>
    <w:p w14:paraId="60CEEACA" w14:textId="77777777" w:rsidR="00BE57AD" w:rsidRDefault="00BE57AD" w:rsidP="00BE57AD">
      <w:pPr>
        <w:pStyle w:val="NormalWeb"/>
      </w:pPr>
      <w:r>
        <w:t>Method and application remain distinguishable: the method governs the investigation, while the application makes its operation available for evaluation.</w:t>
      </w:r>
    </w:p>
    <w:p w14:paraId="7D12348D" w14:textId="77777777" w:rsidR="00BE57AD" w:rsidRDefault="00BE57AD" w:rsidP="00BE57AD">
      <w:pPr>
        <w:pStyle w:val="Heading1"/>
        <w:rPr>
          <w:rFonts w:eastAsia="Times New Roman"/>
          <w:kern w:val="36"/>
          <w:sz w:val="48"/>
          <w:szCs w:val="48"/>
        </w:rPr>
      </w:pPr>
      <w:bookmarkStart w:id="3" w:name="_Toc242444920"/>
      <w:r>
        <w:rPr>
          <w:rFonts w:eastAsia="Times New Roman"/>
        </w:rPr>
        <w:t>Chapter 3 — The Developmental Experiment</w:t>
      </w:r>
      <w:bookmarkEnd w:id="3"/>
    </w:p>
    <w:p w14:paraId="3E76F803" w14:textId="77777777" w:rsidR="00BE57AD" w:rsidRDefault="00BE57AD" w:rsidP="00BE57AD">
      <w:pPr>
        <w:pStyle w:val="Heading2"/>
        <w:rPr>
          <w:rFonts w:eastAsia="Times New Roman"/>
        </w:rPr>
      </w:pPr>
      <w:r>
        <w:rPr>
          <w:rFonts w:eastAsia="Times New Roman"/>
        </w:rPr>
        <w:t>Developmental Problem</w:t>
      </w:r>
    </w:p>
    <w:p w14:paraId="75156F6A" w14:textId="77777777" w:rsidR="00BE57AD" w:rsidRDefault="00BE57AD" w:rsidP="00BE57AD">
      <w:pPr>
        <w:pStyle w:val="NormalWeb"/>
      </w:pPr>
      <w:r>
        <w:t>A developmental method has now been established.</w:t>
      </w:r>
    </w:p>
    <w:p w14:paraId="52603E07" w14:textId="77777777" w:rsidR="00BE57AD" w:rsidRDefault="00BE57AD" w:rsidP="00BE57AD">
      <w:pPr>
        <w:pStyle w:val="NormalWeb"/>
      </w:pPr>
      <w:r>
        <w:t>The method specifies how proposed commitments may become available for evaluation.</w:t>
      </w:r>
    </w:p>
    <w:p w14:paraId="51386A95" w14:textId="77777777" w:rsidR="00BE57AD" w:rsidRDefault="00BE57AD" w:rsidP="00BE57AD">
      <w:pPr>
        <w:pStyle w:val="NormalWeb"/>
      </w:pPr>
      <w:r>
        <w:t>It cannot expose its operation in the absence of distinguishable material to which it can be applied.</w:t>
      </w:r>
    </w:p>
    <w:p w14:paraId="7C5DC060" w14:textId="77777777" w:rsidR="00BE57AD" w:rsidRDefault="00BE57AD" w:rsidP="00BE57AD">
      <w:pPr>
        <w:pStyle w:val="NormalWeb"/>
      </w:pPr>
      <w:r>
        <w:t>Introducing a comprehensive subject merely to make the method operational would add commitments whose necessity has not been established.</w:t>
      </w:r>
    </w:p>
    <w:p w14:paraId="33AA1272" w14:textId="77777777" w:rsidR="00BE57AD" w:rsidRDefault="00BE57AD" w:rsidP="00BE57AD">
      <w:pPr>
        <w:pStyle w:val="NormalWeb"/>
      </w:pPr>
      <w:r>
        <w:t>The developmental problem is therefore one of operational availability.</w:t>
      </w:r>
    </w:p>
    <w:p w14:paraId="712EE7B8" w14:textId="48C4E3B9" w:rsidR="00BE57AD" w:rsidRDefault="00BE57AD" w:rsidP="00BE4DD2">
      <w:pPr>
        <w:pStyle w:val="NormalWeb"/>
      </w:pPr>
      <w:r>
        <w:t>What is the least committing capability through which the developmental method can begin to operate?</w:t>
      </w:r>
    </w:p>
    <w:p w14:paraId="0A9A2544" w14:textId="77777777" w:rsidR="007F6F05" w:rsidRPr="00BE4DD2" w:rsidRDefault="007F6F05" w:rsidP="00BE4DD2">
      <w:pPr>
        <w:pStyle w:val="NormalWeb"/>
      </w:pPr>
    </w:p>
    <w:p w14:paraId="2F7C67DE" w14:textId="77777777" w:rsidR="00BE57AD" w:rsidRDefault="00BE57AD" w:rsidP="00BE57AD">
      <w:pPr>
        <w:pStyle w:val="Heading2"/>
        <w:rPr>
          <w:rFonts w:eastAsia="Times New Roman"/>
        </w:rPr>
      </w:pPr>
      <w:r>
        <w:rPr>
          <w:rFonts w:eastAsia="Times New Roman"/>
        </w:rPr>
        <w:t>Developmental Observation</w:t>
      </w:r>
    </w:p>
    <w:p w14:paraId="52A98A63" w14:textId="77777777" w:rsidR="00BE57AD" w:rsidRDefault="00BE57AD" w:rsidP="00BE57AD">
      <w:pPr>
        <w:pStyle w:val="NormalWeb"/>
      </w:pPr>
      <w:r>
        <w:t>The Organizational Experiment is not merely the first organizational object introduced by Admissibility Calculus I.</w:t>
      </w:r>
    </w:p>
    <w:p w14:paraId="4D2ED088" w14:textId="77777777" w:rsidR="00BE57AD" w:rsidRDefault="00BE57AD" w:rsidP="00BE57AD">
      <w:pPr>
        <w:pStyle w:val="NormalWeb"/>
      </w:pPr>
      <w:r>
        <w:t>It provides the first bounded material through which the developmental method can operate.</w:t>
      </w:r>
    </w:p>
    <w:p w14:paraId="1802BFB6" w14:textId="77777777" w:rsidR="00BE57AD" w:rsidRDefault="00BE57AD" w:rsidP="00BE57AD">
      <w:pPr>
        <w:pStyle w:val="NormalWeb"/>
      </w:pPr>
      <w:r>
        <w:lastRenderedPageBreak/>
        <w:t>Without such material, the method remains explicit but its operation and consequences remain unexposed.</w:t>
      </w:r>
    </w:p>
    <w:p w14:paraId="3C81557A" w14:textId="77777777" w:rsidR="00BE57AD" w:rsidRDefault="00BE57AD" w:rsidP="00BE57AD">
      <w:pPr>
        <w:pStyle w:val="NormalWeb"/>
      </w:pPr>
      <w:r>
        <w:t>The Organizational Experiment therefore illustrates a more general developmental capability: the Developmental Experiment.</w:t>
      </w:r>
    </w:p>
    <w:p w14:paraId="48B8F12D" w14:textId="77777777" w:rsidR="00BE57AD" w:rsidRDefault="00BE57AD" w:rsidP="00BE57AD">
      <w:pPr>
        <w:pStyle w:val="NormalWeb"/>
      </w:pPr>
      <w:r>
        <w:t>A Developmental Experiment need not establish a comprehensive domain.</w:t>
      </w:r>
    </w:p>
    <w:p w14:paraId="7A092C9A" w14:textId="77777777" w:rsidR="00BE57AD" w:rsidRDefault="00BE57AD" w:rsidP="00BE57AD">
      <w:pPr>
        <w:pStyle w:val="NormalWeb"/>
      </w:pPr>
      <w:r>
        <w:t>It need only provide a bounded application sufficient to make the operation of the developmental method available for evaluation.</w:t>
      </w:r>
    </w:p>
    <w:p w14:paraId="3B8222D0" w14:textId="77777777" w:rsidR="00BE57AD" w:rsidRDefault="00BE57AD" w:rsidP="00BE57AD">
      <w:pPr>
        <w:pStyle w:val="Heading2"/>
        <w:rPr>
          <w:rFonts w:eastAsia="Times New Roman"/>
        </w:rPr>
      </w:pPr>
      <w:r>
        <w:rPr>
          <w:rFonts w:eastAsia="Times New Roman"/>
        </w:rPr>
        <w:t>Developmental Discipline</w:t>
      </w:r>
    </w:p>
    <w:p w14:paraId="0A7E597C" w14:textId="77777777" w:rsidR="00BE57AD" w:rsidRDefault="00BE57AD" w:rsidP="00BE57AD">
      <w:pPr>
        <w:pStyle w:val="NormalWeb"/>
      </w:pPr>
      <w:r>
        <w:t>Whenever a derivation becomes operationally blocked, do not add more capability than is required to restore disciplined continuation.</w:t>
      </w:r>
    </w:p>
    <w:p w14:paraId="2C3BAE4F" w14:textId="77777777" w:rsidR="00BE57AD" w:rsidRDefault="00BE57AD" w:rsidP="00BE57AD">
      <w:pPr>
        <w:pStyle w:val="NormalWeb"/>
      </w:pPr>
      <w:r>
        <w:t>Among available candidates that restore the same required operation, one candidate is weaker when it introduces fewer or less restrictive commitments than another.</w:t>
      </w:r>
    </w:p>
    <w:p w14:paraId="089AD263" w14:textId="77777777" w:rsidR="00BE57AD" w:rsidRDefault="00BE57AD" w:rsidP="00BE57AD">
      <w:pPr>
        <w:pStyle w:val="NormalWeb"/>
      </w:pPr>
      <w:r>
        <w:t>A candidate may be retained provisionally as the weakest available continuation when no available alternative restores the required operation with less commitment.</w:t>
      </w:r>
    </w:p>
    <w:p w14:paraId="3685D098" w14:textId="77777777" w:rsidR="00BE57AD" w:rsidRDefault="00BE57AD" w:rsidP="00BE57AD">
      <w:pPr>
        <w:pStyle w:val="NormalWeb"/>
      </w:pPr>
      <w:r>
        <w:t>This establishes relative minimality within the available comparison.</w:t>
      </w:r>
    </w:p>
    <w:p w14:paraId="46A02CA3" w14:textId="77777777" w:rsidR="00BE57AD" w:rsidRDefault="00BE57AD" w:rsidP="00BE57AD">
      <w:pPr>
        <w:pStyle w:val="NormalWeb"/>
      </w:pPr>
      <w:r>
        <w:t>It does not establish that the continuation is uniquely weakest among every possible continuation.</w:t>
      </w:r>
    </w:p>
    <w:p w14:paraId="09DD45C1" w14:textId="77777777" w:rsidR="00BE57AD" w:rsidRDefault="00BE57AD" w:rsidP="00BE57AD">
      <w:pPr>
        <w:pStyle w:val="NormalWeb"/>
      </w:pPr>
      <w:r>
        <w:t>It does not yet establish Organizational Necessity.</w:t>
      </w:r>
    </w:p>
    <w:p w14:paraId="08C9BD1B" w14:textId="77777777" w:rsidR="00BE57AD" w:rsidRDefault="00BE57AD" w:rsidP="00BE57AD">
      <w:pPr>
        <w:pStyle w:val="NormalWeb"/>
      </w:pPr>
      <w:r>
        <w:t>More than one incomparable minimal continuation may remain available.</w:t>
      </w:r>
    </w:p>
    <w:p w14:paraId="3E3DC1D6" w14:textId="77777777" w:rsidR="007F6F05" w:rsidRDefault="007F6F05" w:rsidP="00BE57AD">
      <w:pPr>
        <w:pStyle w:val="NormalWeb"/>
      </w:pPr>
    </w:p>
    <w:p w14:paraId="4727C22C" w14:textId="77777777" w:rsidR="00BE57AD" w:rsidRDefault="00BE57AD" w:rsidP="00BE57AD">
      <w:pPr>
        <w:pStyle w:val="Heading2"/>
        <w:rPr>
          <w:rFonts w:eastAsia="Times New Roman"/>
        </w:rPr>
      </w:pPr>
      <w:r>
        <w:rPr>
          <w:rFonts w:eastAsia="Times New Roman"/>
        </w:rPr>
        <w:t>Developmental Rule</w:t>
      </w:r>
    </w:p>
    <w:p w14:paraId="5B50F869" w14:textId="77777777" w:rsidR="00BE57AD" w:rsidRDefault="00BE57AD" w:rsidP="00BE57AD">
      <w:pPr>
        <w:pStyle w:val="NormalWeb"/>
      </w:pPr>
      <w:r>
        <w:t>When development cannot continue, first identify the exact operation that remains unavailable.</w:t>
      </w:r>
    </w:p>
    <w:p w14:paraId="4C56B999" w14:textId="77777777" w:rsidR="00BE57AD" w:rsidRDefault="00BE57AD" w:rsidP="00BE57AD">
      <w:pPr>
        <w:pStyle w:val="NormalWeb"/>
      </w:pPr>
      <w:r>
        <w:t>Then ask:</w:t>
      </w:r>
    </w:p>
    <w:p w14:paraId="361AFA2D" w14:textId="77777777" w:rsidR="00BE57AD" w:rsidRDefault="00BE57AD" w:rsidP="00BE57AD">
      <w:pPr>
        <w:pStyle w:val="NormalWeb"/>
      </w:pPr>
      <w:r>
        <w:rPr>
          <w:rStyle w:val="Emphasis"/>
        </w:rPr>
        <w:t>Which available capability restores that operation while introducing the least additional commitment?</w:t>
      </w:r>
    </w:p>
    <w:p w14:paraId="43FC50C9" w14:textId="77777777" w:rsidR="00BE57AD" w:rsidRDefault="00BE57AD" w:rsidP="00BE57AD">
      <w:pPr>
        <w:pStyle w:val="NormalWeb"/>
      </w:pPr>
      <w:r>
        <w:lastRenderedPageBreak/>
        <w:t>Compare candidates relative to the retained Developmental Objective and the specific operational blockage.</w:t>
      </w:r>
    </w:p>
    <w:p w14:paraId="41B410F3" w14:textId="77777777" w:rsidR="00BE57AD" w:rsidRDefault="00BE57AD" w:rsidP="00BE57AD">
      <w:pPr>
        <w:pStyle w:val="NormalWeb"/>
      </w:pPr>
      <w:r>
        <w:t>If two candidates remain incomparable, preserve both as distinguishable admissible continuations.</w:t>
      </w:r>
    </w:p>
    <w:p w14:paraId="33FB23A1" w14:textId="77777777" w:rsidR="00BE57AD" w:rsidRDefault="00BE57AD" w:rsidP="00BE57AD">
      <w:pPr>
        <w:pStyle w:val="NormalWeb"/>
      </w:pPr>
      <w:r>
        <w:t>Do not assign unique weakest status where the available comparison does not establish it.</w:t>
      </w:r>
    </w:p>
    <w:p w14:paraId="47231DCC" w14:textId="77777777" w:rsidR="00BE57AD" w:rsidRDefault="00BE57AD" w:rsidP="00BE57AD">
      <w:pPr>
        <w:pStyle w:val="Heading2"/>
        <w:rPr>
          <w:rFonts w:eastAsia="Times New Roman"/>
        </w:rPr>
      </w:pPr>
      <w:r>
        <w:rPr>
          <w:rFonts w:eastAsia="Times New Roman"/>
        </w:rPr>
        <w:t>Common Developmental Failure</w:t>
      </w:r>
    </w:p>
    <w:p w14:paraId="293AEA29" w14:textId="77777777" w:rsidR="00BE57AD" w:rsidRDefault="00BE57AD" w:rsidP="00BE57AD">
      <w:pPr>
        <w:pStyle w:val="NormalWeb"/>
      </w:pPr>
      <w:r>
        <w:t>Blocked investigations often respond by introducing increasingly sophisticated concepts.</w:t>
      </w:r>
    </w:p>
    <w:p w14:paraId="5435F292" w14:textId="77777777" w:rsidR="00BE57AD" w:rsidRDefault="00BE57AD" w:rsidP="00BE57AD">
      <w:pPr>
        <w:pStyle w:val="NormalWeb"/>
      </w:pPr>
      <w:r>
        <w:t>Such additions may solve the immediate problem while committing the derivation to capabilities that the blockage did not require.</w:t>
      </w:r>
    </w:p>
    <w:p w14:paraId="34A7B66A" w14:textId="77777777" w:rsidR="00BE57AD" w:rsidRDefault="00BE57AD" w:rsidP="00BE57AD">
      <w:pPr>
        <w:pStyle w:val="NormalWeb"/>
      </w:pPr>
      <w:r>
        <w:t>The added structure may then conceal weaker or incomparable continuations that would also have restored development.</w:t>
      </w:r>
    </w:p>
    <w:p w14:paraId="210DBF26" w14:textId="77777777" w:rsidR="00BE57AD" w:rsidRDefault="00BE57AD" w:rsidP="00BE57AD">
      <w:pPr>
        <w:pStyle w:val="NormalWeb"/>
      </w:pPr>
      <w:r>
        <w:t>Interest, familiarity, and usefulness may motivate a candidate.</w:t>
      </w:r>
    </w:p>
    <w:p w14:paraId="276AE8F3" w14:textId="77777777" w:rsidR="00BE57AD" w:rsidRDefault="00BE57AD" w:rsidP="00BE57AD">
      <w:pPr>
        <w:pStyle w:val="NormalWeb"/>
      </w:pPr>
      <w:r>
        <w:t>They do not establish its developmental admissibility.</w:t>
      </w:r>
    </w:p>
    <w:p w14:paraId="4B778B71" w14:textId="77777777" w:rsidR="00BE57AD" w:rsidRDefault="00BE57AD" w:rsidP="00BE57AD">
      <w:pPr>
        <w:pStyle w:val="NormalWeb"/>
      </w:pPr>
      <w:r>
        <w:t>A disciplined derivation introduces no more capability than the available comparison supports.</w:t>
      </w:r>
    </w:p>
    <w:p w14:paraId="190BFD6A" w14:textId="77777777" w:rsidR="00BE57AD" w:rsidRDefault="00BE57AD" w:rsidP="00BE57AD">
      <w:pPr>
        <w:pStyle w:val="Heading2"/>
        <w:rPr>
          <w:rFonts w:eastAsia="Times New Roman"/>
        </w:rPr>
      </w:pPr>
      <w:r>
        <w:rPr>
          <w:rFonts w:eastAsia="Times New Roman"/>
        </w:rPr>
        <w:t>Architectural Consequence</w:t>
      </w:r>
    </w:p>
    <w:p w14:paraId="7C05965C" w14:textId="77777777" w:rsidR="00BE57AD" w:rsidRDefault="00BE57AD" w:rsidP="00BE57AD">
      <w:pPr>
        <w:pStyle w:val="NormalWeb"/>
      </w:pPr>
      <w:r>
        <w:t>In the retained development of Admissibility Calculus I, the Organizational Experiment makes multiple organizational realizations available.</w:t>
      </w:r>
    </w:p>
    <w:p w14:paraId="7D6632DE" w14:textId="77777777" w:rsidR="00BE57AD" w:rsidRDefault="00BE57AD" w:rsidP="00BE57AD">
      <w:pPr>
        <w:pStyle w:val="NormalWeb"/>
      </w:pPr>
      <w:r>
        <w:t>Their availability does not by itself establish any ordering relation among them.</w:t>
      </w:r>
    </w:p>
    <w:p w14:paraId="54BA5AC5" w14:textId="77777777" w:rsidR="00BE57AD" w:rsidRDefault="00BE57AD" w:rsidP="00BE57AD">
      <w:pPr>
        <w:pStyle w:val="NormalWeb"/>
      </w:pPr>
      <w:r>
        <w:t>Without such a relation, the derivation cannot determine how one realization stands relative to another before assigning further significance to their differences.</w:t>
      </w:r>
    </w:p>
    <w:p w14:paraId="0C39159B" w14:textId="77777777" w:rsidR="00BE57AD" w:rsidRDefault="00BE57AD" w:rsidP="00BE57AD">
      <w:pPr>
        <w:pStyle w:val="NormalWeb"/>
      </w:pPr>
      <w:r>
        <w:t>Because the retained development requires those realizations to become relationally ordered, another capability is required.</w:t>
      </w:r>
    </w:p>
    <w:p w14:paraId="04FE8D37" w14:textId="77777777" w:rsidR="00BE57AD" w:rsidRDefault="00BE57AD" w:rsidP="00BE57AD">
      <w:pPr>
        <w:pStyle w:val="NormalWeb"/>
      </w:pPr>
      <w:r>
        <w:t xml:space="preserve">The next chapter investigates </w:t>
      </w:r>
      <w:r>
        <w:rPr>
          <w:rStyle w:val="Strong"/>
        </w:rPr>
        <w:t>Developmental Ordinality</w:t>
      </w:r>
      <w:r>
        <w:t>.</w:t>
      </w:r>
    </w:p>
    <w:p w14:paraId="347C2969" w14:textId="77777777" w:rsidR="00BE57AD" w:rsidRDefault="00BE57AD" w:rsidP="00BE57AD">
      <w:pPr>
        <w:rPr>
          <w:rFonts w:eastAsia="Times New Roman"/>
        </w:rPr>
      </w:pPr>
      <w:r>
        <w:rPr>
          <w:rFonts w:eastAsia="Times New Roman"/>
          <w:noProof/>
        </w:rPr>
        <mc:AlternateContent>
          <mc:Choice Requires="wps">
            <w:drawing>
              <wp:inline distT="0" distB="0" distL="0" distR="0" wp14:anchorId="0495280E" wp14:editId="692E517D">
                <wp:extent cx="5486400" cy="1270"/>
                <wp:effectExtent l="0" t="31750" r="0" b="36830"/>
                <wp:docPr id="28890838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EBA1B2"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1A4D5DFD" w14:textId="77777777" w:rsidR="00BE57AD" w:rsidRDefault="00BE57AD" w:rsidP="00BE57AD">
      <w:pPr>
        <w:pStyle w:val="Heading2"/>
        <w:rPr>
          <w:rFonts w:eastAsia="Times New Roman"/>
        </w:rPr>
      </w:pPr>
      <w:r>
        <w:rPr>
          <w:rFonts w:eastAsia="Times New Roman"/>
        </w:rPr>
        <w:lastRenderedPageBreak/>
        <w:t>Developmental Pattern</w:t>
      </w:r>
    </w:p>
    <w:p w14:paraId="251B7945" w14:textId="77777777" w:rsidR="00BE57AD" w:rsidRDefault="00BE57AD" w:rsidP="00BE57AD">
      <w:pPr>
        <w:pStyle w:val="NormalWeb"/>
      </w:pPr>
      <w:r>
        <w:t>Operational blockage establishes the need for additional capability.</w:t>
      </w:r>
    </w:p>
    <w:p w14:paraId="2A08150C" w14:textId="77777777" w:rsidR="00BE57AD" w:rsidRDefault="00BE57AD" w:rsidP="00BE57AD">
      <w:pPr>
        <w:pStyle w:val="NormalWeb"/>
      </w:pPr>
      <w:r>
        <w:t>It does not determine the form or strength of that capability in advance.</w:t>
      </w:r>
    </w:p>
    <w:p w14:paraId="131C440E" w14:textId="77777777" w:rsidR="00BE57AD" w:rsidRDefault="00BE57AD" w:rsidP="00BE57AD">
      <w:pPr>
        <w:pStyle w:val="NormalWeb"/>
      </w:pPr>
      <w:r>
        <w:t>Disciplined continuation therefore compares available candidates relative to the retained objective and admits no more commitment than the comparison establishes.</w:t>
      </w:r>
    </w:p>
    <w:p w14:paraId="3E6B86A2" w14:textId="77777777" w:rsidR="00BE57AD" w:rsidRDefault="00BE57AD" w:rsidP="00BE57AD">
      <w:pPr>
        <w:pStyle w:val="NormalWeb"/>
      </w:pPr>
      <w:r>
        <w:t>When multiple minimal continuations remain incomparable, their plurality must be preserved rather than silently resolved.</w:t>
      </w:r>
    </w:p>
    <w:p w14:paraId="3E18BB82" w14:textId="77777777" w:rsidR="00BE57AD" w:rsidRDefault="00BE57AD" w:rsidP="00BE57AD">
      <w:pPr>
        <w:pStyle w:val="Heading1"/>
        <w:rPr>
          <w:rFonts w:eastAsia="Times New Roman"/>
          <w:kern w:val="36"/>
          <w:sz w:val="48"/>
          <w:szCs w:val="48"/>
        </w:rPr>
      </w:pPr>
      <w:bookmarkStart w:id="4" w:name="_Toc242444921"/>
      <w:r>
        <w:rPr>
          <w:rFonts w:eastAsia="Times New Roman"/>
        </w:rPr>
        <w:t>Chapter 4 — Developmental Ordinality</w:t>
      </w:r>
      <w:bookmarkEnd w:id="4"/>
    </w:p>
    <w:p w14:paraId="55DE4F14" w14:textId="77777777" w:rsidR="00BE57AD" w:rsidRDefault="00BE57AD" w:rsidP="00BE57AD">
      <w:pPr>
        <w:pStyle w:val="Heading2"/>
        <w:rPr>
          <w:rFonts w:eastAsia="Times New Roman"/>
        </w:rPr>
      </w:pPr>
      <w:r>
        <w:rPr>
          <w:rFonts w:eastAsia="Times New Roman"/>
        </w:rPr>
        <w:t>Developmental Problem</w:t>
      </w:r>
    </w:p>
    <w:p w14:paraId="4C8C9ED6" w14:textId="77777777" w:rsidR="00BE57AD" w:rsidRDefault="00BE57AD" w:rsidP="00BE57AD">
      <w:pPr>
        <w:pStyle w:val="NormalWeb"/>
      </w:pPr>
      <w:r>
        <w:t>The preceding chapter established a bounded application through which disciplined development can become operational.</w:t>
      </w:r>
    </w:p>
    <w:p w14:paraId="49B65926" w14:textId="77777777" w:rsidR="00BE57AD" w:rsidRDefault="00BE57AD" w:rsidP="00BE57AD">
      <w:pPr>
        <w:pStyle w:val="NormalWeb"/>
      </w:pPr>
      <w:r>
        <w:t>In the retained development of Admissibility Calculus I, that application makes multiple organizational realizations available.</w:t>
      </w:r>
    </w:p>
    <w:p w14:paraId="7386E5BC" w14:textId="77777777" w:rsidR="00BE57AD" w:rsidRDefault="00BE57AD" w:rsidP="00BE57AD">
      <w:pPr>
        <w:pStyle w:val="NormalWeb"/>
      </w:pPr>
      <w:r>
        <w:t>Multiplicity establishes only that the realizations are distinguishable.</w:t>
      </w:r>
    </w:p>
    <w:p w14:paraId="192862D2" w14:textId="77777777" w:rsidR="00BE57AD" w:rsidRDefault="00BE57AD" w:rsidP="00BE57AD">
      <w:pPr>
        <w:pStyle w:val="NormalWeb"/>
      </w:pPr>
      <w:r>
        <w:t>It does not establish an ordering among them.</w:t>
      </w:r>
    </w:p>
    <w:p w14:paraId="3D63E024" w14:textId="77777777" w:rsidR="00BE57AD" w:rsidRDefault="00BE57AD" w:rsidP="00BE57AD">
      <w:pPr>
        <w:pStyle w:val="NormalWeb"/>
      </w:pPr>
      <w:r>
        <w:t>Some available continuations may remain alternatives with no ordinal relation.</w:t>
      </w:r>
    </w:p>
    <w:p w14:paraId="3B9A945A" w14:textId="77777777" w:rsidR="00BE57AD" w:rsidRDefault="00BE57AD" w:rsidP="00BE57AD">
      <w:pPr>
        <w:pStyle w:val="NormalWeb"/>
      </w:pPr>
      <w:r>
        <w:t>Others may need to be related by position before the retained development can continue.</w:t>
      </w:r>
    </w:p>
    <w:p w14:paraId="343A2147" w14:textId="77777777" w:rsidR="00BE57AD" w:rsidRDefault="00BE57AD" w:rsidP="00BE57AD">
      <w:pPr>
        <w:pStyle w:val="NormalWeb"/>
      </w:pPr>
      <w:r>
        <w:t>An ordering must not be imposed merely because multiplicity has appeared.</w:t>
      </w:r>
    </w:p>
    <w:p w14:paraId="351B7FCE" w14:textId="77777777" w:rsidR="00BE57AD" w:rsidRDefault="00BE57AD" w:rsidP="00BE57AD">
      <w:pPr>
        <w:pStyle w:val="NormalWeb"/>
      </w:pPr>
      <w:r>
        <w:t>The developmental problem therefore concerns neither selection nor preference.</w:t>
      </w:r>
    </w:p>
    <w:p w14:paraId="7B02C199" w14:textId="77777777" w:rsidR="00BE57AD" w:rsidRDefault="00BE57AD" w:rsidP="00BE57AD">
      <w:pPr>
        <w:pStyle w:val="NormalWeb"/>
      </w:pPr>
      <w:r>
        <w:t>It concerns the least committing relation sufficient to locate multiple realizations within the retained developmental sequence.</w:t>
      </w:r>
    </w:p>
    <w:p w14:paraId="669CCEE7" w14:textId="77777777" w:rsidR="00BE57AD" w:rsidRDefault="00BE57AD" w:rsidP="00BE57AD">
      <w:pPr>
        <w:pStyle w:val="Heading2"/>
        <w:rPr>
          <w:rFonts w:eastAsia="Times New Roman"/>
        </w:rPr>
      </w:pPr>
      <w:r>
        <w:rPr>
          <w:rFonts w:eastAsia="Times New Roman"/>
        </w:rPr>
        <w:t>Developmental Observation</w:t>
      </w:r>
    </w:p>
    <w:p w14:paraId="28BA6729" w14:textId="77777777" w:rsidR="00BE57AD" w:rsidRDefault="00BE57AD" w:rsidP="00BE57AD">
      <w:pPr>
        <w:pStyle w:val="NormalWeb"/>
      </w:pPr>
      <w:r>
        <w:t>The corresponding development of Admissibility Calculus I does not immediately compare or evaluate the available organizational articulations.</w:t>
      </w:r>
    </w:p>
    <w:p w14:paraId="1214514F" w14:textId="77777777" w:rsidR="00BE57AD" w:rsidRDefault="00BE57AD" w:rsidP="00BE57AD">
      <w:pPr>
        <w:pStyle w:val="NormalWeb"/>
      </w:pPr>
      <w:r>
        <w:t>It first establishes an ordinal relation among them.</w:t>
      </w:r>
    </w:p>
    <w:p w14:paraId="30800D21" w14:textId="77777777" w:rsidR="00BE57AD" w:rsidRDefault="00BE57AD" w:rsidP="00BE57AD">
      <w:pPr>
        <w:pStyle w:val="NormalWeb"/>
      </w:pPr>
      <w:r>
        <w:lastRenderedPageBreak/>
        <w:t>Developmental Ordinality makes relative position available without yet assigning significance to that position.</w:t>
      </w:r>
    </w:p>
    <w:p w14:paraId="3B848521" w14:textId="77777777" w:rsidR="00BE57AD" w:rsidRDefault="00BE57AD" w:rsidP="00BE57AD">
      <w:pPr>
        <w:pStyle w:val="NormalWeb"/>
      </w:pPr>
      <w:r>
        <w:t>It can establish that one articulation is prior or subsequent within a specified developmental sequence.</w:t>
      </w:r>
    </w:p>
    <w:p w14:paraId="65F40A2B" w14:textId="77777777" w:rsidR="00BE57AD" w:rsidRDefault="00BE57AD" w:rsidP="00BE57AD">
      <w:pPr>
        <w:pStyle w:val="NormalWeb"/>
      </w:pPr>
      <w:r>
        <w:t>It does not thereby establish that one articulation is superior, more valuable, more complex, causally prior, or necessary to another.</w:t>
      </w:r>
    </w:p>
    <w:p w14:paraId="5E3702E3" w14:textId="77777777" w:rsidR="00BE57AD" w:rsidRDefault="00BE57AD" w:rsidP="00BE57AD">
      <w:pPr>
        <w:pStyle w:val="NormalWeb"/>
      </w:pPr>
      <w:r>
        <w:t>This ordinal relation is weaker than those stronger interpretations because it makes fewer claims.</w:t>
      </w:r>
    </w:p>
    <w:p w14:paraId="7F76B48C" w14:textId="77777777" w:rsidR="00BE57AD" w:rsidRDefault="00BE57AD" w:rsidP="00BE57AD">
      <w:pPr>
        <w:pStyle w:val="NormalWeb"/>
      </w:pPr>
      <w:r>
        <w:t>Its use in Admissibility Calculus I does not establish that every multiplicity admits an ordering or that every available ordering must be total.</w:t>
      </w:r>
    </w:p>
    <w:p w14:paraId="0647A8FA" w14:textId="77777777" w:rsidR="00BE57AD" w:rsidRDefault="00BE57AD" w:rsidP="00BE57AD">
      <w:pPr>
        <w:pStyle w:val="Heading2"/>
        <w:rPr>
          <w:rFonts w:eastAsia="Times New Roman"/>
        </w:rPr>
      </w:pPr>
      <w:r>
        <w:rPr>
          <w:rFonts w:eastAsia="Times New Roman"/>
        </w:rPr>
        <w:t>Developmental Discipline</w:t>
      </w:r>
    </w:p>
    <w:p w14:paraId="062A2171" w14:textId="77777777" w:rsidR="00BE57AD" w:rsidRDefault="00BE57AD" w:rsidP="00BE57AD">
      <w:pPr>
        <w:pStyle w:val="NormalWeb"/>
      </w:pPr>
      <w:r>
        <w:t>When retained development requires multiple possibilities to be related by position, establish only the ordinal relation required for continuation.</w:t>
      </w:r>
    </w:p>
    <w:p w14:paraId="19519C62" w14:textId="77777777" w:rsidR="00BE57AD" w:rsidRDefault="00BE57AD" w:rsidP="00BE57AD">
      <w:pPr>
        <w:pStyle w:val="NormalWeb"/>
      </w:pPr>
      <w:r>
        <w:t>Do not infer order from multiplicity alone.</w:t>
      </w:r>
    </w:p>
    <w:p w14:paraId="6AE91525" w14:textId="77777777" w:rsidR="00BE57AD" w:rsidRDefault="00BE57AD" w:rsidP="00BE57AD">
      <w:pPr>
        <w:pStyle w:val="NormalWeb"/>
      </w:pPr>
      <w:r>
        <w:t>Do not infer magnitude, value, preference, classification, causation, or dependency from ordinal position.</w:t>
      </w:r>
    </w:p>
    <w:p w14:paraId="0ADD1977" w14:textId="77777777" w:rsidR="00BE57AD" w:rsidRDefault="00BE57AD" w:rsidP="00BE57AD">
      <w:pPr>
        <w:pStyle w:val="NormalWeb"/>
      </w:pPr>
      <w:r>
        <w:t>Where the available relation orders only some possibilities, preserve the remaining incomparability.</w:t>
      </w:r>
    </w:p>
    <w:p w14:paraId="5F26A8CB" w14:textId="77777777" w:rsidR="00BE57AD" w:rsidRDefault="00BE57AD" w:rsidP="00BE57AD">
      <w:pPr>
        <w:pStyle w:val="NormalWeb"/>
      </w:pPr>
      <w:r>
        <w:t>No stronger relationship should be admitted until the retained development requires and establishes it separately.</w:t>
      </w:r>
    </w:p>
    <w:p w14:paraId="015538CF" w14:textId="77777777" w:rsidR="00BE57AD" w:rsidRDefault="00BE57AD" w:rsidP="00BE57AD">
      <w:pPr>
        <w:pStyle w:val="Heading2"/>
        <w:rPr>
          <w:rFonts w:eastAsia="Times New Roman"/>
        </w:rPr>
      </w:pPr>
      <w:r>
        <w:rPr>
          <w:rFonts w:eastAsia="Times New Roman"/>
        </w:rPr>
        <w:t>Developmental Rule</w:t>
      </w:r>
    </w:p>
    <w:p w14:paraId="3D711625" w14:textId="77777777" w:rsidR="00BE57AD" w:rsidRDefault="00BE57AD" w:rsidP="00BE57AD">
      <w:pPr>
        <w:pStyle w:val="NormalWeb"/>
      </w:pPr>
      <w:r>
        <w:t>Do not impose ordinality merely because multiple possibilities are available.</w:t>
      </w:r>
    </w:p>
    <w:p w14:paraId="366B6515" w14:textId="77777777" w:rsidR="00BE57AD" w:rsidRDefault="00BE57AD" w:rsidP="00BE57AD">
      <w:pPr>
        <w:pStyle w:val="NormalWeb"/>
      </w:pPr>
      <w:r>
        <w:t>When an ordered relation is required, derive ordinality before significance.</w:t>
      </w:r>
    </w:p>
    <w:p w14:paraId="51119B30" w14:textId="77777777" w:rsidR="00BE57AD" w:rsidRDefault="00BE57AD" w:rsidP="00BE57AD">
      <w:pPr>
        <w:pStyle w:val="NormalWeb"/>
      </w:pPr>
      <w:r>
        <w:t>Establish no more ordering than the retained continuation requires.</w:t>
      </w:r>
    </w:p>
    <w:p w14:paraId="376B3A25" w14:textId="77777777" w:rsidR="00BE57AD" w:rsidRDefault="00BE57AD" w:rsidP="00BE57AD">
      <w:pPr>
        <w:pStyle w:val="Heading2"/>
        <w:rPr>
          <w:rFonts w:eastAsia="Times New Roman"/>
        </w:rPr>
      </w:pPr>
      <w:r>
        <w:rPr>
          <w:rFonts w:eastAsia="Times New Roman"/>
        </w:rPr>
        <w:t>Common Developmental Failure</w:t>
      </w:r>
    </w:p>
    <w:p w14:paraId="27A2745C" w14:textId="77777777" w:rsidR="00BE57AD" w:rsidRDefault="00BE57AD" w:rsidP="00BE57AD">
      <w:pPr>
        <w:pStyle w:val="NormalWeb"/>
      </w:pPr>
      <w:r>
        <w:t>Development often moves directly from multiplicity to interpretation.</w:t>
      </w:r>
    </w:p>
    <w:p w14:paraId="1E56BBE0" w14:textId="77777777" w:rsidR="00BE57AD" w:rsidRDefault="00BE57AD" w:rsidP="00BE57AD">
      <w:pPr>
        <w:pStyle w:val="NormalWeb"/>
      </w:pPr>
      <w:r>
        <w:lastRenderedPageBreak/>
        <w:t>Available possibilities are placed into a hierarchy, assigned comparative value, or treated as stages of increasing significance before those relations have been established.</w:t>
      </w:r>
    </w:p>
    <w:p w14:paraId="00723AAC" w14:textId="77777777" w:rsidR="00BE57AD" w:rsidRDefault="00BE57AD" w:rsidP="00BE57AD">
      <w:pPr>
        <w:pStyle w:val="NormalWeb"/>
      </w:pPr>
      <w:r>
        <w:t>Ordinal position may then be mistaken for superiority, complexity, causation, or dependency.</w:t>
      </w:r>
    </w:p>
    <w:p w14:paraId="39419819" w14:textId="77777777" w:rsidR="00BE57AD" w:rsidRDefault="00BE57AD" w:rsidP="00BE57AD">
      <w:pPr>
        <w:pStyle w:val="NormalWeb"/>
      </w:pPr>
      <w:r>
        <w:t>The resulting architecture makes claims stronger than the available relation supports.</w:t>
      </w:r>
    </w:p>
    <w:p w14:paraId="2474D917" w14:textId="77777777" w:rsidR="00BE57AD" w:rsidRDefault="00BE57AD" w:rsidP="00BE57AD">
      <w:pPr>
        <w:pStyle w:val="NormalWeb"/>
      </w:pPr>
      <w:r>
        <w:t>Disciplined development retains ordinality as ordinality until an additional relation has been separately earned.</w:t>
      </w:r>
    </w:p>
    <w:p w14:paraId="2591B478" w14:textId="77777777" w:rsidR="00BE57AD" w:rsidRDefault="00BE57AD" w:rsidP="00BE57AD">
      <w:pPr>
        <w:pStyle w:val="Heading2"/>
        <w:rPr>
          <w:rFonts w:eastAsia="Times New Roman"/>
        </w:rPr>
      </w:pPr>
      <w:r>
        <w:rPr>
          <w:rFonts w:eastAsia="Times New Roman"/>
        </w:rPr>
        <w:t>Architectural Consequence</w:t>
      </w:r>
    </w:p>
    <w:p w14:paraId="61C51F95" w14:textId="77777777" w:rsidR="00BE57AD" w:rsidRDefault="00BE57AD" w:rsidP="00BE57AD">
      <w:pPr>
        <w:pStyle w:val="NormalWeb"/>
      </w:pPr>
      <w:r>
        <w:t>Developmental Ordinality establishes relative position within a specified sequence.</w:t>
      </w:r>
    </w:p>
    <w:p w14:paraId="6259759D" w14:textId="77777777" w:rsidR="00BE57AD" w:rsidRDefault="00BE57AD" w:rsidP="00BE57AD">
      <w:pPr>
        <w:pStyle w:val="NormalWeb"/>
      </w:pPr>
      <w:r>
        <w:t>It does not establish what distinction is preserved between those positions or why that distinction matters.</w:t>
      </w:r>
    </w:p>
    <w:p w14:paraId="1D01E3C0" w14:textId="77777777" w:rsidR="00BE57AD" w:rsidRDefault="00BE57AD" w:rsidP="00BE57AD">
      <w:pPr>
        <w:pStyle w:val="NormalWeb"/>
      </w:pPr>
      <w:r>
        <w:t>Without a retained distinction, significance could be assigned only by importing a relation that the ordering itself does not contain.</w:t>
      </w:r>
    </w:p>
    <w:p w14:paraId="6C8AFCD0" w14:textId="77777777" w:rsidR="00BE57AD" w:rsidRDefault="00BE57AD" w:rsidP="00BE57AD">
      <w:pPr>
        <w:pStyle w:val="NormalWeb"/>
      </w:pPr>
      <w:r>
        <w:t>The derivation must therefore preserve the distinction through which ordered positions remain distinguishable before their significance can be investigated.</w:t>
      </w:r>
    </w:p>
    <w:p w14:paraId="2B119D04" w14:textId="77777777" w:rsidR="00BE57AD" w:rsidRDefault="00BE57AD" w:rsidP="00BE57AD">
      <w:pPr>
        <w:pStyle w:val="NormalWeb"/>
      </w:pPr>
      <w:r>
        <w:t xml:space="preserve">The next chapter investigates the retention of </w:t>
      </w:r>
      <w:r>
        <w:rPr>
          <w:rStyle w:val="Strong"/>
        </w:rPr>
        <w:t>Developmental Distinction</w:t>
      </w:r>
      <w:r>
        <w:t>.</w:t>
      </w:r>
    </w:p>
    <w:p w14:paraId="62799E8A" w14:textId="77777777" w:rsidR="00BE57AD" w:rsidRDefault="00BE57AD" w:rsidP="00BE57AD">
      <w:pPr>
        <w:pStyle w:val="Heading2"/>
        <w:rPr>
          <w:rFonts w:eastAsia="Times New Roman"/>
        </w:rPr>
      </w:pPr>
      <w:r>
        <w:rPr>
          <w:rFonts w:eastAsia="Times New Roman"/>
        </w:rPr>
        <w:t>Developmental Pattern</w:t>
      </w:r>
    </w:p>
    <w:p w14:paraId="6EC3EDD2" w14:textId="77777777" w:rsidR="00BE57AD" w:rsidRDefault="00BE57AD" w:rsidP="00BE57AD">
      <w:pPr>
        <w:pStyle w:val="NormalWeb"/>
      </w:pPr>
      <w:r>
        <w:t>Availability does not establish order.</w:t>
      </w:r>
    </w:p>
    <w:p w14:paraId="6D877B63" w14:textId="77777777" w:rsidR="00BE57AD" w:rsidRDefault="00BE57AD" w:rsidP="00BE57AD">
      <w:pPr>
        <w:pStyle w:val="NormalWeb"/>
      </w:pPr>
      <w:r>
        <w:t>Order does not establish significance.</w:t>
      </w:r>
    </w:p>
    <w:p w14:paraId="0195669A" w14:textId="77777777" w:rsidR="00BE57AD" w:rsidRDefault="00BE57AD" w:rsidP="00BE57AD">
      <w:pPr>
        <w:pStyle w:val="NormalWeb"/>
      </w:pPr>
      <w:r>
        <w:t>Each additional relation must be earned separately.</w:t>
      </w:r>
    </w:p>
    <w:p w14:paraId="5B8DC922" w14:textId="77777777" w:rsidR="00BE57AD" w:rsidRDefault="00BE57AD" w:rsidP="00BE57AD">
      <w:pPr>
        <w:pStyle w:val="NormalWeb"/>
      </w:pPr>
      <w:r>
        <w:t>Where no ordinal relation is required or established, incomparability must remain available.</w:t>
      </w:r>
    </w:p>
    <w:p w14:paraId="6969F71D" w14:textId="77777777" w:rsidR="00BE57AD" w:rsidRDefault="00BE57AD" w:rsidP="00BE57AD">
      <w:pPr>
        <w:pStyle w:val="Heading1"/>
        <w:rPr>
          <w:rFonts w:eastAsia="Times New Roman"/>
          <w:kern w:val="36"/>
          <w:sz w:val="48"/>
          <w:szCs w:val="48"/>
        </w:rPr>
      </w:pPr>
      <w:bookmarkStart w:id="5" w:name="_Toc242444922"/>
      <w:r>
        <w:rPr>
          <w:rFonts w:eastAsia="Times New Roman"/>
        </w:rPr>
        <w:lastRenderedPageBreak/>
        <w:t>Chapter 5 — Retained Developmental Distinction</w:t>
      </w:r>
      <w:bookmarkEnd w:id="5"/>
    </w:p>
    <w:p w14:paraId="213A1011" w14:textId="77777777" w:rsidR="00BE57AD" w:rsidRDefault="00BE57AD" w:rsidP="00BE57AD">
      <w:pPr>
        <w:pStyle w:val="Heading2"/>
        <w:rPr>
          <w:rFonts w:eastAsia="Times New Roman"/>
        </w:rPr>
      </w:pPr>
      <w:r>
        <w:rPr>
          <w:rFonts w:eastAsia="Times New Roman"/>
        </w:rPr>
        <w:t>Developmental Problem</w:t>
      </w:r>
    </w:p>
    <w:p w14:paraId="4B8731AB" w14:textId="77777777" w:rsidR="00BE57AD" w:rsidRDefault="00BE57AD" w:rsidP="00BE57AD">
      <w:pPr>
        <w:pStyle w:val="NormalWeb"/>
      </w:pPr>
      <w:r>
        <w:t>In the retained development of Admissibility Calculus I, multiple organizational articulations now occupy distinguishable ordinal positions.</w:t>
      </w:r>
    </w:p>
    <w:p w14:paraId="1C8950A1" w14:textId="77777777" w:rsidR="00BE57AD" w:rsidRDefault="00BE57AD" w:rsidP="00BE57AD">
      <w:pPr>
        <w:pStyle w:val="NormalWeb"/>
      </w:pPr>
      <w:r>
        <w:t>Ordinality establishes where those articulations stand within the developmental sequence.</w:t>
      </w:r>
    </w:p>
    <w:p w14:paraId="5AE6EC5B" w14:textId="77777777" w:rsidR="00BE57AD" w:rsidRDefault="00BE57AD" w:rsidP="00BE57AD">
      <w:pPr>
        <w:pStyle w:val="NormalWeb"/>
      </w:pPr>
      <w:r>
        <w:t>It does not establish what relation remains available across them.</w:t>
      </w:r>
    </w:p>
    <w:p w14:paraId="68063DEA" w14:textId="77777777" w:rsidR="00BE57AD" w:rsidRDefault="00BE57AD" w:rsidP="00BE57AD">
      <w:pPr>
        <w:pStyle w:val="NormalWeb"/>
      </w:pPr>
      <w:r>
        <w:t>If the object, boundary, or criterion of comparison changes between positions, an apparent difference may arise from a changed basis of comparison rather than from a change in the organization being investigated.</w:t>
      </w:r>
    </w:p>
    <w:p w14:paraId="52823890" w14:textId="77777777" w:rsidR="00BE57AD" w:rsidRDefault="00BE57AD" w:rsidP="00BE57AD">
      <w:pPr>
        <w:pStyle w:val="NormalWeb"/>
      </w:pPr>
      <w:r>
        <w:t>Developmental change could then no longer be distinguished from developmental drift.</w:t>
      </w:r>
    </w:p>
    <w:p w14:paraId="68C0BE22" w14:textId="77777777" w:rsidR="00BE57AD" w:rsidRDefault="00BE57AD" w:rsidP="00BE57AD">
      <w:pPr>
        <w:pStyle w:val="NormalWeb"/>
      </w:pPr>
      <w:r>
        <w:t>The developmental problem is therefore to establish what must remain available across the ordered articulations before a difference among them can be attributed.</w:t>
      </w:r>
    </w:p>
    <w:p w14:paraId="6A25AA31" w14:textId="77777777" w:rsidR="00BE57AD" w:rsidRDefault="00BE57AD" w:rsidP="00BE57AD">
      <w:pPr>
        <w:pStyle w:val="Heading2"/>
        <w:rPr>
          <w:rFonts w:eastAsia="Times New Roman"/>
        </w:rPr>
      </w:pPr>
      <w:r>
        <w:rPr>
          <w:rFonts w:eastAsia="Times New Roman"/>
        </w:rPr>
        <w:t>Developmental Observation</w:t>
      </w:r>
    </w:p>
    <w:p w14:paraId="41FF0CAB" w14:textId="77777777" w:rsidR="00BE57AD" w:rsidRDefault="00BE57AD" w:rsidP="00BE57AD">
      <w:pPr>
        <w:pStyle w:val="NormalWeb"/>
      </w:pPr>
      <w:r>
        <w:t>Admissibility Calculus I establishes a Retained Organizational Distinction before it establishes Organizational Difference.</w:t>
      </w:r>
    </w:p>
    <w:p w14:paraId="7095C10D" w14:textId="77777777" w:rsidR="00BE57AD" w:rsidRDefault="00BE57AD" w:rsidP="00BE57AD">
      <w:pPr>
        <w:pStyle w:val="NormalWeb"/>
      </w:pPr>
      <w:r>
        <w:t>This ordering is methodological.</w:t>
      </w:r>
    </w:p>
    <w:p w14:paraId="3C1C141F" w14:textId="77777777" w:rsidR="00BE57AD" w:rsidRDefault="00BE57AD" w:rsidP="00BE57AD">
      <w:pPr>
        <w:pStyle w:val="NormalWeb"/>
      </w:pPr>
      <w:r>
        <w:t>If the retained distinction is removed, successive articulations may no longer preserve the same object, boundary, relation, or criterion of comparison.</w:t>
      </w:r>
    </w:p>
    <w:p w14:paraId="1C3CC19B" w14:textId="77777777" w:rsidR="00BE57AD" w:rsidRDefault="00BE57AD" w:rsidP="00BE57AD">
      <w:pPr>
        <w:pStyle w:val="NormalWeb"/>
      </w:pPr>
      <w:r>
        <w:t>The derivation would then lack a basis for determining whether an apparent difference belongs to the organization or to a change in how the organization is being identified.</w:t>
      </w:r>
    </w:p>
    <w:p w14:paraId="61DC10B4" w14:textId="77777777" w:rsidR="00BE57AD" w:rsidRDefault="00BE57AD" w:rsidP="00BE57AD">
      <w:pPr>
        <w:pStyle w:val="NormalWeb"/>
      </w:pPr>
      <w:r>
        <w:t>An attributable difference across developmental articulations therefore presupposes a retained distinction.</w:t>
      </w:r>
    </w:p>
    <w:p w14:paraId="5279A879" w14:textId="77777777" w:rsidR="00BE57AD" w:rsidRDefault="00BE57AD" w:rsidP="00BE57AD">
      <w:pPr>
        <w:pStyle w:val="NormalWeb"/>
      </w:pPr>
      <w:r>
        <w:t>Retention alone does not establish that a difference exists.</w:t>
      </w:r>
    </w:p>
    <w:p w14:paraId="7C1E398B" w14:textId="77777777" w:rsidR="00BE57AD" w:rsidRDefault="00BE57AD" w:rsidP="00BE57AD">
      <w:pPr>
        <w:pStyle w:val="Heading2"/>
        <w:rPr>
          <w:rFonts w:eastAsia="Times New Roman"/>
        </w:rPr>
      </w:pPr>
      <w:r>
        <w:rPr>
          <w:rFonts w:eastAsia="Times New Roman"/>
        </w:rPr>
        <w:lastRenderedPageBreak/>
        <w:t>Developmental Discipline</w:t>
      </w:r>
    </w:p>
    <w:p w14:paraId="2E9271F3" w14:textId="77777777" w:rsidR="00BE57AD" w:rsidRDefault="00BE57AD" w:rsidP="00BE57AD">
      <w:pPr>
        <w:pStyle w:val="NormalWeb"/>
      </w:pPr>
      <w:r>
        <w:t>A Retained Developmental Distinction is a specified object, boundary, relation, or criterion kept available across developmental articulations so that any subsequent difference can be attributed without silently changing the basis of comparison.</w:t>
      </w:r>
    </w:p>
    <w:p w14:paraId="432A32D8" w14:textId="77777777" w:rsidR="00BE57AD" w:rsidRDefault="00BE57AD" w:rsidP="00BE57AD">
      <w:pPr>
        <w:pStyle w:val="NormalWeb"/>
      </w:pPr>
      <w:r>
        <w:t>Whenever development requires comparison, establish the retained distinction before deriving the comparison itself.</w:t>
      </w:r>
    </w:p>
    <w:p w14:paraId="44ED71D1" w14:textId="77777777" w:rsidR="00BE57AD" w:rsidRDefault="00BE57AD" w:rsidP="00BE57AD">
      <w:pPr>
        <w:pStyle w:val="NormalWeb"/>
      </w:pPr>
      <w:r>
        <w:t>Retain only those elements required to keep the basis of comparison available.</w:t>
      </w:r>
    </w:p>
    <w:p w14:paraId="64344799" w14:textId="77777777" w:rsidR="00BE57AD" w:rsidRDefault="00BE57AD" w:rsidP="00BE57AD">
      <w:pPr>
        <w:pStyle w:val="NormalWeb"/>
      </w:pPr>
      <w:r>
        <w:t>Do not retain an entire conceptual system merely because the required distinction originated within it.</w:t>
      </w:r>
    </w:p>
    <w:p w14:paraId="44ABAF45" w14:textId="77777777" w:rsidR="00BE57AD" w:rsidRDefault="00BE57AD" w:rsidP="00BE57AD">
      <w:pPr>
        <w:pStyle w:val="NormalWeb"/>
      </w:pPr>
      <w:r>
        <w:t>The required retention is relative to the comparison being developed. It does not establish that the retained elements are necessary for every later investigation.</w:t>
      </w:r>
    </w:p>
    <w:p w14:paraId="1E1D7F94" w14:textId="77777777" w:rsidR="00BE57AD" w:rsidRDefault="00BE57AD" w:rsidP="00BE57AD">
      <w:pPr>
        <w:pStyle w:val="Heading2"/>
        <w:rPr>
          <w:rFonts w:eastAsia="Times New Roman"/>
        </w:rPr>
      </w:pPr>
      <w:r>
        <w:rPr>
          <w:rFonts w:eastAsia="Times New Roman"/>
        </w:rPr>
        <w:t>Developmental Rule</w:t>
      </w:r>
    </w:p>
    <w:p w14:paraId="6CB415C6" w14:textId="77777777" w:rsidR="00BE57AD" w:rsidRDefault="00BE57AD" w:rsidP="00BE57AD">
      <w:pPr>
        <w:pStyle w:val="NormalWeb"/>
      </w:pPr>
      <w:r>
        <w:t>Retain the basis of comparison before comparing developmental articulations.</w:t>
      </w:r>
    </w:p>
    <w:p w14:paraId="53B431EF" w14:textId="77777777" w:rsidR="00BE57AD" w:rsidRDefault="00BE57AD" w:rsidP="00BE57AD">
      <w:pPr>
        <w:pStyle w:val="NormalWeb"/>
      </w:pPr>
      <w:r>
        <w:t>Retain no additional commitment unless the retained objective or the proposed comparison requires it.</w:t>
      </w:r>
    </w:p>
    <w:p w14:paraId="42EC71F8" w14:textId="77777777" w:rsidR="00BE57AD" w:rsidRDefault="00BE57AD" w:rsidP="00BE57AD">
      <w:pPr>
        <w:pStyle w:val="NormalWeb"/>
      </w:pPr>
      <w:r>
        <w:t>Every unnecessary retained commitment restricts the range of later admissible continuations.</w:t>
      </w:r>
    </w:p>
    <w:p w14:paraId="03DD1043" w14:textId="77777777" w:rsidR="00BE57AD" w:rsidRDefault="00BE57AD" w:rsidP="00BE57AD">
      <w:pPr>
        <w:pStyle w:val="NormalWeb"/>
      </w:pPr>
      <w:r>
        <w:t>If the retained distinction is revised, treat the resulting comparison as distinguishable and reexamine any result established relative to its earlier form.</w:t>
      </w:r>
    </w:p>
    <w:p w14:paraId="00BE9284" w14:textId="77777777" w:rsidR="00BE57AD" w:rsidRDefault="00BE57AD" w:rsidP="00BE57AD">
      <w:pPr>
        <w:pStyle w:val="Heading2"/>
        <w:rPr>
          <w:rFonts w:eastAsia="Times New Roman"/>
        </w:rPr>
      </w:pPr>
      <w:r>
        <w:rPr>
          <w:rFonts w:eastAsia="Times New Roman"/>
        </w:rPr>
        <w:t>Common Developmental Failure</w:t>
      </w:r>
    </w:p>
    <w:p w14:paraId="2A077672" w14:textId="77777777" w:rsidR="00BE57AD" w:rsidRDefault="00BE57AD" w:rsidP="00BE57AD">
      <w:pPr>
        <w:pStyle w:val="NormalWeb"/>
      </w:pPr>
      <w:r>
        <w:t>Many theories preserve an inherited conceptual system when only one distinction within that system is required.</w:t>
      </w:r>
    </w:p>
    <w:p w14:paraId="7B57B87F" w14:textId="77777777" w:rsidR="00BE57AD" w:rsidRDefault="00BE57AD" w:rsidP="00BE57AD">
      <w:pPr>
        <w:pStyle w:val="NormalWeb"/>
      </w:pPr>
      <w:r>
        <w:t>Later development then becomes obligated to preserve assumptions, classifications, and boundaries whose necessity was never established.</w:t>
      </w:r>
    </w:p>
    <w:p w14:paraId="6F4DD79B" w14:textId="77777777" w:rsidR="00BE57AD" w:rsidRDefault="00BE57AD" w:rsidP="00BE57AD">
      <w:pPr>
        <w:pStyle w:val="NormalWeb"/>
      </w:pPr>
      <w:r>
        <w:t>The resulting derivation becomes increasingly constrained by commitments inherited from its own construction.</w:t>
      </w:r>
    </w:p>
    <w:p w14:paraId="18555A75" w14:textId="77777777" w:rsidR="00BE57AD" w:rsidRDefault="00BE57AD" w:rsidP="00BE57AD">
      <w:pPr>
        <w:pStyle w:val="NormalWeb"/>
      </w:pPr>
      <w:r>
        <w:t>A different failure occurs when the basis of comparison changes without being acknowledged.</w:t>
      </w:r>
    </w:p>
    <w:p w14:paraId="1D7C0BCE" w14:textId="77777777" w:rsidR="00BE57AD" w:rsidRDefault="00BE57AD" w:rsidP="00BE57AD">
      <w:pPr>
        <w:pStyle w:val="NormalWeb"/>
      </w:pPr>
      <w:r>
        <w:lastRenderedPageBreak/>
        <w:t>Apparent development may then reflect a change in description rather than a change in the organization under investigation.</w:t>
      </w:r>
    </w:p>
    <w:p w14:paraId="3ADD9462" w14:textId="77777777" w:rsidR="00BE57AD" w:rsidRDefault="00BE57AD" w:rsidP="00BE57AD">
      <w:pPr>
        <w:pStyle w:val="NormalWeb"/>
      </w:pPr>
      <w:r>
        <w:t>Disciplined development retains the required distinction while withholding every additional commitment that has not been earned.</w:t>
      </w:r>
    </w:p>
    <w:p w14:paraId="460AAA34" w14:textId="77777777" w:rsidR="00BE57AD" w:rsidRDefault="00BE57AD" w:rsidP="00BE57AD">
      <w:pPr>
        <w:pStyle w:val="Heading2"/>
        <w:rPr>
          <w:rFonts w:eastAsia="Times New Roman"/>
        </w:rPr>
      </w:pPr>
      <w:r>
        <w:rPr>
          <w:rFonts w:eastAsia="Times New Roman"/>
        </w:rPr>
        <w:t>Architectural Consequence</w:t>
      </w:r>
    </w:p>
    <w:p w14:paraId="22306A7A" w14:textId="77777777" w:rsidR="00BE57AD" w:rsidRDefault="00BE57AD" w:rsidP="00BE57AD">
      <w:pPr>
        <w:pStyle w:val="NormalWeb"/>
      </w:pPr>
      <w:r>
        <w:t>A Retained Developmental Distinction preserves the basis on which ordered articulations may be compared.</w:t>
      </w:r>
    </w:p>
    <w:p w14:paraId="36719F24" w14:textId="77777777" w:rsidR="00BE57AD" w:rsidRDefault="00BE57AD" w:rsidP="00BE57AD">
      <w:pPr>
        <w:pStyle w:val="NormalWeb"/>
      </w:pPr>
      <w:r>
        <w:t>It does not establish that the articulations differ.</w:t>
      </w:r>
    </w:p>
    <w:p w14:paraId="3FF2F33B" w14:textId="77777777" w:rsidR="00BE57AD" w:rsidRDefault="00BE57AD" w:rsidP="00BE57AD">
      <w:pPr>
        <w:pStyle w:val="NormalWeb"/>
      </w:pPr>
      <w:r>
        <w:t>The derivation can now investigate whether the retained distinction is preserved, altered, introduced, or removed across those articulations.</w:t>
      </w:r>
    </w:p>
    <w:p w14:paraId="6669FF64" w14:textId="77777777" w:rsidR="00BE57AD" w:rsidRDefault="00BE57AD" w:rsidP="00BE57AD">
      <w:pPr>
        <w:pStyle w:val="NormalWeb"/>
      </w:pPr>
      <w:r>
        <w:t>Only after such a difference has been established can its consequence or significance be investigated.</w:t>
      </w:r>
    </w:p>
    <w:p w14:paraId="0B777AD2" w14:textId="77777777" w:rsidR="00BE57AD" w:rsidRDefault="00BE57AD" w:rsidP="00BE57AD">
      <w:pPr>
        <w:pStyle w:val="NormalWeb"/>
      </w:pPr>
      <w:r>
        <w:t xml:space="preserve">The next chapter investigates </w:t>
      </w:r>
      <w:r>
        <w:rPr>
          <w:rStyle w:val="Strong"/>
        </w:rPr>
        <w:t>Developmental Difference</w:t>
      </w:r>
      <w:r>
        <w:t>.</w:t>
      </w:r>
    </w:p>
    <w:p w14:paraId="4339883B" w14:textId="77777777" w:rsidR="00BE57AD" w:rsidRDefault="00BE57AD" w:rsidP="00BE57AD">
      <w:pPr>
        <w:pStyle w:val="Heading2"/>
        <w:rPr>
          <w:rFonts w:eastAsia="Times New Roman"/>
        </w:rPr>
      </w:pPr>
      <w:r>
        <w:rPr>
          <w:rFonts w:eastAsia="Times New Roman"/>
        </w:rPr>
        <w:t>Developmental Pattern</w:t>
      </w:r>
    </w:p>
    <w:p w14:paraId="112C15E8" w14:textId="77777777" w:rsidR="00BE57AD" w:rsidRDefault="00BE57AD" w:rsidP="00BE57AD">
      <w:pPr>
        <w:pStyle w:val="NormalWeb"/>
      </w:pPr>
      <w:r>
        <w:t>Ordinality locates developmental positions.</w:t>
      </w:r>
    </w:p>
    <w:p w14:paraId="635120EC" w14:textId="77777777" w:rsidR="00BE57AD" w:rsidRDefault="00BE57AD" w:rsidP="00BE57AD">
      <w:pPr>
        <w:pStyle w:val="NormalWeb"/>
      </w:pPr>
      <w:r>
        <w:t>Retention preserves the basis of comparison across those positions.</w:t>
      </w:r>
    </w:p>
    <w:p w14:paraId="3A68EE0D" w14:textId="77777777" w:rsidR="00BE57AD" w:rsidRDefault="00BE57AD" w:rsidP="00BE57AD">
      <w:pPr>
        <w:pStyle w:val="NormalWeb"/>
      </w:pPr>
      <w:r>
        <w:t>Difference identifies change relative to that retained basis.</w:t>
      </w:r>
    </w:p>
    <w:p w14:paraId="66814D46" w14:textId="77777777" w:rsidR="00BE57AD" w:rsidRDefault="00BE57AD" w:rsidP="00BE57AD">
      <w:pPr>
        <w:pStyle w:val="NormalWeb"/>
      </w:pPr>
      <w:r>
        <w:t>None of these relations, considered alone, establishes the significance of the change.</w:t>
      </w:r>
    </w:p>
    <w:p w14:paraId="097E6D7F" w14:textId="77777777" w:rsidR="00BE57AD" w:rsidRDefault="00BE57AD" w:rsidP="00BE57AD">
      <w:pPr>
        <w:pStyle w:val="NormalWeb"/>
      </w:pPr>
    </w:p>
    <w:p w14:paraId="523B464D" w14:textId="77777777" w:rsidR="00BE57AD" w:rsidRDefault="00BE57AD" w:rsidP="00BE57AD">
      <w:pPr>
        <w:pStyle w:val="Heading1"/>
        <w:rPr>
          <w:rFonts w:eastAsia="Times New Roman"/>
          <w:kern w:val="36"/>
          <w:sz w:val="48"/>
          <w:szCs w:val="48"/>
        </w:rPr>
      </w:pPr>
      <w:bookmarkStart w:id="6" w:name="_Toc242444923"/>
      <w:r>
        <w:rPr>
          <w:rFonts w:eastAsia="Times New Roman"/>
        </w:rPr>
        <w:t>Chapter 6 — Developmental Difference</w:t>
      </w:r>
      <w:bookmarkEnd w:id="6"/>
    </w:p>
    <w:p w14:paraId="4704D568" w14:textId="77777777" w:rsidR="00BE57AD" w:rsidRDefault="00BE57AD" w:rsidP="00BE57AD">
      <w:pPr>
        <w:pStyle w:val="Heading2"/>
        <w:rPr>
          <w:rFonts w:eastAsia="Times New Roman"/>
        </w:rPr>
      </w:pPr>
      <w:r>
        <w:rPr>
          <w:rFonts w:eastAsia="Times New Roman"/>
        </w:rPr>
        <w:t>Developmental Problem</w:t>
      </w:r>
    </w:p>
    <w:p w14:paraId="1F7BE407" w14:textId="77777777" w:rsidR="00BE57AD" w:rsidRDefault="00BE57AD" w:rsidP="00BE57AD">
      <w:pPr>
        <w:pStyle w:val="NormalWeb"/>
      </w:pPr>
      <w:r>
        <w:t>The preceding chapter established a Retained Developmental Distinction.</w:t>
      </w:r>
    </w:p>
    <w:p w14:paraId="6EE7B3F0" w14:textId="77777777" w:rsidR="00BE57AD" w:rsidRDefault="00BE57AD" w:rsidP="00BE57AD">
      <w:pPr>
        <w:pStyle w:val="NormalWeb"/>
      </w:pPr>
      <w:r>
        <w:t>The retained distinction preserves the basis on which developmental articulations may be compared.</w:t>
      </w:r>
    </w:p>
    <w:p w14:paraId="49EEDE65" w14:textId="77777777" w:rsidR="00BE57AD" w:rsidRDefault="00BE57AD" w:rsidP="00BE57AD">
      <w:pPr>
        <w:pStyle w:val="NormalWeb"/>
      </w:pPr>
      <w:r>
        <w:lastRenderedPageBreak/>
        <w:t>It does not establish that those articulations differ relative to that basis.</w:t>
      </w:r>
    </w:p>
    <w:p w14:paraId="6BD6AB38" w14:textId="77777777" w:rsidR="00BE57AD" w:rsidRDefault="00BE57AD" w:rsidP="00BE57AD">
      <w:pPr>
        <w:pStyle w:val="NormalWeb"/>
      </w:pPr>
      <w:r>
        <w:t>Visible changes in wording, notation, or presentation may leave the derivational organization unchanged.</w:t>
      </w:r>
    </w:p>
    <w:p w14:paraId="25737E14" w14:textId="77777777" w:rsidR="00BE57AD" w:rsidRDefault="00BE57AD" w:rsidP="00BE57AD">
      <w:pPr>
        <w:pStyle w:val="NormalWeb"/>
      </w:pPr>
      <w:r>
        <w:t>Conversely, unchanged terminology may conceal an altered relation or capability.</w:t>
      </w:r>
    </w:p>
    <w:p w14:paraId="5AB88D1F" w14:textId="77777777" w:rsidR="00BE57AD" w:rsidRDefault="00BE57AD" w:rsidP="00BE57AD">
      <w:pPr>
        <w:pStyle w:val="NormalWeb"/>
      </w:pPr>
      <w:r>
        <w:t>Surface nonidentity is therefore neither necessary nor sufficient to establish a developmental difference.</w:t>
      </w:r>
    </w:p>
    <w:p w14:paraId="750ABF84" w14:textId="77777777" w:rsidR="00BE57AD" w:rsidRDefault="00BE57AD" w:rsidP="00BE57AD">
      <w:pPr>
        <w:pStyle w:val="NormalWeb"/>
      </w:pPr>
      <w:r>
        <w:t>The developmental problem is to determine whether a change exists relative to the retained distinction without yet assigning consequence or significance to that change.</w:t>
      </w:r>
    </w:p>
    <w:p w14:paraId="27CB3E8A" w14:textId="77777777" w:rsidR="00BE57AD" w:rsidRDefault="00BE57AD" w:rsidP="00BE57AD">
      <w:pPr>
        <w:pStyle w:val="Heading2"/>
        <w:rPr>
          <w:rFonts w:eastAsia="Times New Roman"/>
        </w:rPr>
      </w:pPr>
      <w:r>
        <w:rPr>
          <w:rFonts w:eastAsia="Times New Roman"/>
        </w:rPr>
        <w:t>Developmental Observation</w:t>
      </w:r>
    </w:p>
    <w:p w14:paraId="3B2B080E" w14:textId="77777777" w:rsidR="00BE57AD" w:rsidRDefault="00BE57AD" w:rsidP="00BE57AD">
      <w:pPr>
        <w:pStyle w:val="NormalWeb"/>
      </w:pPr>
      <w:r>
        <w:t>Admissibility Calculus I establishes Organizational Difference only after establishing a Retained Organizational Distinction.</w:t>
      </w:r>
    </w:p>
    <w:p w14:paraId="7CE0C558" w14:textId="77777777" w:rsidR="00BE57AD" w:rsidRDefault="00BE57AD" w:rsidP="00BE57AD">
      <w:pPr>
        <w:pStyle w:val="NormalWeb"/>
      </w:pPr>
      <w:r>
        <w:t>It does so before investigating Organizational Consequence.</w:t>
      </w:r>
    </w:p>
    <w:p w14:paraId="55FFAD04" w14:textId="77777777" w:rsidR="00BE57AD" w:rsidRDefault="00BE57AD" w:rsidP="00BE57AD">
      <w:pPr>
        <w:pStyle w:val="NormalWeb"/>
      </w:pPr>
      <w:r>
        <w:t>This ordering preserves three distinguishable relations:</w:t>
      </w:r>
    </w:p>
    <w:p w14:paraId="4C9D4998" w14:textId="77777777" w:rsidR="00BE57AD" w:rsidRDefault="00BE57AD" w:rsidP="00BE57AD">
      <w:pPr>
        <w:numPr>
          <w:ilvl w:val="0"/>
          <w:numId w:val="32"/>
        </w:numPr>
        <w:spacing w:before="100" w:beforeAutospacing="1" w:after="100" w:afterAutospacing="1"/>
        <w:rPr>
          <w:rFonts w:eastAsia="Times New Roman"/>
        </w:rPr>
      </w:pPr>
      <w:r>
        <w:rPr>
          <w:rFonts w:eastAsia="Times New Roman"/>
        </w:rPr>
        <w:t>the basis on which articulations can be compared;</w:t>
      </w:r>
    </w:p>
    <w:p w14:paraId="491D2F93" w14:textId="77777777" w:rsidR="00BE57AD" w:rsidRDefault="00BE57AD" w:rsidP="00BE57AD">
      <w:pPr>
        <w:numPr>
          <w:ilvl w:val="0"/>
          <w:numId w:val="32"/>
        </w:numPr>
        <w:spacing w:before="100" w:beforeAutospacing="1" w:after="100" w:afterAutospacing="1"/>
        <w:rPr>
          <w:rFonts w:eastAsia="Times New Roman"/>
        </w:rPr>
      </w:pPr>
      <w:r>
        <w:rPr>
          <w:rFonts w:eastAsia="Times New Roman"/>
        </w:rPr>
        <w:t>whether a change exists relative to that basis; and</w:t>
      </w:r>
    </w:p>
    <w:p w14:paraId="7FB6EEB1" w14:textId="77777777" w:rsidR="00BE57AD" w:rsidRDefault="00BE57AD" w:rsidP="00BE57AD">
      <w:pPr>
        <w:numPr>
          <w:ilvl w:val="0"/>
          <w:numId w:val="32"/>
        </w:numPr>
        <w:spacing w:before="100" w:beforeAutospacing="1" w:after="100" w:afterAutospacing="1"/>
        <w:rPr>
          <w:rFonts w:eastAsia="Times New Roman"/>
        </w:rPr>
      </w:pPr>
      <w:r>
        <w:rPr>
          <w:rFonts w:eastAsia="Times New Roman"/>
        </w:rPr>
        <w:t>what follows from that change.</w:t>
      </w:r>
    </w:p>
    <w:p w14:paraId="27F009C4" w14:textId="77777777" w:rsidR="00BE57AD" w:rsidRDefault="00BE57AD" w:rsidP="00BE57AD">
      <w:pPr>
        <w:pStyle w:val="NormalWeb"/>
      </w:pPr>
      <w:r>
        <w:t>If the retained distinction is absent, an apparent change cannot be attributed to a stable basis of comparison.</w:t>
      </w:r>
    </w:p>
    <w:p w14:paraId="3EB37BA5" w14:textId="77777777" w:rsidR="00BE57AD" w:rsidRDefault="00BE57AD" w:rsidP="00BE57AD">
      <w:pPr>
        <w:pStyle w:val="NormalWeb"/>
      </w:pPr>
      <w:r>
        <w:t>If no difference is established relative to the retained distinction, there is no developmental change from which a consequence can be derived.</w:t>
      </w:r>
    </w:p>
    <w:p w14:paraId="069B41CF" w14:textId="77777777" w:rsidR="00BE57AD" w:rsidRDefault="00BE57AD" w:rsidP="00BE57AD">
      <w:pPr>
        <w:pStyle w:val="NormalWeb"/>
      </w:pPr>
      <w:r>
        <w:t>Difference must therefore become available after retention and before consequence.</w:t>
      </w:r>
    </w:p>
    <w:p w14:paraId="47AE4354" w14:textId="77777777" w:rsidR="00BE57AD" w:rsidRDefault="00BE57AD" w:rsidP="00BE57AD">
      <w:pPr>
        <w:pStyle w:val="Heading2"/>
        <w:rPr>
          <w:rFonts w:eastAsia="Times New Roman"/>
        </w:rPr>
      </w:pPr>
      <w:r>
        <w:rPr>
          <w:rFonts w:eastAsia="Times New Roman"/>
        </w:rPr>
        <w:t>Developmental Capability</w:t>
      </w:r>
    </w:p>
    <w:p w14:paraId="0359B6E0" w14:textId="77777777" w:rsidR="00BE57AD" w:rsidRDefault="00BE57AD" w:rsidP="00BE57AD">
      <w:pPr>
        <w:pStyle w:val="NormalWeb"/>
      </w:pPr>
      <w:r>
        <w:t>A Developmental Difference is an established nonidentity between developmental articulations relative to a Retained Developmental Distinction.</w:t>
      </w:r>
    </w:p>
    <w:p w14:paraId="23C95C2F" w14:textId="77777777" w:rsidR="00BE57AD" w:rsidRDefault="00BE57AD" w:rsidP="00BE57AD">
      <w:pPr>
        <w:pStyle w:val="NormalWeb"/>
      </w:pPr>
      <w:r>
        <w:t>The difference may consist in the introduction, removal, alteration, or reorganization of a capability or relation.</w:t>
      </w:r>
    </w:p>
    <w:p w14:paraId="7EE24260" w14:textId="77777777" w:rsidR="00BE57AD" w:rsidRDefault="00BE57AD" w:rsidP="00BE57AD">
      <w:pPr>
        <w:pStyle w:val="NormalWeb"/>
      </w:pPr>
      <w:r>
        <w:t>Developmental Difference establishes only that something has changed relative to the retained basis.</w:t>
      </w:r>
    </w:p>
    <w:p w14:paraId="49194BC5" w14:textId="77777777" w:rsidR="00BE57AD" w:rsidRDefault="00BE57AD" w:rsidP="00BE57AD">
      <w:pPr>
        <w:pStyle w:val="NormalWeb"/>
      </w:pPr>
      <w:r>
        <w:lastRenderedPageBreak/>
        <w:t>It does not establish that the change has architectural consequence.</w:t>
      </w:r>
    </w:p>
    <w:p w14:paraId="6A7C97CF" w14:textId="77777777" w:rsidR="00BE57AD" w:rsidRDefault="00BE57AD" w:rsidP="00BE57AD">
      <w:pPr>
        <w:pStyle w:val="NormalWeb"/>
      </w:pPr>
      <w:r>
        <w:t>It does not establish importance, improvement, regression, preference, dependency, or necessity.</w:t>
      </w:r>
    </w:p>
    <w:p w14:paraId="48D8D8D5" w14:textId="77777777" w:rsidR="00BE57AD" w:rsidRDefault="00BE57AD" w:rsidP="00BE57AD">
      <w:pPr>
        <w:pStyle w:val="NormalWeb"/>
      </w:pPr>
      <w:r>
        <w:t>A result of no established difference must remain available when the compared articulations preserve the retained distinction without alteration.</w:t>
      </w:r>
    </w:p>
    <w:p w14:paraId="13DA01CA" w14:textId="77777777" w:rsidR="00BE57AD" w:rsidRDefault="00BE57AD" w:rsidP="00BE57AD">
      <w:pPr>
        <w:pStyle w:val="Heading2"/>
        <w:rPr>
          <w:rFonts w:eastAsia="Times New Roman"/>
        </w:rPr>
      </w:pPr>
      <w:r>
        <w:rPr>
          <w:rFonts w:eastAsia="Times New Roman"/>
        </w:rPr>
        <w:t>Developmental Rule</w:t>
      </w:r>
    </w:p>
    <w:p w14:paraId="2D837122" w14:textId="77777777" w:rsidR="00BE57AD" w:rsidRDefault="00BE57AD" w:rsidP="00BE57AD">
      <w:pPr>
        <w:pStyle w:val="NormalWeb"/>
      </w:pPr>
      <w:r>
        <w:t>Establish difference only relative to an explicitly retained basis of comparison.</w:t>
      </w:r>
    </w:p>
    <w:p w14:paraId="2697FB85" w14:textId="77777777" w:rsidR="00BE57AD" w:rsidRDefault="00BE57AD" w:rsidP="00BE57AD">
      <w:pPr>
        <w:pStyle w:val="NormalWeb"/>
      </w:pPr>
      <w:r>
        <w:t>State separately:</w:t>
      </w:r>
    </w:p>
    <w:p w14:paraId="2F98F2D0" w14:textId="77777777" w:rsidR="00BE57AD" w:rsidRDefault="00BE57AD" w:rsidP="00BE57AD">
      <w:pPr>
        <w:numPr>
          <w:ilvl w:val="0"/>
          <w:numId w:val="33"/>
        </w:numPr>
        <w:spacing w:before="100" w:beforeAutospacing="1" w:after="100" w:afterAutospacing="1"/>
        <w:rPr>
          <w:rFonts w:eastAsia="Times New Roman"/>
        </w:rPr>
      </w:pPr>
      <w:r>
        <w:rPr>
          <w:rFonts w:eastAsia="Times New Roman"/>
        </w:rPr>
        <w:t>what remains retained;</w:t>
      </w:r>
    </w:p>
    <w:p w14:paraId="19A7D2B5" w14:textId="77777777" w:rsidR="00BE57AD" w:rsidRDefault="00BE57AD" w:rsidP="00BE57AD">
      <w:pPr>
        <w:numPr>
          <w:ilvl w:val="0"/>
          <w:numId w:val="33"/>
        </w:numPr>
        <w:spacing w:before="100" w:beforeAutospacing="1" w:after="100" w:afterAutospacing="1"/>
        <w:rPr>
          <w:rFonts w:eastAsia="Times New Roman"/>
        </w:rPr>
      </w:pPr>
      <w:r>
        <w:rPr>
          <w:rFonts w:eastAsia="Times New Roman"/>
        </w:rPr>
        <w:t>what has changed; and</w:t>
      </w:r>
    </w:p>
    <w:p w14:paraId="564B259F" w14:textId="77777777" w:rsidR="00BE57AD" w:rsidRDefault="00BE57AD" w:rsidP="00BE57AD">
      <w:pPr>
        <w:numPr>
          <w:ilvl w:val="0"/>
          <w:numId w:val="33"/>
        </w:numPr>
        <w:spacing w:before="100" w:beforeAutospacing="1" w:after="100" w:afterAutospacing="1"/>
        <w:rPr>
          <w:rFonts w:eastAsia="Times New Roman"/>
        </w:rPr>
      </w:pPr>
      <w:r>
        <w:rPr>
          <w:rFonts w:eastAsia="Times New Roman"/>
        </w:rPr>
        <w:t>where the change is located.</w:t>
      </w:r>
    </w:p>
    <w:p w14:paraId="1BEF23A0" w14:textId="77777777" w:rsidR="00BE57AD" w:rsidRDefault="00BE57AD" w:rsidP="00BE57AD">
      <w:pPr>
        <w:pStyle w:val="NormalWeb"/>
      </w:pPr>
      <w:r>
        <w:t>Do not infer architectural consequence merely because a difference has been established.</w:t>
      </w:r>
    </w:p>
    <w:p w14:paraId="403662F4" w14:textId="77777777" w:rsidR="00BE57AD" w:rsidRDefault="00BE57AD" w:rsidP="00BE57AD">
      <w:pPr>
        <w:pStyle w:val="NormalWeb"/>
      </w:pPr>
      <w:r>
        <w:t>Do not infer developmental difference merely because wording, notation, or presentation has changed.</w:t>
      </w:r>
    </w:p>
    <w:p w14:paraId="017EFC77" w14:textId="77777777" w:rsidR="00BE57AD" w:rsidRDefault="00BE57AD" w:rsidP="00BE57AD">
      <w:pPr>
        <w:pStyle w:val="NormalWeb"/>
      </w:pPr>
      <w:r>
        <w:t>Preserve the absence of established difference as a valid developmental result.</w:t>
      </w:r>
    </w:p>
    <w:p w14:paraId="70349E25" w14:textId="77777777" w:rsidR="00BE57AD" w:rsidRDefault="00BE57AD" w:rsidP="00BE57AD">
      <w:pPr>
        <w:pStyle w:val="Heading2"/>
        <w:rPr>
          <w:rFonts w:eastAsia="Times New Roman"/>
        </w:rPr>
      </w:pPr>
      <w:r>
        <w:rPr>
          <w:rFonts w:eastAsia="Times New Roman"/>
        </w:rPr>
        <w:t>Common Developmental Failure</w:t>
      </w:r>
    </w:p>
    <w:p w14:paraId="2DA3EFD9" w14:textId="77777777" w:rsidR="00BE57AD" w:rsidRDefault="00BE57AD" w:rsidP="00BE57AD">
      <w:pPr>
        <w:pStyle w:val="NormalWeb"/>
      </w:pPr>
      <w:r>
        <w:t>Development often treats every visible revision as an architectural change.</w:t>
      </w:r>
    </w:p>
    <w:p w14:paraId="05351BCC" w14:textId="77777777" w:rsidR="00BE57AD" w:rsidRDefault="00BE57AD" w:rsidP="00BE57AD">
      <w:pPr>
        <w:pStyle w:val="NormalWeb"/>
      </w:pPr>
      <w:r>
        <w:t>Wording, notation, formatting, or exposition may then be credited with consequences they do not produce.</w:t>
      </w:r>
    </w:p>
    <w:p w14:paraId="61780AEB" w14:textId="77777777" w:rsidR="00BE57AD" w:rsidRDefault="00BE57AD" w:rsidP="00BE57AD">
      <w:pPr>
        <w:pStyle w:val="NormalWeb"/>
      </w:pPr>
      <w:r>
        <w:t>The opposite failure also occurs.</w:t>
      </w:r>
    </w:p>
    <w:p w14:paraId="5547C0D9" w14:textId="77777777" w:rsidR="00BE57AD" w:rsidRDefault="00BE57AD" w:rsidP="00BE57AD">
      <w:pPr>
        <w:pStyle w:val="NormalWeb"/>
      </w:pPr>
      <w:r>
        <w:t>Unchanged terminology may be assumed to preserve an earlier capability even though the relations supporting that capability have changed.</w:t>
      </w:r>
    </w:p>
    <w:p w14:paraId="3CBE18C1" w14:textId="77777777" w:rsidR="00BE57AD" w:rsidRDefault="00BE57AD" w:rsidP="00BE57AD">
      <w:pPr>
        <w:pStyle w:val="NormalWeb"/>
      </w:pPr>
      <w:r>
        <w:t>In both cases, surface identity is substituted for derivational comparison.</w:t>
      </w:r>
    </w:p>
    <w:p w14:paraId="63C8685F" w14:textId="77777777" w:rsidR="00BE57AD" w:rsidRDefault="00BE57AD" w:rsidP="00BE57AD">
      <w:pPr>
        <w:pStyle w:val="NormalWeb"/>
      </w:pPr>
      <w:r>
        <w:t>Disciplined development establishes difference only through the retained distinction on which the comparison depends.</w:t>
      </w:r>
    </w:p>
    <w:p w14:paraId="1A58F090" w14:textId="77777777" w:rsidR="00BE57AD" w:rsidRDefault="00BE57AD" w:rsidP="00BE57AD">
      <w:pPr>
        <w:rPr>
          <w:rFonts w:eastAsia="Times New Roman"/>
        </w:rPr>
      </w:pPr>
      <w:r>
        <w:rPr>
          <w:rFonts w:eastAsia="Times New Roman"/>
          <w:noProof/>
        </w:rPr>
        <mc:AlternateContent>
          <mc:Choice Requires="wps">
            <w:drawing>
              <wp:inline distT="0" distB="0" distL="0" distR="0" wp14:anchorId="3D3E1AA7" wp14:editId="129141F3">
                <wp:extent cx="5486400" cy="1270"/>
                <wp:effectExtent l="0" t="31750" r="0" b="36830"/>
                <wp:docPr id="20695156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556D09"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611174F0" w14:textId="77777777" w:rsidR="00BE57AD" w:rsidRDefault="00BE57AD" w:rsidP="00BE57AD">
      <w:pPr>
        <w:pStyle w:val="Heading2"/>
        <w:rPr>
          <w:rFonts w:eastAsia="Times New Roman"/>
        </w:rPr>
      </w:pPr>
      <w:r>
        <w:rPr>
          <w:rFonts w:eastAsia="Times New Roman"/>
        </w:rPr>
        <w:lastRenderedPageBreak/>
        <w:t>Architectural Consequence</w:t>
      </w:r>
    </w:p>
    <w:p w14:paraId="75C016F7" w14:textId="77777777" w:rsidR="00BE57AD" w:rsidRDefault="00BE57AD" w:rsidP="00BE57AD">
      <w:pPr>
        <w:pStyle w:val="NormalWeb"/>
      </w:pPr>
      <w:r>
        <w:t>Developmental Difference establishes that a change has occurred relative to a retained basis.</w:t>
      </w:r>
    </w:p>
    <w:p w14:paraId="653E04A1" w14:textId="77777777" w:rsidR="00BE57AD" w:rsidRDefault="00BE57AD" w:rsidP="00BE57AD">
      <w:pPr>
        <w:pStyle w:val="NormalWeb"/>
      </w:pPr>
      <w:r>
        <w:t>It does not establish what follows from that change.</w:t>
      </w:r>
    </w:p>
    <w:p w14:paraId="17447AEB" w14:textId="77777777" w:rsidR="00BE57AD" w:rsidRDefault="00BE57AD" w:rsidP="00BE57AD">
      <w:pPr>
        <w:pStyle w:val="NormalWeb"/>
      </w:pPr>
      <w:r>
        <w:t>Some differences leave every required capability and relation available.</w:t>
      </w:r>
    </w:p>
    <w:p w14:paraId="392C4876" w14:textId="77777777" w:rsidR="00BE57AD" w:rsidRDefault="00BE57AD" w:rsidP="00BE57AD">
      <w:pPr>
        <w:pStyle w:val="NormalWeb"/>
      </w:pPr>
      <w:r>
        <w:t>Others alter what the derivation can preserve, establish, or continue.</w:t>
      </w:r>
    </w:p>
    <w:p w14:paraId="72E4AE75" w14:textId="77777777" w:rsidR="00BE57AD" w:rsidRDefault="00BE57AD" w:rsidP="00BE57AD">
      <w:pPr>
        <w:pStyle w:val="NormalWeb"/>
      </w:pPr>
      <w:r>
        <w:t>The derivation must therefore determine whether an established difference produces a change in the developmental architecture relative to the retained objective.</w:t>
      </w:r>
    </w:p>
    <w:p w14:paraId="4A05A54E" w14:textId="77777777" w:rsidR="00BE57AD" w:rsidRDefault="00BE57AD" w:rsidP="00BE57AD">
      <w:pPr>
        <w:pStyle w:val="NormalWeb"/>
      </w:pPr>
      <w:r>
        <w:t xml:space="preserve">The next chapter investigates </w:t>
      </w:r>
      <w:r>
        <w:rPr>
          <w:rStyle w:val="Strong"/>
        </w:rPr>
        <w:t>Developmental Consequence</w:t>
      </w:r>
      <w:r>
        <w:t>.</w:t>
      </w:r>
    </w:p>
    <w:p w14:paraId="7CEFB10D" w14:textId="77777777" w:rsidR="00BE57AD" w:rsidRDefault="00BE57AD" w:rsidP="00BE57AD">
      <w:pPr>
        <w:pStyle w:val="Heading2"/>
        <w:rPr>
          <w:rFonts w:eastAsia="Times New Roman"/>
        </w:rPr>
      </w:pPr>
      <w:r>
        <w:rPr>
          <w:rFonts w:eastAsia="Times New Roman"/>
        </w:rPr>
        <w:t>Developmental Pattern</w:t>
      </w:r>
    </w:p>
    <w:p w14:paraId="12682867" w14:textId="77777777" w:rsidR="00BE57AD" w:rsidRDefault="00BE57AD" w:rsidP="00BE57AD">
      <w:pPr>
        <w:pStyle w:val="NormalWeb"/>
      </w:pPr>
      <w:r>
        <w:t>Retention makes attributable comparison possible.</w:t>
      </w:r>
    </w:p>
    <w:p w14:paraId="40E2A174" w14:textId="77777777" w:rsidR="00BE57AD" w:rsidRDefault="00BE57AD" w:rsidP="00BE57AD">
      <w:pPr>
        <w:pStyle w:val="NormalWeb"/>
      </w:pPr>
      <w:r>
        <w:t>Difference establishes change relative to the retained basis.</w:t>
      </w:r>
    </w:p>
    <w:p w14:paraId="5158B528" w14:textId="77777777" w:rsidR="00BE57AD" w:rsidRDefault="00BE57AD" w:rsidP="00BE57AD">
      <w:pPr>
        <w:pStyle w:val="NormalWeb"/>
      </w:pPr>
      <w:r>
        <w:t>Consequence establishes what follows from that change.</w:t>
      </w:r>
    </w:p>
    <w:p w14:paraId="532AAD73" w14:textId="77777777" w:rsidR="00BE57AD" w:rsidRDefault="00BE57AD" w:rsidP="00BE57AD">
      <w:pPr>
        <w:pStyle w:val="NormalWeb"/>
      </w:pPr>
      <w:r>
        <w:t>Difference does not entail consequence.</w:t>
      </w:r>
    </w:p>
    <w:p w14:paraId="58C9BA57" w14:textId="77777777" w:rsidR="00256330" w:rsidRDefault="00256330" w:rsidP="00256330">
      <w:pPr>
        <w:pStyle w:val="Heading1"/>
        <w:rPr>
          <w:sz w:val="48"/>
        </w:rPr>
      </w:pPr>
      <w:bookmarkStart w:id="7" w:name="_Toc242444924"/>
      <w:r>
        <w:t>Chapter 7 — Developmental Consequence</w:t>
      </w:r>
      <w:bookmarkEnd w:id="7"/>
    </w:p>
    <w:p w14:paraId="4DFE7A77" w14:textId="77777777" w:rsidR="00256330" w:rsidRDefault="00256330" w:rsidP="00256330">
      <w:pPr>
        <w:pStyle w:val="Heading2"/>
      </w:pPr>
      <w:r>
        <w:t>Developmental Problem</w:t>
      </w:r>
    </w:p>
    <w:p w14:paraId="36ACFF6C" w14:textId="77777777" w:rsidR="00256330" w:rsidRDefault="00256330" w:rsidP="00256330">
      <w:pPr>
        <w:pStyle w:val="NormalWeb"/>
      </w:pPr>
      <w:r>
        <w:t>The preceding chapter established Developmental Difference.</w:t>
      </w:r>
    </w:p>
    <w:p w14:paraId="25CFA40F" w14:textId="77777777" w:rsidR="00256330" w:rsidRDefault="00256330" w:rsidP="00256330">
      <w:pPr>
        <w:pStyle w:val="NormalWeb"/>
      </w:pPr>
      <w:r>
        <w:t>An established difference shows that something has changed relative to a Retained Developmental Distinction.</w:t>
      </w:r>
    </w:p>
    <w:p w14:paraId="29D5946A" w14:textId="77777777" w:rsidR="00256330" w:rsidRDefault="00256330" w:rsidP="00256330">
      <w:pPr>
        <w:pStyle w:val="NormalWeb"/>
      </w:pPr>
      <w:r>
        <w:t>It does not establish that the change alters the developmental architecture.</w:t>
      </w:r>
    </w:p>
    <w:p w14:paraId="01AB6C7F" w14:textId="77777777" w:rsidR="00256330" w:rsidRDefault="00256330" w:rsidP="00256330">
      <w:pPr>
        <w:pStyle w:val="NormalWeb"/>
      </w:pPr>
      <w:r>
        <w:t>Some differences leave every developmental capability and relation available under the retained conditions.</w:t>
      </w:r>
    </w:p>
    <w:p w14:paraId="286DEA47" w14:textId="77777777" w:rsidR="00256330" w:rsidRDefault="00256330" w:rsidP="00256330">
      <w:pPr>
        <w:pStyle w:val="NormalWeb"/>
      </w:pPr>
      <w:r>
        <w:t>Others alter what the derivation can preserve, establish, or continue relative to its Developmental Objective.</w:t>
      </w:r>
    </w:p>
    <w:p w14:paraId="1BC16ABB" w14:textId="77777777" w:rsidR="00256330" w:rsidRDefault="00256330" w:rsidP="00256330">
      <w:pPr>
        <w:pStyle w:val="NormalWeb"/>
      </w:pPr>
      <w:r>
        <w:lastRenderedPageBreak/>
        <w:t>The developmental problem is therefore to determine whether an established difference produces an architectural change without yet importing dependency, necessity, value, or preference.</w:t>
      </w:r>
    </w:p>
    <w:p w14:paraId="348F6DDF" w14:textId="77777777" w:rsidR="00256330" w:rsidRDefault="00256330" w:rsidP="00256330">
      <w:pPr>
        <w:pStyle w:val="Heading2"/>
      </w:pPr>
      <w:r>
        <w:t>Developmental Observation</w:t>
      </w:r>
    </w:p>
    <w:p w14:paraId="7D76DD9F" w14:textId="77777777" w:rsidR="00256330" w:rsidRDefault="00256330" w:rsidP="00256330">
      <w:pPr>
        <w:pStyle w:val="NormalWeb"/>
      </w:pPr>
      <w:r>
        <w:t>Admissibility Calculus I establishes Organizational Difference before Organizational Consequence.</w:t>
      </w:r>
    </w:p>
    <w:p w14:paraId="54212641" w14:textId="77777777" w:rsidR="00256330" w:rsidRDefault="00256330" w:rsidP="00256330">
      <w:pPr>
        <w:pStyle w:val="NormalWeb"/>
      </w:pPr>
      <w:r>
        <w:t>It does not treat every established difference as consequential.</w:t>
      </w:r>
    </w:p>
    <w:p w14:paraId="16C57172" w14:textId="77777777" w:rsidR="00256330" w:rsidRDefault="00256330" w:rsidP="00256330">
      <w:pPr>
        <w:pStyle w:val="NormalWeb"/>
      </w:pPr>
      <w:r>
        <w:t>A difference acquires consequence only when it alters what remains organizationally available under the retained conditions.</w:t>
      </w:r>
    </w:p>
    <w:p w14:paraId="2F9DD01F" w14:textId="77777777" w:rsidR="00256330" w:rsidRDefault="00256330" w:rsidP="00256330">
      <w:pPr>
        <w:pStyle w:val="NormalWeb"/>
      </w:pPr>
      <w:r>
        <w:t>This ordering preserves the distinction between:</w:t>
      </w:r>
    </w:p>
    <w:p w14:paraId="54460775" w14:textId="77777777" w:rsidR="00256330" w:rsidRDefault="00256330" w:rsidP="00256330">
      <w:pPr>
        <w:pStyle w:val="NormalWeb"/>
        <w:numPr>
          <w:ilvl w:val="0"/>
          <w:numId w:val="36"/>
        </w:numPr>
      </w:pPr>
      <w:r>
        <w:t>establishing that a change has occurred; and</w:t>
      </w:r>
    </w:p>
    <w:p w14:paraId="1D98F750" w14:textId="77777777" w:rsidR="00256330" w:rsidRDefault="00256330" w:rsidP="00256330">
      <w:pPr>
        <w:pStyle w:val="NormalWeb"/>
        <w:numPr>
          <w:ilvl w:val="0"/>
          <w:numId w:val="36"/>
        </w:numPr>
      </w:pPr>
      <w:r>
        <w:t>establishing what follows from that change within the organizational architecture.</w:t>
      </w:r>
    </w:p>
    <w:p w14:paraId="10546972" w14:textId="77777777" w:rsidR="00256330" w:rsidRDefault="00256330" w:rsidP="00256330">
      <w:pPr>
        <w:pStyle w:val="NormalWeb"/>
      </w:pPr>
      <w:r>
        <w:t>If no architectural alteration can be established, the result remains a Developmental Difference without established Developmental Consequence.</w:t>
      </w:r>
    </w:p>
    <w:p w14:paraId="115DE26E" w14:textId="77777777" w:rsidR="00256330" w:rsidRDefault="00256330" w:rsidP="00256330">
      <w:pPr>
        <w:pStyle w:val="NormalWeb"/>
      </w:pPr>
      <w:r>
        <w:t>The absence of established consequence must remain available as a valid result.</w:t>
      </w:r>
    </w:p>
    <w:p w14:paraId="5A3C5F9E" w14:textId="77777777" w:rsidR="00256330" w:rsidRDefault="00256330" w:rsidP="00256330">
      <w:pPr>
        <w:pStyle w:val="Heading2"/>
      </w:pPr>
      <w:r>
        <w:t>Developmental Capability</w:t>
      </w:r>
    </w:p>
    <w:p w14:paraId="592D1207" w14:textId="77777777" w:rsidR="00256330" w:rsidRDefault="00256330" w:rsidP="00256330">
      <w:pPr>
        <w:pStyle w:val="NormalWeb"/>
      </w:pPr>
      <w:r>
        <w:t>A Developmental Consequence is an established alteration in what a derivation can preserve, establish, or continue, attributable to a Developmental Difference under retained conditions.</w:t>
      </w:r>
    </w:p>
    <w:p w14:paraId="31198A62" w14:textId="77777777" w:rsidR="00256330" w:rsidRDefault="00256330" w:rsidP="00256330">
      <w:pPr>
        <w:pStyle w:val="NormalWeb"/>
      </w:pPr>
      <w:r>
        <w:t>The consequence may remain local to the capability or relation that changed.</w:t>
      </w:r>
    </w:p>
    <w:p w14:paraId="3BDEA466" w14:textId="77777777" w:rsidR="00256330" w:rsidRDefault="00256330" w:rsidP="00256330">
      <w:pPr>
        <w:pStyle w:val="NormalWeb"/>
      </w:pPr>
      <w:r>
        <w:t>It may also become available elsewhere in the developmental architecture.</w:t>
      </w:r>
    </w:p>
    <w:p w14:paraId="6755ABE1" w14:textId="77777777" w:rsidR="00256330" w:rsidRDefault="00256330" w:rsidP="00256330">
      <w:pPr>
        <w:pStyle w:val="NormalWeb"/>
      </w:pPr>
      <w:r>
        <w:t>Developmental Consequence establishes only that an architectural alteration follows from the established difference.</w:t>
      </w:r>
    </w:p>
    <w:p w14:paraId="5CAFB3DF" w14:textId="77777777" w:rsidR="00256330" w:rsidRDefault="00256330" w:rsidP="00256330">
      <w:pPr>
        <w:pStyle w:val="NormalWeb"/>
      </w:pPr>
      <w:r>
        <w:t>It does not establish the relation through which that alteration becomes available.</w:t>
      </w:r>
    </w:p>
    <w:p w14:paraId="5B9469BF" w14:textId="77777777" w:rsidR="00256330" w:rsidRDefault="00256330" w:rsidP="00256330">
      <w:pPr>
        <w:pStyle w:val="NormalWeb"/>
      </w:pPr>
      <w:r>
        <w:t>It does not establish importance, desirability, improvement, regression, dependency, or necessity.</w:t>
      </w:r>
    </w:p>
    <w:p w14:paraId="67A9A844" w14:textId="77777777" w:rsidR="00256330" w:rsidRDefault="00256330" w:rsidP="00256330">
      <w:pPr>
        <w:pStyle w:val="NormalWeb"/>
      </w:pPr>
      <w:r>
        <w:t>It does not establish that every consequence possesses equal developmental significance.</w:t>
      </w:r>
    </w:p>
    <w:p w14:paraId="5BF407C3" w14:textId="77777777" w:rsidR="00256330" w:rsidRDefault="00256330" w:rsidP="00256330">
      <w:pPr>
        <w:pStyle w:val="Heading2"/>
      </w:pPr>
      <w:r>
        <w:lastRenderedPageBreak/>
        <w:t>Developmental Rule</w:t>
      </w:r>
    </w:p>
    <w:p w14:paraId="3BDA9DFB" w14:textId="77777777" w:rsidR="00256330" w:rsidRDefault="00256330" w:rsidP="00256330">
      <w:pPr>
        <w:pStyle w:val="NormalWeb"/>
      </w:pPr>
      <w:r>
        <w:t>Evaluate each established Developmental Difference for architectural consequence relative to the retained Developmental Objective and retained conditions.</w:t>
      </w:r>
    </w:p>
    <w:p w14:paraId="4CEB6D5D" w14:textId="77777777" w:rsidR="00256330" w:rsidRDefault="00256330" w:rsidP="00256330">
      <w:pPr>
        <w:pStyle w:val="NormalWeb"/>
      </w:pPr>
      <w:r>
        <w:t>State separately:</w:t>
      </w:r>
    </w:p>
    <w:p w14:paraId="7ECF780D" w14:textId="77777777" w:rsidR="00256330" w:rsidRDefault="00256330" w:rsidP="00256330">
      <w:pPr>
        <w:pStyle w:val="NormalWeb"/>
        <w:numPr>
          <w:ilvl w:val="0"/>
          <w:numId w:val="37"/>
        </w:numPr>
      </w:pPr>
      <w:r>
        <w:t>the established difference;</w:t>
      </w:r>
    </w:p>
    <w:p w14:paraId="783D80CE" w14:textId="77777777" w:rsidR="00256330" w:rsidRDefault="00256330" w:rsidP="00256330">
      <w:pPr>
        <w:pStyle w:val="NormalWeb"/>
        <w:numPr>
          <w:ilvl w:val="0"/>
          <w:numId w:val="37"/>
        </w:numPr>
      </w:pPr>
      <w:r>
        <w:t>the capability or relation whose availability has changed;</w:t>
      </w:r>
    </w:p>
    <w:p w14:paraId="6A83693A" w14:textId="77777777" w:rsidR="00256330" w:rsidRDefault="00256330" w:rsidP="00256330">
      <w:pPr>
        <w:pStyle w:val="NormalWeb"/>
        <w:numPr>
          <w:ilvl w:val="0"/>
          <w:numId w:val="37"/>
        </w:numPr>
      </w:pPr>
      <w:r>
        <w:t>what the derivation can no longer preserve, establish, or continue—or what has newly become available; and</w:t>
      </w:r>
    </w:p>
    <w:p w14:paraId="4E68C2CA" w14:textId="77777777" w:rsidR="00256330" w:rsidRDefault="00256330" w:rsidP="00256330">
      <w:pPr>
        <w:pStyle w:val="NormalWeb"/>
        <w:numPr>
          <w:ilvl w:val="0"/>
          <w:numId w:val="37"/>
        </w:numPr>
      </w:pPr>
      <w:r>
        <w:t>the conditions under which that consequence is established.</w:t>
      </w:r>
    </w:p>
    <w:p w14:paraId="2405AEBA" w14:textId="77777777" w:rsidR="00256330" w:rsidRDefault="00256330" w:rsidP="00256330">
      <w:pPr>
        <w:pStyle w:val="NormalWeb"/>
      </w:pPr>
      <w:r>
        <w:t>Do not infer consequence merely from the visibility, novelty, effort, or extent of a modification.</w:t>
      </w:r>
    </w:p>
    <w:p w14:paraId="090CEC44" w14:textId="77777777" w:rsidR="00256330" w:rsidRDefault="00256330" w:rsidP="00256330">
      <w:pPr>
        <w:pStyle w:val="NormalWeb"/>
      </w:pPr>
      <w:r>
        <w:t>Do not dismiss changes in wording, notation, or presentation without determining whether they alter a derivational relation.</w:t>
      </w:r>
    </w:p>
    <w:p w14:paraId="4FD0A63F" w14:textId="77777777" w:rsidR="00256330" w:rsidRDefault="00256330" w:rsidP="00256330">
      <w:pPr>
        <w:pStyle w:val="NormalWeb"/>
      </w:pPr>
      <w:r>
        <w:t>Preserve the absence of established consequence as a valid developmental result.</w:t>
      </w:r>
    </w:p>
    <w:p w14:paraId="537DC822" w14:textId="77777777" w:rsidR="00256330" w:rsidRDefault="00256330" w:rsidP="00256330">
      <w:pPr>
        <w:pStyle w:val="Heading2"/>
      </w:pPr>
      <w:r>
        <w:t>Common Developmental Failure</w:t>
      </w:r>
    </w:p>
    <w:p w14:paraId="1B73ACED" w14:textId="77777777" w:rsidR="00256330" w:rsidRDefault="00256330" w:rsidP="00256330">
      <w:pPr>
        <w:pStyle w:val="NormalWeb"/>
      </w:pPr>
      <w:r>
        <w:t>Development frequently treats every visible modification as architecturally consequential.</w:t>
      </w:r>
    </w:p>
    <w:p w14:paraId="3FBDBB24" w14:textId="77777777" w:rsidR="00256330" w:rsidRDefault="00256330" w:rsidP="00256330">
      <w:pPr>
        <w:pStyle w:val="NormalWeb"/>
      </w:pPr>
      <w:r>
        <w:t>This inflates editorial, notational, or presentational differences into developmental achievements or regressions they do not establish.</w:t>
      </w:r>
    </w:p>
    <w:p w14:paraId="6CC13303" w14:textId="77777777" w:rsidR="00256330" w:rsidRDefault="00256330" w:rsidP="00256330">
      <w:pPr>
        <w:pStyle w:val="NormalWeb"/>
      </w:pPr>
      <w:r>
        <w:t>The opposite failure also occurs.</w:t>
      </w:r>
    </w:p>
    <w:p w14:paraId="4ACED940" w14:textId="77777777" w:rsidR="00256330" w:rsidRDefault="00256330" w:rsidP="00256330">
      <w:pPr>
        <w:pStyle w:val="NormalWeb"/>
      </w:pPr>
      <w:r>
        <w:t>A change may be dismissed as merely stylistic even though it alters ambiguity, reference, scope, or another relation on which the derivation depends.</w:t>
      </w:r>
    </w:p>
    <w:p w14:paraId="7C713A19" w14:textId="77777777" w:rsidR="00256330" w:rsidRDefault="00256330" w:rsidP="00256330">
      <w:pPr>
        <w:pStyle w:val="NormalWeb"/>
      </w:pPr>
      <w:r>
        <w:t>Readability and exposition may improve without changing the derivational architecture.</w:t>
      </w:r>
    </w:p>
    <w:p w14:paraId="1ECEC6B9" w14:textId="77777777" w:rsidR="00256330" w:rsidRDefault="00256330" w:rsidP="00256330">
      <w:pPr>
        <w:pStyle w:val="NormalWeb"/>
      </w:pPr>
      <w:r>
        <w:t>Such improvements remain legitimate, but they should not be misidentified as Developmental Consequence unless an architectural alteration has been established.</w:t>
      </w:r>
    </w:p>
    <w:p w14:paraId="7DAA6193" w14:textId="77777777" w:rsidR="00256330" w:rsidRDefault="00256330" w:rsidP="00256330">
      <w:pPr>
        <w:pStyle w:val="NormalWeb"/>
      </w:pPr>
      <w:r>
        <w:t>Disciplined development therefore evaluates consequence through the retained architecture rather than through the appearance, intention, or effort of the modification.</w:t>
      </w:r>
    </w:p>
    <w:p w14:paraId="7A68015D" w14:textId="77777777" w:rsidR="00256330" w:rsidRDefault="00256330" w:rsidP="00256330">
      <w:pPr>
        <w:pStyle w:val="Heading2"/>
      </w:pPr>
      <w:r>
        <w:lastRenderedPageBreak/>
        <w:t>Architectural Consequence</w:t>
      </w:r>
    </w:p>
    <w:p w14:paraId="03094B6B" w14:textId="77777777" w:rsidR="00256330" w:rsidRDefault="00256330" w:rsidP="00256330">
      <w:pPr>
        <w:pStyle w:val="NormalWeb"/>
      </w:pPr>
      <w:r>
        <w:t>Developmental Consequence establishes what has changed within the developmental architecture.</w:t>
      </w:r>
    </w:p>
    <w:p w14:paraId="169EFA73" w14:textId="77777777" w:rsidR="00256330" w:rsidRDefault="00256330" w:rsidP="00256330">
      <w:pPr>
        <w:pStyle w:val="NormalWeb"/>
      </w:pPr>
      <w:r>
        <w:t>It does not establish the relation through which that consequence became available.</w:t>
      </w:r>
    </w:p>
    <w:p w14:paraId="6BFAD88E" w14:textId="77777777" w:rsidR="00256330" w:rsidRDefault="00256330" w:rsidP="00256330">
      <w:pPr>
        <w:pStyle w:val="NormalWeb"/>
      </w:pPr>
      <w:r>
        <w:t>A consequence may remain at the location of the Developmental Difference.</w:t>
      </w:r>
    </w:p>
    <w:p w14:paraId="1152BB12" w14:textId="77777777" w:rsidR="00256330" w:rsidRDefault="00256330" w:rsidP="00256330">
      <w:pPr>
        <w:pStyle w:val="NormalWeb"/>
      </w:pPr>
      <w:r>
        <w:t>It may instead appear in another capability or relation that was not directly modified.</w:t>
      </w:r>
    </w:p>
    <w:p w14:paraId="2DDF6234" w14:textId="77777777" w:rsidR="00256330" w:rsidRDefault="00256330" w:rsidP="00256330">
      <w:pPr>
        <w:pStyle w:val="NormalWeb"/>
      </w:pPr>
      <w:r>
        <w:t>The derivation must therefore investigate whether a specified retained relation connects the established difference to the established consequence.</w:t>
      </w:r>
    </w:p>
    <w:p w14:paraId="6DC7355C" w14:textId="77777777" w:rsidR="00256330" w:rsidRDefault="00256330" w:rsidP="00256330">
      <w:pPr>
        <w:pStyle w:val="NormalWeb"/>
      </w:pPr>
      <w:r>
        <w:t xml:space="preserve">The next chapter investigates </w:t>
      </w:r>
      <w:r>
        <w:rPr>
          <w:rStyle w:val="Strong"/>
        </w:rPr>
        <w:t>Developmental Dependency</w:t>
      </w:r>
      <w:r>
        <w:t>.</w:t>
      </w:r>
    </w:p>
    <w:p w14:paraId="3CB82871" w14:textId="77777777" w:rsidR="00256330" w:rsidRDefault="00256330" w:rsidP="00256330">
      <w:pPr>
        <w:pStyle w:val="Heading2"/>
      </w:pPr>
      <w:r>
        <w:t>Developmental Pattern</w:t>
      </w:r>
    </w:p>
    <w:p w14:paraId="7FF443C6" w14:textId="77777777" w:rsidR="00256330" w:rsidRDefault="00256330" w:rsidP="00256330">
      <w:pPr>
        <w:pStyle w:val="NormalWeb"/>
      </w:pPr>
      <w:r>
        <w:t>Retention preserves the basis of comparison.</w:t>
      </w:r>
    </w:p>
    <w:p w14:paraId="58D90321" w14:textId="77777777" w:rsidR="00256330" w:rsidRDefault="00256330" w:rsidP="00256330">
      <w:pPr>
        <w:pStyle w:val="NormalWeb"/>
      </w:pPr>
      <w:r>
        <w:t>Difference establishes what changed relative to that basis.</w:t>
      </w:r>
    </w:p>
    <w:p w14:paraId="185A011A" w14:textId="77777777" w:rsidR="00256330" w:rsidRDefault="00256330" w:rsidP="00256330">
      <w:pPr>
        <w:pStyle w:val="NormalWeb"/>
      </w:pPr>
      <w:r>
        <w:t>Consequence establishes what followed within the developmental architecture.</w:t>
      </w:r>
    </w:p>
    <w:p w14:paraId="4FE8FC70" w14:textId="77777777" w:rsidR="00256330" w:rsidRDefault="00256330" w:rsidP="00256330">
      <w:pPr>
        <w:pStyle w:val="NormalWeb"/>
      </w:pPr>
      <w:r>
        <w:t>Dependency must be established separately as the relation through which that consequence becomes available.</w:t>
      </w:r>
    </w:p>
    <w:p w14:paraId="38294528" w14:textId="77777777" w:rsidR="00256330" w:rsidRDefault="00256330" w:rsidP="00256330">
      <w:pPr>
        <w:pStyle w:val="NormalWeb"/>
      </w:pPr>
      <w:r>
        <w:t>Difference does not entail consequence.</w:t>
      </w:r>
    </w:p>
    <w:p w14:paraId="224EDBA9" w14:textId="77777777" w:rsidR="00256330" w:rsidRDefault="00256330" w:rsidP="00256330">
      <w:pPr>
        <w:pStyle w:val="NormalWeb"/>
      </w:pPr>
      <w:r>
        <w:t>Consequence does not entail dependency.</w:t>
      </w:r>
    </w:p>
    <w:p w14:paraId="373625E0" w14:textId="77777777" w:rsidR="00BE57AD" w:rsidRDefault="00BE57AD" w:rsidP="00BE57AD">
      <w:pPr>
        <w:pStyle w:val="Heading1"/>
        <w:rPr>
          <w:rFonts w:eastAsia="Times New Roman"/>
          <w:kern w:val="36"/>
          <w:sz w:val="48"/>
          <w:szCs w:val="48"/>
        </w:rPr>
      </w:pPr>
      <w:bookmarkStart w:id="8" w:name="_Toc242444925"/>
      <w:r>
        <w:rPr>
          <w:rFonts w:eastAsia="Times New Roman"/>
        </w:rPr>
        <w:t>Chapter 8 — Developmental Dependency</w:t>
      </w:r>
      <w:bookmarkEnd w:id="8"/>
    </w:p>
    <w:p w14:paraId="3357C955" w14:textId="77777777" w:rsidR="00BE57AD" w:rsidRDefault="00BE57AD" w:rsidP="00BE57AD">
      <w:pPr>
        <w:pStyle w:val="Heading2"/>
        <w:rPr>
          <w:rFonts w:eastAsia="Times New Roman"/>
        </w:rPr>
      </w:pPr>
      <w:r>
        <w:rPr>
          <w:rFonts w:eastAsia="Times New Roman"/>
        </w:rPr>
        <w:t>Developmental Problem</w:t>
      </w:r>
    </w:p>
    <w:p w14:paraId="49D39C3E" w14:textId="77777777" w:rsidR="00BE57AD" w:rsidRDefault="00BE57AD" w:rsidP="00BE57AD">
      <w:pPr>
        <w:pStyle w:val="NormalWeb"/>
      </w:pPr>
      <w:r>
        <w:t>Developmental Consequence has now become available.</w:t>
      </w:r>
    </w:p>
    <w:p w14:paraId="561DD29C" w14:textId="77777777" w:rsidR="00BE57AD" w:rsidRDefault="00BE57AD" w:rsidP="00BE57AD">
      <w:pPr>
        <w:pStyle w:val="NormalWeb"/>
      </w:pPr>
      <w:r>
        <w:t>An established consequence shows that a Developmental Difference alters some part of the developmental architecture relative to the retained objective.</w:t>
      </w:r>
    </w:p>
    <w:p w14:paraId="51258D94" w14:textId="77777777" w:rsidR="00BE57AD" w:rsidRDefault="00BE57AD" w:rsidP="00BE57AD">
      <w:pPr>
        <w:pStyle w:val="NormalWeb"/>
      </w:pPr>
      <w:r>
        <w:t>It does not by itself establish the relation through which that alteration occurs.</w:t>
      </w:r>
    </w:p>
    <w:p w14:paraId="28B5379D" w14:textId="77777777" w:rsidR="00BE57AD" w:rsidRDefault="00BE57AD" w:rsidP="00BE57AD">
      <w:pPr>
        <w:pStyle w:val="NormalWeb"/>
      </w:pPr>
      <w:r>
        <w:t>Some consequences may remain local to the modified capability.</w:t>
      </w:r>
    </w:p>
    <w:p w14:paraId="4B235B80" w14:textId="77777777" w:rsidR="00BE57AD" w:rsidRDefault="00BE57AD" w:rsidP="00BE57AD">
      <w:pPr>
        <w:pStyle w:val="NormalWeb"/>
      </w:pPr>
      <w:r>
        <w:lastRenderedPageBreak/>
        <w:t>Others may become available in capabilities or relations that were not directly modified.</w:t>
      </w:r>
    </w:p>
    <w:p w14:paraId="267A12B2" w14:textId="77777777" w:rsidR="00BE57AD" w:rsidRDefault="00BE57AD" w:rsidP="00BE57AD">
      <w:pPr>
        <w:pStyle w:val="NormalWeb"/>
      </w:pPr>
      <w:r>
        <w:t>When a consequence appears beyond the location of the established difference, the derivation must determine whether a specified organizational relation carries that consequence.</w:t>
      </w:r>
    </w:p>
    <w:p w14:paraId="342BFE4C" w14:textId="77777777" w:rsidR="00BE57AD" w:rsidRDefault="00BE57AD" w:rsidP="00BE57AD">
      <w:pPr>
        <w:pStyle w:val="NormalWeb"/>
      </w:pPr>
      <w:r>
        <w:t>Consequence alone cannot establish such a relation.</w:t>
      </w:r>
    </w:p>
    <w:p w14:paraId="16C775F7" w14:textId="77777777" w:rsidR="00BE57AD" w:rsidRDefault="00BE57AD" w:rsidP="00BE57AD">
      <w:pPr>
        <w:pStyle w:val="NormalWeb"/>
      </w:pPr>
      <w:r>
        <w:t>Co-occurrence, sequence, or explanatory convenience may suggest a dependency without deriving one.</w:t>
      </w:r>
    </w:p>
    <w:p w14:paraId="7D053BB9" w14:textId="77777777" w:rsidR="00BE57AD" w:rsidRDefault="00BE57AD" w:rsidP="00BE57AD">
      <w:pPr>
        <w:pStyle w:val="NormalWeb"/>
      </w:pPr>
      <w:r>
        <w:t>The developmental problem is therefore to establish the least committing relation through which an available consequence can be traced.</w:t>
      </w:r>
    </w:p>
    <w:p w14:paraId="10E5406D" w14:textId="77777777" w:rsidR="00BE57AD" w:rsidRDefault="00BE57AD" w:rsidP="00BE57AD">
      <w:pPr>
        <w:pStyle w:val="Heading2"/>
        <w:rPr>
          <w:rFonts w:eastAsia="Times New Roman"/>
        </w:rPr>
      </w:pPr>
      <w:r>
        <w:rPr>
          <w:rFonts w:eastAsia="Times New Roman"/>
        </w:rPr>
        <w:t>Developmental Observation</w:t>
      </w:r>
    </w:p>
    <w:p w14:paraId="45E55609" w14:textId="77777777" w:rsidR="00BE57AD" w:rsidRDefault="00BE57AD" w:rsidP="00BE57AD">
      <w:pPr>
        <w:pStyle w:val="NormalWeb"/>
      </w:pPr>
      <w:r>
        <w:t>Admissibility Calculus I establishes Organizational Consequence before Organizational Dependency.</w:t>
      </w:r>
    </w:p>
    <w:p w14:paraId="0A227934" w14:textId="77777777" w:rsidR="00BE57AD" w:rsidRDefault="00BE57AD" w:rsidP="00BE57AD">
      <w:pPr>
        <w:pStyle w:val="NormalWeb"/>
      </w:pPr>
      <w:r>
        <w:t>This ordering is methodological.</w:t>
      </w:r>
    </w:p>
    <w:p w14:paraId="679082E0" w14:textId="77777777" w:rsidR="00BE57AD" w:rsidRDefault="00BE57AD" w:rsidP="00BE57AD">
      <w:pPr>
        <w:pStyle w:val="NormalWeb"/>
      </w:pPr>
      <w:r>
        <w:t>Dependency is not introduced merely because it would explain an observed consequence.</w:t>
      </w:r>
    </w:p>
    <w:p w14:paraId="2DF9B40D" w14:textId="77777777" w:rsidR="00BE57AD" w:rsidRDefault="00BE57AD" w:rsidP="00BE57AD">
      <w:pPr>
        <w:pStyle w:val="NormalWeb"/>
      </w:pPr>
      <w:r>
        <w:t>The consequence first identifies what has changed within the organizational architecture.</w:t>
      </w:r>
    </w:p>
    <w:p w14:paraId="5F7D270B" w14:textId="77777777" w:rsidR="00BE57AD" w:rsidRDefault="00BE57AD" w:rsidP="00BE57AD">
      <w:pPr>
        <w:pStyle w:val="NormalWeb"/>
      </w:pPr>
      <w:r>
        <w:t>The derivation then investigates whether that change becomes available through a retained relation connecting distinguishable capabilities.</w:t>
      </w:r>
    </w:p>
    <w:p w14:paraId="5F4FC668" w14:textId="77777777" w:rsidR="00BE57AD" w:rsidRDefault="00BE57AD" w:rsidP="00BE57AD">
      <w:pPr>
        <w:pStyle w:val="NormalWeb"/>
      </w:pPr>
      <w:r>
        <w:t>Consequence therefore makes dependency investigable.</w:t>
      </w:r>
    </w:p>
    <w:p w14:paraId="127B75D3" w14:textId="77777777" w:rsidR="00BE57AD" w:rsidRDefault="00BE57AD" w:rsidP="00BE57AD">
      <w:pPr>
        <w:pStyle w:val="NormalWeb"/>
      </w:pPr>
      <w:r>
        <w:t>It does not make dependency unavoidable.</w:t>
      </w:r>
    </w:p>
    <w:p w14:paraId="2563E4AA" w14:textId="77777777" w:rsidR="00BE57AD" w:rsidRDefault="00BE57AD" w:rsidP="00BE57AD">
      <w:pPr>
        <w:pStyle w:val="NormalWeb"/>
      </w:pPr>
      <w:r>
        <w:t>A dependency becomes established only when the consequence can be traced through the specified relation under the retained conditions.</w:t>
      </w:r>
    </w:p>
    <w:p w14:paraId="5B107933" w14:textId="77777777" w:rsidR="00BE57AD" w:rsidRDefault="00BE57AD" w:rsidP="00BE57AD">
      <w:pPr>
        <w:pStyle w:val="Heading2"/>
        <w:rPr>
          <w:rFonts w:eastAsia="Times New Roman"/>
        </w:rPr>
      </w:pPr>
      <w:r>
        <w:rPr>
          <w:rFonts w:eastAsia="Times New Roman"/>
        </w:rPr>
        <w:t>Developmental Capability</w:t>
      </w:r>
    </w:p>
    <w:p w14:paraId="220672B2" w14:textId="77777777" w:rsidR="00BE57AD" w:rsidRDefault="00BE57AD" w:rsidP="00BE57AD">
      <w:pPr>
        <w:pStyle w:val="NormalWeb"/>
      </w:pPr>
      <w:r>
        <w:t>A Developmental Dependency is a specified directional relation through which an established Developmental Difference produces or makes available an established Developmental Consequence in another capability or relation under retained conditions.</w:t>
      </w:r>
    </w:p>
    <w:p w14:paraId="6C6ACFFB" w14:textId="77777777" w:rsidR="00BE57AD" w:rsidRDefault="00BE57AD" w:rsidP="00BE57AD">
      <w:pPr>
        <w:pStyle w:val="NormalWeb"/>
      </w:pPr>
      <w:r>
        <w:t>The dependency preserves:</w:t>
      </w:r>
    </w:p>
    <w:p w14:paraId="58B9CEA9" w14:textId="77777777" w:rsidR="00BE57AD" w:rsidRDefault="00BE57AD" w:rsidP="00BE57AD">
      <w:pPr>
        <w:numPr>
          <w:ilvl w:val="0"/>
          <w:numId w:val="34"/>
        </w:numPr>
        <w:spacing w:before="100" w:beforeAutospacing="1" w:after="100" w:afterAutospacing="1"/>
        <w:rPr>
          <w:rFonts w:eastAsia="Times New Roman"/>
        </w:rPr>
      </w:pPr>
      <w:r>
        <w:rPr>
          <w:rFonts w:eastAsia="Times New Roman"/>
        </w:rPr>
        <w:t>the location of the established difference;</w:t>
      </w:r>
    </w:p>
    <w:p w14:paraId="6B3A1A9C" w14:textId="77777777" w:rsidR="00BE57AD" w:rsidRDefault="00BE57AD" w:rsidP="00BE57AD">
      <w:pPr>
        <w:numPr>
          <w:ilvl w:val="0"/>
          <w:numId w:val="34"/>
        </w:numPr>
        <w:spacing w:before="100" w:beforeAutospacing="1" w:after="100" w:afterAutospacing="1"/>
        <w:rPr>
          <w:rFonts w:eastAsia="Times New Roman"/>
        </w:rPr>
      </w:pPr>
      <w:r>
        <w:rPr>
          <w:rFonts w:eastAsia="Times New Roman"/>
        </w:rPr>
        <w:lastRenderedPageBreak/>
        <w:t>the capability or relation in which the consequence becomes available;</w:t>
      </w:r>
    </w:p>
    <w:p w14:paraId="2F1BBE1F" w14:textId="77777777" w:rsidR="00BE57AD" w:rsidRDefault="00BE57AD" w:rsidP="00BE57AD">
      <w:pPr>
        <w:numPr>
          <w:ilvl w:val="0"/>
          <w:numId w:val="34"/>
        </w:numPr>
        <w:spacing w:before="100" w:beforeAutospacing="1" w:after="100" w:afterAutospacing="1"/>
        <w:rPr>
          <w:rFonts w:eastAsia="Times New Roman"/>
        </w:rPr>
      </w:pPr>
      <w:r>
        <w:rPr>
          <w:rFonts w:eastAsia="Times New Roman"/>
        </w:rPr>
        <w:t>the relation connecting them; and</w:t>
      </w:r>
    </w:p>
    <w:p w14:paraId="56597105" w14:textId="77777777" w:rsidR="00BE57AD" w:rsidRDefault="00BE57AD" w:rsidP="00BE57AD">
      <w:pPr>
        <w:numPr>
          <w:ilvl w:val="0"/>
          <w:numId w:val="34"/>
        </w:numPr>
        <w:spacing w:before="100" w:beforeAutospacing="1" w:after="100" w:afterAutospacing="1"/>
        <w:rPr>
          <w:rFonts w:eastAsia="Times New Roman"/>
        </w:rPr>
      </w:pPr>
      <w:r>
        <w:rPr>
          <w:rFonts w:eastAsia="Times New Roman"/>
        </w:rPr>
        <w:t>the conditions under which that relation operates.</w:t>
      </w:r>
    </w:p>
    <w:p w14:paraId="4051AAC7" w14:textId="77777777" w:rsidR="00BE57AD" w:rsidRDefault="00BE57AD" w:rsidP="00BE57AD">
      <w:pPr>
        <w:pStyle w:val="NormalWeb"/>
      </w:pPr>
      <w:r>
        <w:t>A dependency in one direction does not establish dependency in the reverse direction.</w:t>
      </w:r>
    </w:p>
    <w:p w14:paraId="18116598" w14:textId="77777777" w:rsidR="00BE57AD" w:rsidRDefault="00BE57AD" w:rsidP="00BE57AD">
      <w:pPr>
        <w:pStyle w:val="NormalWeb"/>
      </w:pPr>
      <w:r>
        <w:t>Developmental Dependency does not establish the physical or conceptual implementation of the relation.</w:t>
      </w:r>
    </w:p>
    <w:p w14:paraId="6E732EC4" w14:textId="77777777" w:rsidR="00BE57AD" w:rsidRDefault="00BE57AD" w:rsidP="00BE57AD">
      <w:pPr>
        <w:pStyle w:val="NormalWeb"/>
      </w:pPr>
      <w:r>
        <w:t>It does not establish permanence.</w:t>
      </w:r>
    </w:p>
    <w:p w14:paraId="53D5F808" w14:textId="77777777" w:rsidR="00BE57AD" w:rsidRDefault="00BE57AD" w:rsidP="00BE57AD">
      <w:pPr>
        <w:pStyle w:val="NormalWeb"/>
      </w:pPr>
      <w:r>
        <w:t>It does not establish uniqueness.</w:t>
      </w:r>
    </w:p>
    <w:p w14:paraId="52993B39" w14:textId="77777777" w:rsidR="00BE57AD" w:rsidRDefault="00BE57AD" w:rsidP="00BE57AD">
      <w:pPr>
        <w:pStyle w:val="NormalWeb"/>
      </w:pPr>
      <w:r>
        <w:t>It does not establish that the dependency is necessary to preservation of the Developmental Objective.</w:t>
      </w:r>
    </w:p>
    <w:p w14:paraId="5B81DE42" w14:textId="77777777" w:rsidR="00BE57AD" w:rsidRDefault="00BE57AD" w:rsidP="00BE57AD">
      <w:pPr>
        <w:pStyle w:val="NormalWeb"/>
      </w:pPr>
      <w:r>
        <w:t>Only the specified relation through which the consequence becomes available has been established.</w:t>
      </w:r>
    </w:p>
    <w:p w14:paraId="32BB2829" w14:textId="77777777" w:rsidR="00BE57AD" w:rsidRDefault="00BE57AD" w:rsidP="00BE57AD">
      <w:pPr>
        <w:pStyle w:val="Heading2"/>
        <w:rPr>
          <w:rFonts w:eastAsia="Times New Roman"/>
        </w:rPr>
      </w:pPr>
      <w:r>
        <w:rPr>
          <w:rFonts w:eastAsia="Times New Roman"/>
        </w:rPr>
        <w:t>Developmental Rule</w:t>
      </w:r>
    </w:p>
    <w:p w14:paraId="51008A54" w14:textId="77777777" w:rsidR="00BE57AD" w:rsidRDefault="00BE57AD" w:rsidP="00BE57AD">
      <w:pPr>
        <w:pStyle w:val="NormalWeb"/>
      </w:pPr>
      <w:r>
        <w:t>Derive dependency only after both Developmental Difference and Developmental Consequence have been established.</w:t>
      </w:r>
    </w:p>
    <w:p w14:paraId="1CC7A5C3" w14:textId="77777777" w:rsidR="00BE57AD" w:rsidRDefault="00BE57AD" w:rsidP="00BE57AD">
      <w:pPr>
        <w:pStyle w:val="NormalWeb"/>
      </w:pPr>
      <w:r>
        <w:t>Identify separately:</w:t>
      </w:r>
    </w:p>
    <w:p w14:paraId="322EFD3C" w14:textId="77777777" w:rsidR="00BE57AD" w:rsidRDefault="00BE57AD" w:rsidP="00BE57AD">
      <w:pPr>
        <w:numPr>
          <w:ilvl w:val="0"/>
          <w:numId w:val="35"/>
        </w:numPr>
        <w:spacing w:before="100" w:beforeAutospacing="1" w:after="100" w:afterAutospacing="1"/>
        <w:rPr>
          <w:rFonts w:eastAsia="Times New Roman"/>
        </w:rPr>
      </w:pPr>
      <w:r>
        <w:rPr>
          <w:rFonts w:eastAsia="Times New Roman"/>
        </w:rPr>
        <w:t>what changed;</w:t>
      </w:r>
    </w:p>
    <w:p w14:paraId="4FB5C701" w14:textId="77777777" w:rsidR="00BE57AD" w:rsidRDefault="00BE57AD" w:rsidP="00BE57AD">
      <w:pPr>
        <w:numPr>
          <w:ilvl w:val="0"/>
          <w:numId w:val="35"/>
        </w:numPr>
        <w:spacing w:before="100" w:beforeAutospacing="1" w:after="100" w:afterAutospacing="1"/>
        <w:rPr>
          <w:rFonts w:eastAsia="Times New Roman"/>
        </w:rPr>
      </w:pPr>
      <w:r>
        <w:rPr>
          <w:rFonts w:eastAsia="Times New Roman"/>
        </w:rPr>
        <w:t>where the consequence became available;</w:t>
      </w:r>
    </w:p>
    <w:p w14:paraId="0BA053E6" w14:textId="77777777" w:rsidR="00BE57AD" w:rsidRDefault="00BE57AD" w:rsidP="00BE57AD">
      <w:pPr>
        <w:numPr>
          <w:ilvl w:val="0"/>
          <w:numId w:val="35"/>
        </w:numPr>
        <w:spacing w:before="100" w:beforeAutospacing="1" w:after="100" w:afterAutospacing="1"/>
        <w:rPr>
          <w:rFonts w:eastAsia="Times New Roman"/>
        </w:rPr>
      </w:pPr>
      <w:r>
        <w:rPr>
          <w:rFonts w:eastAsia="Times New Roman"/>
        </w:rPr>
        <w:t>the relation through which it became available; and</w:t>
      </w:r>
    </w:p>
    <w:p w14:paraId="20BF4C90" w14:textId="77777777" w:rsidR="00BE57AD" w:rsidRDefault="00BE57AD" w:rsidP="00BE57AD">
      <w:pPr>
        <w:numPr>
          <w:ilvl w:val="0"/>
          <w:numId w:val="35"/>
        </w:numPr>
        <w:spacing w:before="100" w:beforeAutospacing="1" w:after="100" w:afterAutospacing="1"/>
        <w:rPr>
          <w:rFonts w:eastAsia="Times New Roman"/>
        </w:rPr>
      </w:pPr>
      <w:r>
        <w:rPr>
          <w:rFonts w:eastAsia="Times New Roman"/>
        </w:rPr>
        <w:t>the retained conditions supporting that relation.</w:t>
      </w:r>
    </w:p>
    <w:p w14:paraId="65E8F804" w14:textId="77777777" w:rsidR="00BE57AD" w:rsidRDefault="00BE57AD" w:rsidP="00BE57AD">
      <w:pPr>
        <w:pStyle w:val="NormalWeb"/>
      </w:pPr>
      <w:r>
        <w:t>Do not infer dependency from complexity, correlation, sequence, or explanatory usefulness alone.</w:t>
      </w:r>
    </w:p>
    <w:p w14:paraId="357FAB23" w14:textId="77777777" w:rsidR="00BE57AD" w:rsidRDefault="00BE57AD" w:rsidP="00BE57AD">
      <w:pPr>
        <w:pStyle w:val="NormalWeb"/>
      </w:pPr>
      <w:r>
        <w:t>Preserve the direction and scope of every established dependency.</w:t>
      </w:r>
    </w:p>
    <w:p w14:paraId="7DD536F3" w14:textId="77777777" w:rsidR="00BE57AD" w:rsidRDefault="00BE57AD" w:rsidP="00BE57AD">
      <w:pPr>
        <w:pStyle w:val="NormalWeb"/>
      </w:pPr>
      <w:r>
        <w:t>Do not generalize a local or conditional dependency beyond the conditions under which it was derived.</w:t>
      </w:r>
    </w:p>
    <w:p w14:paraId="52FFB264" w14:textId="77777777" w:rsidR="00BE57AD" w:rsidRDefault="00BE57AD" w:rsidP="00BE57AD">
      <w:pPr>
        <w:pStyle w:val="Heading2"/>
        <w:rPr>
          <w:rFonts w:eastAsia="Times New Roman"/>
        </w:rPr>
      </w:pPr>
      <w:r>
        <w:rPr>
          <w:rFonts w:eastAsia="Times New Roman"/>
        </w:rPr>
        <w:t>Common Developmental Failure</w:t>
      </w:r>
    </w:p>
    <w:p w14:paraId="366B7F92" w14:textId="77777777" w:rsidR="00BE57AD" w:rsidRDefault="00BE57AD" w:rsidP="00BE57AD">
      <w:pPr>
        <w:pStyle w:val="NormalWeb"/>
      </w:pPr>
      <w:r>
        <w:t>Many theoretical developments explain an unexpected consequence by introducing a hidden dependency.</w:t>
      </w:r>
    </w:p>
    <w:p w14:paraId="5509C454" w14:textId="77777777" w:rsidR="00BE57AD" w:rsidRDefault="00BE57AD" w:rsidP="00BE57AD">
      <w:pPr>
        <w:pStyle w:val="NormalWeb"/>
      </w:pPr>
      <w:r>
        <w:lastRenderedPageBreak/>
        <w:t>The proposed dependency may make the consequence intelligible while remaining unsupported by the derivation.</w:t>
      </w:r>
    </w:p>
    <w:p w14:paraId="72BD9E82" w14:textId="77777777" w:rsidR="00BE57AD" w:rsidRDefault="00BE57AD" w:rsidP="00BE57AD">
      <w:pPr>
        <w:pStyle w:val="NormalWeb"/>
      </w:pPr>
      <w:r>
        <w:t>A coherent explanatory account can therefore conceal an unearned relation.</w:t>
      </w:r>
    </w:p>
    <w:p w14:paraId="6F76D2D1" w14:textId="77777777" w:rsidR="00BE57AD" w:rsidRDefault="00BE57AD" w:rsidP="00BE57AD">
      <w:pPr>
        <w:pStyle w:val="NormalWeb"/>
      </w:pPr>
      <w:r>
        <w:t>Another failure occurs when a directional dependency is silently treated as reciprocal or universal.</w:t>
      </w:r>
    </w:p>
    <w:p w14:paraId="3C8283DA" w14:textId="77777777" w:rsidR="00BE57AD" w:rsidRDefault="00BE57AD" w:rsidP="00BE57AD">
      <w:pPr>
        <w:pStyle w:val="NormalWeb"/>
      </w:pPr>
      <w:r>
        <w:t>Disciplined development establishes only the relation through which the consequence can be traced under the retained conditions.</w:t>
      </w:r>
    </w:p>
    <w:p w14:paraId="760919A2" w14:textId="77777777" w:rsidR="00BE57AD" w:rsidRDefault="00BE57AD" w:rsidP="00BE57AD">
      <w:pPr>
        <w:pStyle w:val="NormalWeb"/>
      </w:pPr>
      <w:r>
        <w:t>Anything stronger remains a separate developmental claim.</w:t>
      </w:r>
    </w:p>
    <w:p w14:paraId="0B97F898" w14:textId="77777777" w:rsidR="00BE57AD" w:rsidRDefault="00BE57AD" w:rsidP="00BE57AD">
      <w:pPr>
        <w:pStyle w:val="Heading2"/>
        <w:rPr>
          <w:rFonts w:eastAsia="Times New Roman"/>
        </w:rPr>
      </w:pPr>
      <w:r>
        <w:rPr>
          <w:rFonts w:eastAsia="Times New Roman"/>
        </w:rPr>
        <w:t>Architectural Consequence</w:t>
      </w:r>
    </w:p>
    <w:p w14:paraId="60288907" w14:textId="77777777" w:rsidR="00BE57AD" w:rsidRDefault="00BE57AD" w:rsidP="00BE57AD">
      <w:pPr>
        <w:pStyle w:val="NormalWeb"/>
      </w:pPr>
      <w:r>
        <w:t>Developmental Dependency establishes a relation through which consequence becomes available.</w:t>
      </w:r>
    </w:p>
    <w:p w14:paraId="0E1DB906" w14:textId="77777777" w:rsidR="00BE57AD" w:rsidRDefault="00BE57AD" w:rsidP="00BE57AD">
      <w:pPr>
        <w:pStyle w:val="NormalWeb"/>
      </w:pPr>
      <w:r>
        <w:t>It does not establish that the relation must be preserved.</w:t>
      </w:r>
    </w:p>
    <w:p w14:paraId="254FC8BD" w14:textId="77777777" w:rsidR="00BE57AD" w:rsidRDefault="00BE57AD" w:rsidP="00BE57AD">
      <w:pPr>
        <w:pStyle w:val="NormalWeb"/>
      </w:pPr>
      <w:r>
        <w:t>Some dependencies may be removed, replaced, bypassed, or reconstructed while the Developmental Objective remains available.</w:t>
      </w:r>
    </w:p>
    <w:p w14:paraId="00D4BEED" w14:textId="77777777" w:rsidR="00BE57AD" w:rsidRDefault="00BE57AD" w:rsidP="00BE57AD">
      <w:pPr>
        <w:pStyle w:val="NormalWeb"/>
      </w:pPr>
      <w:r>
        <w:t>Others may not.</w:t>
      </w:r>
    </w:p>
    <w:p w14:paraId="7CAD296A" w14:textId="77777777" w:rsidR="00BE57AD" w:rsidRDefault="00BE57AD" w:rsidP="00BE57AD">
      <w:pPr>
        <w:pStyle w:val="NormalWeb"/>
      </w:pPr>
      <w:r>
        <w:t>The derivation must therefore investigate what happens when an established dependency is withheld or removed.</w:t>
      </w:r>
    </w:p>
    <w:p w14:paraId="1A1AC4DE" w14:textId="77777777" w:rsidR="00BE57AD" w:rsidRDefault="00BE57AD" w:rsidP="00BE57AD">
      <w:pPr>
        <w:pStyle w:val="NormalWeb"/>
      </w:pPr>
      <w:r>
        <w:t>Only that investigation can determine whether the dependency is necessary relative to the retained objective.</w:t>
      </w:r>
    </w:p>
    <w:p w14:paraId="0FFF3352" w14:textId="77777777" w:rsidR="00BE57AD" w:rsidRDefault="00BE57AD" w:rsidP="00BE57AD">
      <w:pPr>
        <w:pStyle w:val="NormalWeb"/>
      </w:pPr>
      <w:r>
        <w:t xml:space="preserve">The next chapter investigates </w:t>
      </w:r>
      <w:r>
        <w:rPr>
          <w:rStyle w:val="Strong"/>
        </w:rPr>
        <w:t>Developmental Necessity</w:t>
      </w:r>
      <w:r>
        <w:t>.</w:t>
      </w:r>
    </w:p>
    <w:p w14:paraId="2F098781" w14:textId="77777777" w:rsidR="00BE57AD" w:rsidRDefault="00BE57AD" w:rsidP="00BE57AD">
      <w:pPr>
        <w:pStyle w:val="Heading2"/>
        <w:rPr>
          <w:rFonts w:eastAsia="Times New Roman"/>
        </w:rPr>
      </w:pPr>
      <w:r>
        <w:rPr>
          <w:rFonts w:eastAsia="Times New Roman"/>
        </w:rPr>
        <w:t>Developmental Pattern</w:t>
      </w:r>
    </w:p>
    <w:p w14:paraId="1BA02BB1" w14:textId="77777777" w:rsidR="00BE57AD" w:rsidRDefault="00BE57AD" w:rsidP="00BE57AD">
      <w:pPr>
        <w:pStyle w:val="NormalWeb"/>
      </w:pPr>
      <w:r>
        <w:t>Difference establishes what changed.</w:t>
      </w:r>
    </w:p>
    <w:p w14:paraId="6AB8F83E" w14:textId="77777777" w:rsidR="00BE57AD" w:rsidRDefault="00BE57AD" w:rsidP="00BE57AD">
      <w:pPr>
        <w:pStyle w:val="NormalWeb"/>
      </w:pPr>
      <w:r>
        <w:t>Consequence establishes what followed within the developmental architecture.</w:t>
      </w:r>
    </w:p>
    <w:p w14:paraId="551865A6" w14:textId="77777777" w:rsidR="00BE57AD" w:rsidRDefault="00BE57AD" w:rsidP="00BE57AD">
      <w:pPr>
        <w:pStyle w:val="NormalWeb"/>
      </w:pPr>
      <w:r>
        <w:t>Dependency establishes the specified relation through which that consequence became available.</w:t>
      </w:r>
    </w:p>
    <w:p w14:paraId="24006633" w14:textId="77777777" w:rsidR="00BE57AD" w:rsidRDefault="00BE57AD" w:rsidP="00BE57AD">
      <w:pPr>
        <w:pStyle w:val="NormalWeb"/>
      </w:pPr>
      <w:r>
        <w:t>Necessity cannot be inferred from any of these relations without a further test.</w:t>
      </w:r>
    </w:p>
    <w:p w14:paraId="05228517" w14:textId="77777777" w:rsidR="008D4F00" w:rsidRDefault="008D4F00" w:rsidP="008D4F00">
      <w:pPr>
        <w:pStyle w:val="Heading1"/>
        <w:rPr>
          <w:sz w:val="48"/>
        </w:rPr>
      </w:pPr>
      <w:bookmarkStart w:id="9" w:name="_Toc242444926"/>
      <w:r>
        <w:lastRenderedPageBreak/>
        <w:t>Chapter 9 — Developmental Necessity</w:t>
      </w:r>
      <w:bookmarkEnd w:id="9"/>
    </w:p>
    <w:p w14:paraId="18586839" w14:textId="77777777" w:rsidR="008D4F00" w:rsidRDefault="008D4F00" w:rsidP="008D4F00">
      <w:pPr>
        <w:pStyle w:val="Heading2"/>
      </w:pPr>
      <w:r>
        <w:t>Developmental Problem</w:t>
      </w:r>
    </w:p>
    <w:p w14:paraId="12A31446" w14:textId="77777777" w:rsidR="008D4F00" w:rsidRDefault="008D4F00" w:rsidP="008D4F00">
      <w:pPr>
        <w:pStyle w:val="NormalWeb"/>
      </w:pPr>
      <w:r>
        <w:t>Developmental Dependency has now become available.</w:t>
      </w:r>
    </w:p>
    <w:p w14:paraId="154D7270" w14:textId="77777777" w:rsidR="008D4F00" w:rsidRDefault="008D4F00" w:rsidP="008D4F00">
      <w:pPr>
        <w:pStyle w:val="NormalWeb"/>
      </w:pPr>
      <w:r>
        <w:t>One question nevertheless remains.</w:t>
      </w:r>
    </w:p>
    <w:p w14:paraId="572BDE38" w14:textId="77777777" w:rsidR="008D4F00" w:rsidRDefault="008D4F00" w:rsidP="008D4F00">
      <w:pPr>
        <w:pStyle w:val="NormalWeb"/>
      </w:pPr>
      <w:r>
        <w:t>Which developmental dependencies must remain preserved?</w:t>
      </w:r>
    </w:p>
    <w:p w14:paraId="48F8F8A3" w14:textId="77777777" w:rsidR="008D4F00" w:rsidRDefault="008D4F00" w:rsidP="008D4F00">
      <w:pPr>
        <w:pStyle w:val="NormalWeb"/>
      </w:pPr>
      <w:r>
        <w:t>Dependency establishes a relation through which developmental consequence becomes available.</w:t>
      </w:r>
    </w:p>
    <w:p w14:paraId="12676D71" w14:textId="77777777" w:rsidR="008D4F00" w:rsidRDefault="008D4F00" w:rsidP="008D4F00">
      <w:pPr>
        <w:pStyle w:val="NormalWeb"/>
      </w:pPr>
      <w:r>
        <w:t>It does not establish that the relation is necessary.</w:t>
      </w:r>
    </w:p>
    <w:p w14:paraId="24DE54EE" w14:textId="77777777" w:rsidR="008D4F00" w:rsidRDefault="008D4F00" w:rsidP="008D4F00">
      <w:pPr>
        <w:pStyle w:val="NormalWeb"/>
      </w:pPr>
      <w:r>
        <w:t>Some dependencies may be removed without preventing continued satisfaction of the retained developmental objective.</w:t>
      </w:r>
    </w:p>
    <w:p w14:paraId="006CEFE1" w14:textId="77777777" w:rsidR="008D4F00" w:rsidRDefault="008D4F00" w:rsidP="008D4F00">
      <w:pPr>
        <w:pStyle w:val="NormalWeb"/>
      </w:pPr>
      <w:r>
        <w:t>Others may be replaced by weaker dependencies.</w:t>
      </w:r>
    </w:p>
    <w:p w14:paraId="6E3B2DCD" w14:textId="77777777" w:rsidR="008D4F00" w:rsidRDefault="008D4F00" w:rsidP="008D4F00">
      <w:pPr>
        <w:pStyle w:val="NormalWeb"/>
      </w:pPr>
      <w:r>
        <w:t>Still others may prove indispensable.</w:t>
      </w:r>
    </w:p>
    <w:p w14:paraId="6F5911F9" w14:textId="77777777" w:rsidR="008D4F00" w:rsidRDefault="008D4F00" w:rsidP="008D4F00">
      <w:pPr>
        <w:pStyle w:val="NormalWeb"/>
      </w:pPr>
      <w:r>
        <w:t>Neither familiarity nor architectural centrality establishes which condition obtains.</w:t>
      </w:r>
    </w:p>
    <w:p w14:paraId="4713769E" w14:textId="77777777" w:rsidR="008D4F00" w:rsidRDefault="008D4F00" w:rsidP="008D4F00">
      <w:pPr>
        <w:pStyle w:val="NormalWeb"/>
      </w:pPr>
      <w:r>
        <w:t>Developmental necessity therefore cannot be declared from the presence of dependency alone.</w:t>
      </w:r>
    </w:p>
    <w:p w14:paraId="50BA5A4C" w14:textId="77777777" w:rsidR="008D4F00" w:rsidRDefault="008D4F00" w:rsidP="008D4F00">
      <w:pPr>
        <w:pStyle w:val="NormalWeb"/>
      </w:pPr>
      <w:r>
        <w:t>It must emerge through disciplined attempted removal.</w:t>
      </w:r>
    </w:p>
    <w:p w14:paraId="2A46AEBC" w14:textId="77777777" w:rsidR="008D4F00" w:rsidRDefault="008D4F00" w:rsidP="008D4F00">
      <w:pPr>
        <w:pStyle w:val="Heading2"/>
      </w:pPr>
      <w:r>
        <w:t>Developmental Observation</w:t>
      </w:r>
    </w:p>
    <w:p w14:paraId="74AA202F" w14:textId="77777777" w:rsidR="008D4F00" w:rsidRDefault="008D4F00" w:rsidP="008D4F00">
      <w:pPr>
        <w:pStyle w:val="NormalWeb"/>
      </w:pPr>
      <w:r>
        <w:t>Admissibility Calculus I derives Organizational Necessity only after Difference, Consequence, and Dependency have become available.</w:t>
      </w:r>
    </w:p>
    <w:p w14:paraId="3DA1ACA0" w14:textId="77777777" w:rsidR="008D4F00" w:rsidRDefault="008D4F00" w:rsidP="008D4F00">
      <w:pPr>
        <w:pStyle w:val="NormalWeb"/>
      </w:pPr>
      <w:r>
        <w:t>This ordering is methodological.</w:t>
      </w:r>
    </w:p>
    <w:p w14:paraId="7E685235" w14:textId="77777777" w:rsidR="008D4F00" w:rsidRDefault="008D4F00" w:rsidP="008D4F00">
      <w:pPr>
        <w:pStyle w:val="NormalWeb"/>
      </w:pPr>
      <w:r>
        <w:t>A dependency must first become identifiable before its removal can be investigated.</w:t>
      </w:r>
    </w:p>
    <w:p w14:paraId="0326C487" w14:textId="77777777" w:rsidR="008D4F00" w:rsidRDefault="008D4F00" w:rsidP="008D4F00">
      <w:pPr>
        <w:pStyle w:val="NormalWeb"/>
      </w:pPr>
      <w:r>
        <w:t>Its organizational consequences must also remain available so that the result of removal can be evaluated.</w:t>
      </w:r>
    </w:p>
    <w:p w14:paraId="014E1988" w14:textId="77777777" w:rsidR="008D4F00" w:rsidRDefault="008D4F00" w:rsidP="008D4F00">
      <w:pPr>
        <w:pStyle w:val="NormalWeb"/>
      </w:pPr>
      <w:r>
        <w:t>The investigation therefore withholds or removes a candidate dependency while retaining the developmental objective and the other conditions required for comparison.</w:t>
      </w:r>
    </w:p>
    <w:p w14:paraId="2C362983" w14:textId="77777777" w:rsidR="008D4F00" w:rsidRDefault="008D4F00" w:rsidP="008D4F00">
      <w:pPr>
        <w:pStyle w:val="NormalWeb"/>
      </w:pPr>
      <w:r>
        <w:lastRenderedPageBreak/>
        <w:t>If the retained developmental objective can no longer be preserved, the attempted removal exposes necessity.</w:t>
      </w:r>
    </w:p>
    <w:p w14:paraId="34E34C6B" w14:textId="77777777" w:rsidR="008D4F00" w:rsidRDefault="008D4F00" w:rsidP="008D4F00">
      <w:pPr>
        <w:pStyle w:val="NormalWeb"/>
      </w:pPr>
      <w:r>
        <w:t>If the objective remains preserved through another organization, the removed dependency has not been established as necessary.</w:t>
      </w:r>
    </w:p>
    <w:p w14:paraId="0EF776A9" w14:textId="77777777" w:rsidR="008D4F00" w:rsidRDefault="008D4F00" w:rsidP="008D4F00">
      <w:pPr>
        <w:pStyle w:val="NormalWeb"/>
      </w:pPr>
      <w:r>
        <w:t>The failure of one implementation establishes neither the necessity nor the impossibility of every implementation.</w:t>
      </w:r>
    </w:p>
    <w:p w14:paraId="468FDBB1" w14:textId="77777777" w:rsidR="008D4F00" w:rsidRDefault="008D4F00" w:rsidP="008D4F00">
      <w:pPr>
        <w:pStyle w:val="NormalWeb"/>
      </w:pPr>
      <w:r>
        <w:t>Necessity attaches only to what the attempted removal demonstrates cannot be lost.</w:t>
      </w:r>
    </w:p>
    <w:p w14:paraId="51773752" w14:textId="77777777" w:rsidR="008D4F00" w:rsidRDefault="008D4F00" w:rsidP="008D4F00">
      <w:pPr>
        <w:pStyle w:val="Heading2"/>
      </w:pPr>
      <w:r>
        <w:t>Developmental Capability</w:t>
      </w:r>
    </w:p>
    <w:p w14:paraId="65921B2E" w14:textId="77777777" w:rsidR="008D4F00" w:rsidRDefault="008D4F00" w:rsidP="008D4F00">
      <w:pPr>
        <w:pStyle w:val="NormalWeb"/>
      </w:pPr>
      <w:r>
        <w:t>Developmental Necessity establishes that a developmental capability, relation, or dependency must remain available for the retained developmental objective to be preserved under the conditions investigated.</w:t>
      </w:r>
    </w:p>
    <w:p w14:paraId="31299E1C" w14:textId="77777777" w:rsidR="008D4F00" w:rsidRDefault="008D4F00" w:rsidP="008D4F00">
      <w:pPr>
        <w:pStyle w:val="NormalWeb"/>
      </w:pPr>
      <w:r>
        <w:t>It does not establish universal necessity.</w:t>
      </w:r>
    </w:p>
    <w:p w14:paraId="24A36F51" w14:textId="77777777" w:rsidR="008D4F00" w:rsidRDefault="008D4F00" w:rsidP="008D4F00">
      <w:pPr>
        <w:pStyle w:val="NormalWeb"/>
      </w:pPr>
      <w:r>
        <w:t>Nor permanent necessity.</w:t>
      </w:r>
    </w:p>
    <w:p w14:paraId="2CF2336B" w14:textId="77777777" w:rsidR="008D4F00" w:rsidRDefault="008D4F00" w:rsidP="008D4F00">
      <w:pPr>
        <w:pStyle w:val="NormalWeb"/>
      </w:pPr>
      <w:r>
        <w:t>Nor uniqueness of implementation.</w:t>
      </w:r>
    </w:p>
    <w:p w14:paraId="62AB642A" w14:textId="77777777" w:rsidR="008D4F00" w:rsidRDefault="008D4F00" w:rsidP="008D4F00">
      <w:pPr>
        <w:pStyle w:val="NormalWeb"/>
      </w:pPr>
      <w:r>
        <w:t>A capability may be necessary even though several implementations can provide it.</w:t>
      </w:r>
    </w:p>
    <w:p w14:paraId="642E865B" w14:textId="77777777" w:rsidR="008D4F00" w:rsidRDefault="008D4F00" w:rsidP="008D4F00">
      <w:pPr>
        <w:pStyle w:val="NormalWeb"/>
      </w:pPr>
      <w:r>
        <w:t>Conversely, a particular implementation may appear indispensable only because no alternative has yet been investigated.</w:t>
      </w:r>
    </w:p>
    <w:p w14:paraId="67E54EDC" w14:textId="77777777" w:rsidR="008D4F00" w:rsidRDefault="008D4F00" w:rsidP="008D4F00">
      <w:pPr>
        <w:pStyle w:val="NormalWeb"/>
      </w:pPr>
      <w:r>
        <w:t>Developmental Necessity therefore remains relative to:</w:t>
      </w:r>
    </w:p>
    <w:p w14:paraId="630F4D26" w14:textId="77777777" w:rsidR="008D4F00" w:rsidRDefault="008D4F00" w:rsidP="008D4F00">
      <w:pPr>
        <w:pStyle w:val="NormalWeb"/>
        <w:numPr>
          <w:ilvl w:val="0"/>
          <w:numId w:val="38"/>
        </w:numPr>
      </w:pPr>
      <w:r>
        <w:t>the retained developmental objective;</w:t>
      </w:r>
    </w:p>
    <w:p w14:paraId="5D0F94FA" w14:textId="77777777" w:rsidR="008D4F00" w:rsidRDefault="008D4F00" w:rsidP="008D4F00">
      <w:pPr>
        <w:pStyle w:val="NormalWeb"/>
        <w:numPr>
          <w:ilvl w:val="0"/>
          <w:numId w:val="38"/>
        </w:numPr>
      </w:pPr>
      <w:r>
        <w:t>the conditions preserved during the investigation;</w:t>
      </w:r>
    </w:p>
    <w:p w14:paraId="39D3236C" w14:textId="77777777" w:rsidR="008D4F00" w:rsidRDefault="008D4F00" w:rsidP="008D4F00">
      <w:pPr>
        <w:pStyle w:val="NormalWeb"/>
        <w:numPr>
          <w:ilvl w:val="0"/>
          <w:numId w:val="38"/>
        </w:numPr>
      </w:pPr>
      <w:r>
        <w:t>the capability or dependency subjected to removal; and</w:t>
      </w:r>
    </w:p>
    <w:p w14:paraId="7402AF96" w14:textId="77777777" w:rsidR="008D4F00" w:rsidRDefault="008D4F00" w:rsidP="008D4F00">
      <w:pPr>
        <w:pStyle w:val="NormalWeb"/>
        <w:numPr>
          <w:ilvl w:val="0"/>
          <w:numId w:val="38"/>
        </w:numPr>
      </w:pPr>
      <w:r>
        <w:t>the consequences made available by that removal.</w:t>
      </w:r>
    </w:p>
    <w:p w14:paraId="26170707" w14:textId="77777777" w:rsidR="008D4F00" w:rsidRDefault="008D4F00" w:rsidP="008D4F00">
      <w:pPr>
        <w:pStyle w:val="NormalWeb"/>
      </w:pPr>
      <w:r>
        <w:t>Attempted removal becomes evidential only when the dependency through which failure would acquire consequence remains available to the investigation.</w:t>
      </w:r>
    </w:p>
    <w:p w14:paraId="5C7562FF" w14:textId="77777777" w:rsidR="008D4F00" w:rsidRDefault="008D4F00" w:rsidP="008D4F00">
      <w:pPr>
        <w:pStyle w:val="NormalWeb"/>
      </w:pPr>
      <w:r>
        <w:t>If the removal also destroys or conceals that pathway, the absence of an exposed failure establishes neither necessity nor dispensability.</w:t>
      </w:r>
    </w:p>
    <w:p w14:paraId="700E81CF" w14:textId="77777777" w:rsidR="008D4F00" w:rsidRDefault="008D4F00" w:rsidP="008D4F00">
      <w:pPr>
        <w:pStyle w:val="Heading2"/>
      </w:pPr>
      <w:r>
        <w:t>Developmental Rule</w:t>
      </w:r>
    </w:p>
    <w:p w14:paraId="7796DB94" w14:textId="77777777" w:rsidR="008D4F00" w:rsidRDefault="008D4F00" w:rsidP="008D4F00">
      <w:pPr>
        <w:pStyle w:val="NormalWeb"/>
      </w:pPr>
      <w:r>
        <w:t>Whenever a developmental capability appears indispensable, attempt to remove it.</w:t>
      </w:r>
    </w:p>
    <w:p w14:paraId="7172C6DB" w14:textId="77777777" w:rsidR="008D4F00" w:rsidRDefault="008D4F00" w:rsidP="008D4F00">
      <w:pPr>
        <w:pStyle w:val="NormalWeb"/>
      </w:pPr>
      <w:r>
        <w:lastRenderedPageBreak/>
        <w:t>Retain the developmental objective and every condition required to evaluate the result.</w:t>
      </w:r>
    </w:p>
    <w:p w14:paraId="5B43B6C5" w14:textId="77777777" w:rsidR="008D4F00" w:rsidRDefault="008D4F00" w:rsidP="008D4F00">
      <w:pPr>
        <w:pStyle w:val="NormalWeb"/>
      </w:pPr>
      <w:r>
        <w:t>Remove only the candidate capability, relation, or dependency under investigation.</w:t>
      </w:r>
    </w:p>
    <w:p w14:paraId="4FC77D1B" w14:textId="77777777" w:rsidR="008D4F00" w:rsidRDefault="008D4F00" w:rsidP="008D4F00">
      <w:pPr>
        <w:pStyle w:val="NormalWeb"/>
      </w:pPr>
      <w:r>
        <w:t>Trace the consequences of its removal through the dependencies already established.</w:t>
      </w:r>
    </w:p>
    <w:p w14:paraId="331750F9" w14:textId="77777777" w:rsidR="008D4F00" w:rsidRDefault="008D4F00" w:rsidP="008D4F00">
      <w:pPr>
        <w:pStyle w:val="NormalWeb"/>
      </w:pPr>
      <w:r>
        <w:t>Establish necessity only when the retained developmental objective cannot be preserved without the removed capability.</w:t>
      </w:r>
    </w:p>
    <w:p w14:paraId="208A23F8" w14:textId="77777777" w:rsidR="008D4F00" w:rsidRDefault="008D4F00" w:rsidP="008D4F00">
      <w:pPr>
        <w:pStyle w:val="NormalWeb"/>
      </w:pPr>
      <w:r>
        <w:t>If another organization preserves the objective, do not attribute necessity to the displaced implementation.</w:t>
      </w:r>
    </w:p>
    <w:p w14:paraId="6E92ADD1" w14:textId="77777777" w:rsidR="008D4F00" w:rsidRDefault="008D4F00" w:rsidP="008D4F00">
      <w:pPr>
        <w:pStyle w:val="NormalWeb"/>
      </w:pPr>
      <w:r>
        <w:t>If the consequences of removal cannot be made available, do not infer either necessity or dispensability.</w:t>
      </w:r>
    </w:p>
    <w:p w14:paraId="0C232B22" w14:textId="77777777" w:rsidR="008D4F00" w:rsidRDefault="008D4F00" w:rsidP="008D4F00">
      <w:pPr>
        <w:pStyle w:val="NormalWeb"/>
      </w:pPr>
      <w:r>
        <w:t>Never extend a demonstrated necessity beyond the objective and conditions under which it emerged.</w:t>
      </w:r>
    </w:p>
    <w:p w14:paraId="26EAA6A8" w14:textId="77777777" w:rsidR="008D4F00" w:rsidRDefault="008D4F00" w:rsidP="008D4F00">
      <w:pPr>
        <w:pStyle w:val="Heading2"/>
      </w:pPr>
      <w:r>
        <w:t>Common Developmental Failure</w:t>
      </w:r>
    </w:p>
    <w:p w14:paraId="13084523" w14:textId="77777777" w:rsidR="008D4F00" w:rsidRDefault="008D4F00" w:rsidP="008D4F00">
      <w:pPr>
        <w:pStyle w:val="NormalWeb"/>
      </w:pPr>
      <w:r>
        <w:t>Foundational investigations frequently declare familiar or structurally central commitments necessary without attempting their removal.</w:t>
      </w:r>
    </w:p>
    <w:p w14:paraId="3F511BD8" w14:textId="77777777" w:rsidR="008D4F00" w:rsidRDefault="008D4F00" w:rsidP="008D4F00">
      <w:pPr>
        <w:pStyle w:val="NormalWeb"/>
      </w:pPr>
      <w:r>
        <w:t>Other investigations remove several commitments simultaneously and cannot determine which removal produced the resulting failure.</w:t>
      </w:r>
    </w:p>
    <w:p w14:paraId="25A5F5ED" w14:textId="77777777" w:rsidR="008D4F00" w:rsidRDefault="008D4F00" w:rsidP="008D4F00">
      <w:pPr>
        <w:pStyle w:val="NormalWeb"/>
      </w:pPr>
      <w:r>
        <w:t>Still others treat the failure of one implementation as proof that the implementation itself was necessary.</w:t>
      </w:r>
    </w:p>
    <w:p w14:paraId="6AD8515F" w14:textId="77777777" w:rsidR="008D4F00" w:rsidRDefault="008D4F00" w:rsidP="008D4F00">
      <w:pPr>
        <w:pStyle w:val="NormalWeb"/>
      </w:pPr>
      <w:r>
        <w:t>The opposite error is equally serious.</w:t>
      </w:r>
    </w:p>
    <w:p w14:paraId="07B6A645" w14:textId="77777777" w:rsidR="008D4F00" w:rsidRDefault="008D4F00" w:rsidP="008D4F00">
      <w:pPr>
        <w:pStyle w:val="NormalWeb"/>
      </w:pPr>
      <w:r>
        <w:t>A commitment may be judged unnecessary merely because its removal produces no visible failure, even though the investigation has also severed the dependency through which failure would have become available.</w:t>
      </w:r>
    </w:p>
    <w:p w14:paraId="0515692E" w14:textId="77777777" w:rsidR="008D4F00" w:rsidRDefault="008D4F00" w:rsidP="008D4F00">
      <w:pPr>
        <w:pStyle w:val="NormalWeb"/>
      </w:pPr>
      <w:r>
        <w:t>Disciplined development establishes necessity only through controlled removal whose consequences remain evaluable.</w:t>
      </w:r>
    </w:p>
    <w:p w14:paraId="7DBA84BC" w14:textId="77777777" w:rsidR="008D4F00" w:rsidRDefault="008D4F00" w:rsidP="008D4F00">
      <w:pPr>
        <w:pStyle w:val="Heading2"/>
      </w:pPr>
      <w:r>
        <w:t>Architectural Consequence</w:t>
      </w:r>
    </w:p>
    <w:p w14:paraId="77831B53" w14:textId="77777777" w:rsidR="008D4F00" w:rsidRDefault="008D4F00" w:rsidP="008D4F00">
      <w:pPr>
        <w:pStyle w:val="NormalWeb"/>
      </w:pPr>
      <w:r>
        <w:t>Once developmental necessities have become identifiable, another question nevertheless remains.</w:t>
      </w:r>
    </w:p>
    <w:p w14:paraId="7BBC493E" w14:textId="77777777" w:rsidR="008D4F00" w:rsidRDefault="008D4F00" w:rsidP="008D4F00">
      <w:pPr>
        <w:pStyle w:val="NormalWeb"/>
      </w:pPr>
      <w:r>
        <w:t>How shall proposed developmental modifications be evaluated relative to them?</w:t>
      </w:r>
    </w:p>
    <w:p w14:paraId="0152C6BD" w14:textId="77777777" w:rsidR="008D4F00" w:rsidRDefault="008D4F00" w:rsidP="008D4F00">
      <w:pPr>
        <w:pStyle w:val="NormalWeb"/>
      </w:pPr>
      <w:r>
        <w:lastRenderedPageBreak/>
        <w:t>Necessity establishes what must remain preserved.</w:t>
      </w:r>
    </w:p>
    <w:p w14:paraId="5F9EF3D6" w14:textId="77777777" w:rsidR="008D4F00" w:rsidRDefault="008D4F00" w:rsidP="008D4F00">
      <w:pPr>
        <w:pStyle w:val="NormalWeb"/>
      </w:pPr>
      <w:r>
        <w:t>It does not establish whether a proposed continuation has preserved it.</w:t>
      </w:r>
    </w:p>
    <w:p w14:paraId="6FFD34E7" w14:textId="77777777" w:rsidR="008D4F00" w:rsidRDefault="008D4F00" w:rsidP="008D4F00">
      <w:pPr>
        <w:pStyle w:val="NormalWeb"/>
      </w:pPr>
      <w:r>
        <w:t>The investigation therefore requires a criterion by which developmental modifications may be admitted or rejected.</w:t>
      </w:r>
    </w:p>
    <w:p w14:paraId="5FE37741" w14:textId="77777777" w:rsidR="008D4F00" w:rsidRDefault="008D4F00" w:rsidP="008D4F00">
      <w:pPr>
        <w:pStyle w:val="NormalWeb"/>
      </w:pPr>
      <w:r>
        <w:t xml:space="preserve">The next chapter investigates </w:t>
      </w:r>
      <w:r>
        <w:rPr>
          <w:rStyle w:val="Strong"/>
        </w:rPr>
        <w:t>Developmental Admissibility</w:t>
      </w:r>
      <w:r>
        <w:t>.</w:t>
      </w:r>
    </w:p>
    <w:p w14:paraId="50CB5FCF" w14:textId="77777777" w:rsidR="008D4F00" w:rsidRDefault="008D4F00" w:rsidP="008D4F00">
      <w:pPr>
        <w:pStyle w:val="Heading2"/>
      </w:pPr>
      <w:r>
        <w:t>Developmental Pattern</w:t>
      </w:r>
    </w:p>
    <w:p w14:paraId="25276496" w14:textId="77777777" w:rsidR="008D4F00" w:rsidRDefault="008D4F00" w:rsidP="008D4F00">
      <w:pPr>
        <w:pStyle w:val="NormalWeb"/>
      </w:pPr>
      <w:r>
        <w:t>Dependency establishes the pathway of consequence.</w:t>
      </w:r>
    </w:p>
    <w:p w14:paraId="734AA6E8" w14:textId="77777777" w:rsidR="008D4F00" w:rsidRDefault="008D4F00" w:rsidP="008D4F00">
      <w:pPr>
        <w:pStyle w:val="NormalWeb"/>
      </w:pPr>
      <w:r>
        <w:t>Attempted removal tests whether the pathway may be lost.</w:t>
      </w:r>
    </w:p>
    <w:p w14:paraId="11F1F903" w14:textId="77777777" w:rsidR="008D4F00" w:rsidRDefault="008D4F00" w:rsidP="008D4F00">
      <w:pPr>
        <w:pStyle w:val="NormalWeb"/>
      </w:pPr>
      <w:r>
        <w:t>Necessity emerges when removal prevents preservation of the retained developmental objective.</w:t>
      </w:r>
    </w:p>
    <w:p w14:paraId="0AEA9CC5" w14:textId="77777777" w:rsidR="008D4F00" w:rsidRDefault="008D4F00" w:rsidP="008D4F00">
      <w:pPr>
        <w:pStyle w:val="NormalWeb"/>
      </w:pPr>
      <w:r>
        <w:t>Admissibility will evaluate proposed modifications relative to what necessity requires.</w:t>
      </w:r>
    </w:p>
    <w:p w14:paraId="24B6B125" w14:textId="7D40DD9A" w:rsidR="00BE57AD" w:rsidRDefault="00BE57AD" w:rsidP="00BE57AD">
      <w:pPr>
        <w:pStyle w:val="Heading1"/>
      </w:pPr>
      <w:bookmarkStart w:id="10" w:name="_Toc242444927"/>
      <w:r>
        <w:t xml:space="preserve">Chapter </w:t>
      </w:r>
      <w:r w:rsidR="0086240D">
        <w:t>10</w:t>
      </w:r>
      <w:r>
        <w:t xml:space="preserve"> — Developmental Admissibility</w:t>
      </w:r>
      <w:bookmarkEnd w:id="10"/>
    </w:p>
    <w:p w14:paraId="0FB68DF2" w14:textId="77777777" w:rsidR="00BE57AD" w:rsidRDefault="00BE57AD" w:rsidP="00BE57AD">
      <w:pPr>
        <w:pStyle w:val="Heading2"/>
      </w:pPr>
      <w:r>
        <w:t>Developmental Problem</w:t>
      </w:r>
    </w:p>
    <w:p w14:paraId="6970248D" w14:textId="77777777" w:rsidR="00BE57AD" w:rsidRDefault="00BE57AD" w:rsidP="00BE57AD">
      <w:pPr>
        <w:pStyle w:val="NormalWeb"/>
      </w:pPr>
      <w:r>
        <w:t>Developmental Necessity has now become available.</w:t>
      </w:r>
    </w:p>
    <w:p w14:paraId="0E371270" w14:textId="77777777" w:rsidR="00BE57AD" w:rsidRDefault="00BE57AD" w:rsidP="00BE57AD">
      <w:pPr>
        <w:pStyle w:val="NormalWeb"/>
      </w:pPr>
      <w:r>
        <w:t>One question nevertheless remains.</w:t>
      </w:r>
    </w:p>
    <w:p w14:paraId="71CB04A9" w14:textId="77777777" w:rsidR="00BE57AD" w:rsidRDefault="00BE57AD" w:rsidP="00BE57AD">
      <w:pPr>
        <w:pStyle w:val="NormalWeb"/>
      </w:pPr>
      <w:r>
        <w:t>How shall proposed developmental modifications be evaluated?</w:t>
      </w:r>
    </w:p>
    <w:p w14:paraId="147ECD85" w14:textId="77777777" w:rsidR="00BE57AD" w:rsidRDefault="00BE57AD" w:rsidP="00BE57AD">
      <w:pPr>
        <w:pStyle w:val="NormalWeb"/>
      </w:pPr>
      <w:r>
        <w:t>Necessity identifies what must remain preserved.</w:t>
      </w:r>
    </w:p>
    <w:p w14:paraId="5F9F202F" w14:textId="77777777" w:rsidR="00BE57AD" w:rsidRDefault="00BE57AD" w:rsidP="00BE57AD">
      <w:pPr>
        <w:pStyle w:val="NormalWeb"/>
      </w:pPr>
      <w:r>
        <w:t>It does not determine whether a proposed modification preserves it.</w:t>
      </w:r>
    </w:p>
    <w:p w14:paraId="76A2A61A" w14:textId="77777777" w:rsidR="00BE57AD" w:rsidRDefault="00BE57AD" w:rsidP="00BE57AD">
      <w:pPr>
        <w:pStyle w:val="NormalWeb"/>
      </w:pPr>
      <w:r>
        <w:t>The developmental investigation therefore requires a criterion of admissibility.</w:t>
      </w:r>
    </w:p>
    <w:p w14:paraId="07FEE83E" w14:textId="77777777" w:rsidR="00BE57AD" w:rsidRDefault="00BE57AD" w:rsidP="00BE57AD">
      <w:pPr>
        <w:pStyle w:val="Heading2"/>
      </w:pPr>
      <w:r>
        <w:t>Developmental Observation</w:t>
      </w:r>
    </w:p>
    <w:p w14:paraId="59204DDE" w14:textId="77777777" w:rsidR="00BE57AD" w:rsidRDefault="00BE57AD" w:rsidP="00BE57AD">
      <w:pPr>
        <w:pStyle w:val="NormalWeb"/>
      </w:pPr>
      <w:r>
        <w:t>Admissibility Calculus I derives Organizational Admissibility only after Organizational Necessity.</w:t>
      </w:r>
    </w:p>
    <w:p w14:paraId="47581218" w14:textId="77777777" w:rsidR="00BE57AD" w:rsidRDefault="00BE57AD" w:rsidP="00BE57AD">
      <w:pPr>
        <w:pStyle w:val="NormalWeb"/>
      </w:pPr>
      <w:r>
        <w:t>The methodology thereby distinguishes two organizational questions.</w:t>
      </w:r>
    </w:p>
    <w:p w14:paraId="18BAF165" w14:textId="77777777" w:rsidR="00BE57AD" w:rsidRDefault="00BE57AD" w:rsidP="00BE57AD">
      <w:pPr>
        <w:pStyle w:val="NormalWeb"/>
      </w:pPr>
      <w:r>
        <w:lastRenderedPageBreak/>
        <w:t>The first asks:</w:t>
      </w:r>
    </w:p>
    <w:p w14:paraId="56CB7EE4" w14:textId="77777777" w:rsidR="00BE57AD" w:rsidRDefault="00BE57AD" w:rsidP="00BE57AD">
      <w:pPr>
        <w:pStyle w:val="NormalWeb"/>
      </w:pPr>
      <w:r>
        <w:rPr>
          <w:rStyle w:val="Emphasis"/>
        </w:rPr>
        <w:t>What must remain preserved?</w:t>
      </w:r>
    </w:p>
    <w:p w14:paraId="57CFCA71" w14:textId="77777777" w:rsidR="00BE57AD" w:rsidRDefault="00BE57AD" w:rsidP="00BE57AD">
      <w:pPr>
        <w:pStyle w:val="NormalWeb"/>
      </w:pPr>
      <w:r>
        <w:t>The second asks:</w:t>
      </w:r>
    </w:p>
    <w:p w14:paraId="5996342E" w14:textId="77777777" w:rsidR="00BE57AD" w:rsidRDefault="00BE57AD" w:rsidP="00BE57AD">
      <w:pPr>
        <w:pStyle w:val="NormalWeb"/>
      </w:pPr>
      <w:r>
        <w:rPr>
          <w:rStyle w:val="Emphasis"/>
        </w:rPr>
        <w:t>Has it remained preserved?</w:t>
      </w:r>
    </w:p>
    <w:p w14:paraId="725CAE76" w14:textId="77777777" w:rsidR="00BE57AD" w:rsidRDefault="00BE57AD" w:rsidP="00BE57AD">
      <w:pPr>
        <w:pStyle w:val="NormalWeb"/>
      </w:pPr>
      <w:r>
        <w:t>Confusing these questions weakens disciplined development.</w:t>
      </w:r>
    </w:p>
    <w:p w14:paraId="0A810B46" w14:textId="77777777" w:rsidR="00BE57AD" w:rsidRDefault="00BE57AD" w:rsidP="00BE57AD">
      <w:pPr>
        <w:pStyle w:val="Heading2"/>
      </w:pPr>
      <w:r>
        <w:t>Developmental Capability</w:t>
      </w:r>
    </w:p>
    <w:p w14:paraId="139A4078" w14:textId="77777777" w:rsidR="00BE57AD" w:rsidRDefault="00BE57AD" w:rsidP="00BE57AD">
      <w:pPr>
        <w:pStyle w:val="NormalWeb"/>
      </w:pPr>
      <w:r>
        <w:t>Developmental Admissibility establishes only that developmental modifications admit disciplined evaluation relative to preserved developmental necessities.</w:t>
      </w:r>
    </w:p>
    <w:p w14:paraId="1FA7EC60" w14:textId="77777777" w:rsidR="00BE57AD" w:rsidRDefault="00BE57AD" w:rsidP="00BE57AD">
      <w:pPr>
        <w:pStyle w:val="NormalWeb"/>
      </w:pPr>
      <w:r>
        <w:t>It establishes nothing concerning their desirability.</w:t>
      </w:r>
    </w:p>
    <w:p w14:paraId="0823DBDF" w14:textId="77777777" w:rsidR="00BE57AD" w:rsidRDefault="00BE57AD" w:rsidP="00BE57AD">
      <w:pPr>
        <w:pStyle w:val="NormalWeb"/>
      </w:pPr>
      <w:r>
        <w:t>Nor elegance.</w:t>
      </w:r>
    </w:p>
    <w:p w14:paraId="62B6A7F1" w14:textId="77777777" w:rsidR="00BE57AD" w:rsidRDefault="00BE57AD" w:rsidP="00BE57AD">
      <w:pPr>
        <w:pStyle w:val="NormalWeb"/>
      </w:pPr>
      <w:r>
        <w:t>Nor efficiency.</w:t>
      </w:r>
    </w:p>
    <w:p w14:paraId="1455AFA8" w14:textId="77777777" w:rsidR="00BE57AD" w:rsidRDefault="00BE57AD" w:rsidP="00BE57AD">
      <w:pPr>
        <w:pStyle w:val="NormalWeb"/>
      </w:pPr>
      <w:r>
        <w:t>Disciplined evaluability requires more than a criterion of preservation. The investigation must retain the dependency through which failure to preserve a developmental necessity would acquire consequence. Otherwise a proposed modification may appear admissible only because the consequence of its failure has been made unavailable.</w:t>
      </w:r>
    </w:p>
    <w:p w14:paraId="3640711C" w14:textId="77777777" w:rsidR="00BE57AD" w:rsidRDefault="00BE57AD" w:rsidP="00BE57AD">
      <w:pPr>
        <w:pStyle w:val="NormalWeb"/>
      </w:pPr>
      <w:r>
        <w:t>The resulting discipline may be called Developmental Failure Exposure. It establishes no completeness of testing and no guarantee that every defect can be discovered. It establishes only that, within the retained conditions of the investigation, identified dependency failures must not be organizationally concealed from evaluation.</w:t>
      </w:r>
    </w:p>
    <w:p w14:paraId="72E6FB71" w14:textId="77777777" w:rsidR="00BE57AD" w:rsidRDefault="00BE57AD" w:rsidP="00BE57AD">
      <w:pPr>
        <w:pStyle w:val="Heading2"/>
      </w:pPr>
      <w:r>
        <w:t>Developmental Rule</w:t>
      </w:r>
    </w:p>
    <w:p w14:paraId="224906A7" w14:textId="77777777" w:rsidR="00BE57AD" w:rsidRDefault="00BE57AD" w:rsidP="00BE57AD">
      <w:pPr>
        <w:pStyle w:val="NormalWeb"/>
      </w:pPr>
      <w:r>
        <w:t>Evaluate every developmental modification only relative to preserved developmental necessities.</w:t>
      </w:r>
    </w:p>
    <w:p w14:paraId="6690FE05" w14:textId="77777777" w:rsidR="00BE57AD" w:rsidRDefault="00BE57AD" w:rsidP="00BE57AD">
      <w:pPr>
        <w:pStyle w:val="NormalWeb"/>
      </w:pPr>
      <w:r>
        <w:t>Organize the investigation of each proposed continuation so that failure to preserve a developmental necessity can propagate through its retained dependencies into an evaluable consequence.</w:t>
      </w:r>
    </w:p>
    <w:p w14:paraId="636DFF59" w14:textId="77777777" w:rsidR="00BE57AD" w:rsidRDefault="00BE57AD" w:rsidP="00BE57AD">
      <w:pPr>
        <w:pStyle w:val="NormalWeb"/>
      </w:pPr>
      <w:r>
        <w:t>Never substitute preference for admissibility.</w:t>
      </w:r>
    </w:p>
    <w:p w14:paraId="0DE9EB00" w14:textId="77777777" w:rsidR="00BE57AD" w:rsidRDefault="00BE57AD" w:rsidP="00BE57AD">
      <w:pPr>
        <w:pStyle w:val="NormalWeb"/>
      </w:pPr>
      <w:r>
        <w:t>Never substitute the absence of exposed failure for established preservation.</w:t>
      </w:r>
    </w:p>
    <w:p w14:paraId="61E92787" w14:textId="77777777" w:rsidR="00BE57AD" w:rsidRDefault="00BE57AD" w:rsidP="00BE57AD">
      <w:pPr>
        <w:pStyle w:val="NormalWeb"/>
      </w:pPr>
      <w:r w:rsidRPr="004A167A">
        <w:lastRenderedPageBreak/>
        <w:t>A proposed continuation may also appear admissible because it severs or conceals the dependency through which its failure would have become available. The absence of an exposed failure does not establish that the retained developmental necessities have been preserved.</w:t>
      </w:r>
    </w:p>
    <w:p w14:paraId="7EC85BF0" w14:textId="77777777" w:rsidR="00BE57AD" w:rsidRDefault="00BE57AD" w:rsidP="00BE57AD">
      <w:pPr>
        <w:pStyle w:val="Heading2"/>
      </w:pPr>
      <w:r>
        <w:t>Common Developmental Failure</w:t>
      </w:r>
    </w:p>
    <w:p w14:paraId="677BF0F5" w14:textId="77777777" w:rsidR="00BE57AD" w:rsidRDefault="00BE57AD" w:rsidP="00BE57AD">
      <w:pPr>
        <w:pStyle w:val="NormalWeb"/>
      </w:pPr>
      <w:r>
        <w:t>Development frequently rewards attractive simplifications.</w:t>
      </w:r>
    </w:p>
    <w:p w14:paraId="18D7E111" w14:textId="77777777" w:rsidR="00BE57AD" w:rsidRDefault="00BE57AD" w:rsidP="00BE57AD">
      <w:pPr>
        <w:pStyle w:val="NormalWeb"/>
      </w:pPr>
      <w:r>
        <w:t>Unless such simplifications preserve every developmental necessity,</w:t>
      </w:r>
    </w:p>
    <w:p w14:paraId="2CE1F888" w14:textId="77777777" w:rsidR="00BE57AD" w:rsidRDefault="00BE57AD" w:rsidP="00BE57AD">
      <w:pPr>
        <w:pStyle w:val="NormalWeb"/>
      </w:pPr>
      <w:r>
        <w:t>they remain developmental regressions rather than advances.</w:t>
      </w:r>
    </w:p>
    <w:p w14:paraId="7D437701" w14:textId="77777777" w:rsidR="00BE57AD" w:rsidRDefault="00BE57AD" w:rsidP="00BE57AD">
      <w:pPr>
        <w:pStyle w:val="Heading2"/>
      </w:pPr>
      <w:r>
        <w:t>Architectural Consequence</w:t>
      </w:r>
    </w:p>
    <w:p w14:paraId="203967DD" w14:textId="77777777" w:rsidR="00BE57AD" w:rsidRDefault="00BE57AD" w:rsidP="00BE57AD">
      <w:pPr>
        <w:pStyle w:val="NormalWeb"/>
      </w:pPr>
      <w:r>
        <w:t>Once developmental admissibility has become available,</w:t>
      </w:r>
    </w:p>
    <w:p w14:paraId="55523E8F" w14:textId="77777777" w:rsidR="00BE57AD" w:rsidRDefault="00BE57AD" w:rsidP="00BE57AD">
      <w:pPr>
        <w:pStyle w:val="NormalWeb"/>
      </w:pPr>
      <w:r>
        <w:t>another question nevertheless remains.</w:t>
      </w:r>
    </w:p>
    <w:p w14:paraId="4F36D368" w14:textId="77777777" w:rsidR="00BE57AD" w:rsidRDefault="00BE57AD" w:rsidP="00BE57AD">
      <w:pPr>
        <w:pStyle w:val="NormalWeb"/>
      </w:pPr>
      <w:r>
        <w:t>Can unnecessary developmental commitments now be removed?</w:t>
      </w:r>
    </w:p>
    <w:p w14:paraId="0559265C" w14:textId="77777777" w:rsidR="00BE57AD" w:rsidRDefault="00BE57AD" w:rsidP="00BE57AD">
      <w:pPr>
        <w:pStyle w:val="NormalWeb"/>
      </w:pPr>
      <w:r>
        <w:t>The next developmental capability therefore investigates Developmental Weakening.</w:t>
      </w:r>
    </w:p>
    <w:p w14:paraId="48214846" w14:textId="77777777" w:rsidR="00BE57AD" w:rsidRDefault="00BE57AD" w:rsidP="00BE57AD">
      <w:pPr>
        <w:pStyle w:val="NormalWeb"/>
      </w:pPr>
      <w:r w:rsidRPr="00924824">
        <w:t>Failure Exposure makes disciplined removal operational. Attempted removal can reveal necessity only when the consequence of failure remains available to the investigation.</w:t>
      </w:r>
    </w:p>
    <w:p w14:paraId="583DAF49" w14:textId="77777777" w:rsidR="00BE57AD" w:rsidRDefault="00BE57AD" w:rsidP="00BE57AD">
      <w:pPr>
        <w:pStyle w:val="Heading2"/>
      </w:pPr>
      <w:r>
        <w:t>Developmental Pattern</w:t>
      </w:r>
    </w:p>
    <w:p w14:paraId="517A6AFF" w14:textId="77777777" w:rsidR="00BE57AD" w:rsidRDefault="00BE57AD" w:rsidP="00BE57AD">
      <w:pPr>
        <w:pStyle w:val="NormalWeb"/>
      </w:pPr>
      <w:r>
        <w:t>Necessity defines preservation.</w:t>
      </w:r>
    </w:p>
    <w:p w14:paraId="60678C8E" w14:textId="77777777" w:rsidR="00BE57AD" w:rsidRDefault="00BE57AD" w:rsidP="00BE57AD">
      <w:pPr>
        <w:pStyle w:val="NormalWeb"/>
      </w:pPr>
      <w:r>
        <w:t>Admissibility evaluates preservation.</w:t>
      </w:r>
    </w:p>
    <w:p w14:paraId="02906A83" w14:textId="77777777" w:rsidR="002337C1" w:rsidRDefault="002337C1" w:rsidP="002337C1">
      <w:pPr>
        <w:pStyle w:val="Heading1"/>
        <w:rPr>
          <w:sz w:val="48"/>
        </w:rPr>
      </w:pPr>
      <w:bookmarkStart w:id="11" w:name="_Toc242444928"/>
      <w:r>
        <w:t>Chapter 11 — Developmental Weakening</w:t>
      </w:r>
      <w:bookmarkEnd w:id="11"/>
    </w:p>
    <w:p w14:paraId="7952DD82" w14:textId="77777777" w:rsidR="002337C1" w:rsidRDefault="002337C1" w:rsidP="002337C1">
      <w:pPr>
        <w:pStyle w:val="Heading2"/>
      </w:pPr>
      <w:r>
        <w:t>Developmental Problem</w:t>
      </w:r>
    </w:p>
    <w:p w14:paraId="7B08ADBA" w14:textId="77777777" w:rsidR="002337C1" w:rsidRDefault="002337C1" w:rsidP="002337C1">
      <w:pPr>
        <w:pStyle w:val="NormalWeb"/>
      </w:pPr>
      <w:r>
        <w:t>Developmental Admissibility now permits disciplined evaluation of proposed modifications.</w:t>
      </w:r>
    </w:p>
    <w:p w14:paraId="16FD9FE6" w14:textId="77777777" w:rsidR="002337C1" w:rsidRDefault="002337C1" w:rsidP="002337C1">
      <w:pPr>
        <w:pStyle w:val="NormalWeb"/>
      </w:pPr>
      <w:r>
        <w:t>One question nevertheless remains.</w:t>
      </w:r>
    </w:p>
    <w:p w14:paraId="1AEC009D" w14:textId="77777777" w:rsidR="002337C1" w:rsidRDefault="002337C1" w:rsidP="002337C1">
      <w:pPr>
        <w:pStyle w:val="NormalWeb"/>
      </w:pPr>
      <w:r>
        <w:lastRenderedPageBreak/>
        <w:t>How may a developmental methodology become less committed while preserving what its retained objective requires?</w:t>
      </w:r>
    </w:p>
    <w:p w14:paraId="6AE05A81" w14:textId="77777777" w:rsidR="002337C1" w:rsidRDefault="002337C1" w:rsidP="002337C1">
      <w:pPr>
        <w:pStyle w:val="NormalWeb"/>
      </w:pPr>
      <w:r>
        <w:t>Improvement cannot be identified with expansion alone.</w:t>
      </w:r>
    </w:p>
    <w:p w14:paraId="3BFCEE0A" w14:textId="77777777" w:rsidR="002337C1" w:rsidRDefault="002337C1" w:rsidP="002337C1">
      <w:pPr>
        <w:pStyle w:val="NormalWeb"/>
      </w:pPr>
      <w:r>
        <w:t>Nor with refinement alone.</w:t>
      </w:r>
    </w:p>
    <w:p w14:paraId="7144D41D" w14:textId="77777777" w:rsidR="002337C1" w:rsidRDefault="002337C1" w:rsidP="002337C1">
      <w:pPr>
        <w:pStyle w:val="NormalWeb"/>
      </w:pPr>
      <w:r>
        <w:t>Nor with increased sophistication.</w:t>
      </w:r>
    </w:p>
    <w:p w14:paraId="788A5E9C" w14:textId="77777777" w:rsidR="002337C1" w:rsidRDefault="002337C1" w:rsidP="002337C1">
      <w:pPr>
        <w:pStyle w:val="NormalWeb"/>
      </w:pPr>
      <w:r>
        <w:t>Each may introduce additional commitments without establishing their necessity.</w:t>
      </w:r>
    </w:p>
    <w:p w14:paraId="6F5C6D19" w14:textId="77777777" w:rsidR="002337C1" w:rsidRDefault="002337C1" w:rsidP="002337C1">
      <w:pPr>
        <w:pStyle w:val="NormalWeb"/>
      </w:pPr>
      <w:r>
        <w:t>The developmental investigation therefore requires an operation through which unnecessary developmental commitments may be removed without sacrificing established developmental necessities.</w:t>
      </w:r>
    </w:p>
    <w:p w14:paraId="47D23D9C" w14:textId="77777777" w:rsidR="002337C1" w:rsidRDefault="002337C1" w:rsidP="002337C1">
      <w:pPr>
        <w:pStyle w:val="NormalWeb"/>
      </w:pPr>
      <w:r>
        <w:t>That operation is Developmental Weakening.</w:t>
      </w:r>
    </w:p>
    <w:p w14:paraId="76B861FB" w14:textId="77777777" w:rsidR="002337C1" w:rsidRDefault="002337C1" w:rsidP="002337C1">
      <w:pPr>
        <w:pStyle w:val="Heading2"/>
      </w:pPr>
      <w:r>
        <w:t>Developmental Observation</w:t>
      </w:r>
    </w:p>
    <w:p w14:paraId="1A93DEBC" w14:textId="77777777" w:rsidR="002337C1" w:rsidRDefault="002337C1" w:rsidP="002337C1">
      <w:pPr>
        <w:pStyle w:val="NormalWeb"/>
      </w:pPr>
      <w:r>
        <w:t>Admissibility Calculus I introduces Admissible Weakening as an engine of organizational derivation.</w:t>
      </w:r>
    </w:p>
    <w:p w14:paraId="35D49236" w14:textId="77777777" w:rsidR="002337C1" w:rsidRDefault="002337C1" w:rsidP="002337C1">
      <w:pPr>
        <w:pStyle w:val="NormalWeb"/>
      </w:pPr>
      <w:r>
        <w:t>The same principle governs developmental methodology.</w:t>
      </w:r>
    </w:p>
    <w:p w14:paraId="36F9F922" w14:textId="77777777" w:rsidR="002337C1" w:rsidRDefault="002337C1" w:rsidP="002337C1">
      <w:pPr>
        <w:pStyle w:val="NormalWeb"/>
      </w:pPr>
      <w:r>
        <w:t>A developmental commitment may be removed, relaxed, or replaced by a less restrictive commitment.</w:t>
      </w:r>
    </w:p>
    <w:p w14:paraId="2ED76D30" w14:textId="77777777" w:rsidR="002337C1" w:rsidRDefault="002337C1" w:rsidP="002337C1">
      <w:pPr>
        <w:pStyle w:val="NormalWeb"/>
      </w:pPr>
      <w:r>
        <w:t>The resulting organization constitutes a developmental weakening only if every necessity required by the retained developmental objective remains preserved.</w:t>
      </w:r>
    </w:p>
    <w:p w14:paraId="19848A21" w14:textId="77777777" w:rsidR="002337C1" w:rsidRDefault="002337C1" w:rsidP="002337C1">
      <w:pPr>
        <w:pStyle w:val="NormalWeb"/>
      </w:pPr>
      <w:r>
        <w:t>This distinguishes Developmental Weakening from the attempted removal used to investigate Developmental Necessity.</w:t>
      </w:r>
    </w:p>
    <w:p w14:paraId="0CB3D69A" w14:textId="77777777" w:rsidR="002337C1" w:rsidRDefault="002337C1" w:rsidP="002337C1">
      <w:pPr>
        <w:pStyle w:val="NormalWeb"/>
      </w:pPr>
      <w:r>
        <w:t>Attempted removal asks whether a commitment can be lost.</w:t>
      </w:r>
    </w:p>
    <w:p w14:paraId="6A3C97C7" w14:textId="77777777" w:rsidR="002337C1" w:rsidRDefault="002337C1" w:rsidP="002337C1">
      <w:pPr>
        <w:pStyle w:val="NormalWeb"/>
      </w:pPr>
      <w:r>
        <w:t>Developmental Admissibility evaluates whether the proposed removal preserves what has already been established as necessary.</w:t>
      </w:r>
    </w:p>
    <w:p w14:paraId="31979239" w14:textId="77777777" w:rsidR="002337C1" w:rsidRDefault="002337C1" w:rsidP="002337C1">
      <w:pPr>
        <w:pStyle w:val="NormalWeb"/>
      </w:pPr>
      <w:r>
        <w:t>Developmental Weakening accepts the less committed organization only after that preservation has been established.</w:t>
      </w:r>
    </w:p>
    <w:p w14:paraId="1ED161E3" w14:textId="77777777" w:rsidR="002337C1" w:rsidRDefault="002337C1" w:rsidP="002337C1">
      <w:pPr>
        <w:pStyle w:val="NormalWeb"/>
      </w:pPr>
      <w:r>
        <w:t>Development therefore need not proceed solely by accumulation.</w:t>
      </w:r>
    </w:p>
    <w:p w14:paraId="61A4F863" w14:textId="77777777" w:rsidR="002337C1" w:rsidRDefault="002337C1" w:rsidP="002337C1">
      <w:pPr>
        <w:pStyle w:val="NormalWeb"/>
      </w:pPr>
      <w:r>
        <w:t>It may progress subtractively.</w:t>
      </w:r>
    </w:p>
    <w:p w14:paraId="0EA4D212" w14:textId="77777777" w:rsidR="002337C1" w:rsidRDefault="002337C1" w:rsidP="002337C1">
      <w:pPr>
        <w:pStyle w:val="Heading2"/>
      </w:pPr>
      <w:r>
        <w:lastRenderedPageBreak/>
        <w:t>Developmental Capability</w:t>
      </w:r>
    </w:p>
    <w:p w14:paraId="641BB5A2" w14:textId="77777777" w:rsidR="002337C1" w:rsidRDefault="002337C1" w:rsidP="002337C1">
      <w:pPr>
        <w:pStyle w:val="NormalWeb"/>
      </w:pPr>
      <w:r>
        <w:t>Developmental Weakening establishes that a developmental commitment may be removed, relaxed, or replaced by a less restrictive commitment while preserving every developmental necessity required by the retained developmental objective.</w:t>
      </w:r>
    </w:p>
    <w:p w14:paraId="1613F16E" w14:textId="77777777" w:rsidR="002337C1" w:rsidRDefault="002337C1" w:rsidP="002337C1">
      <w:pPr>
        <w:pStyle w:val="NormalWeb"/>
      </w:pPr>
      <w:r>
        <w:t>It establishes no preferred methodology.</w:t>
      </w:r>
    </w:p>
    <w:p w14:paraId="1621B9D1" w14:textId="77777777" w:rsidR="002337C1" w:rsidRDefault="002337C1" w:rsidP="002337C1">
      <w:pPr>
        <w:pStyle w:val="NormalWeb"/>
      </w:pPr>
      <w:r>
        <w:t>Nor preferred sequence.</w:t>
      </w:r>
    </w:p>
    <w:p w14:paraId="26E24AE3" w14:textId="77777777" w:rsidR="002337C1" w:rsidRDefault="002337C1" w:rsidP="002337C1">
      <w:pPr>
        <w:pStyle w:val="NormalWeb"/>
      </w:pPr>
      <w:r>
        <w:t>Nor preferred style.</w:t>
      </w:r>
    </w:p>
    <w:p w14:paraId="525FB6A3" w14:textId="77777777" w:rsidR="002337C1" w:rsidRDefault="002337C1" w:rsidP="002337C1">
      <w:pPr>
        <w:pStyle w:val="NormalWeb"/>
      </w:pPr>
      <w:r>
        <w:t>It does not establish that every simplification is admissible.</w:t>
      </w:r>
    </w:p>
    <w:p w14:paraId="3CEE72B1" w14:textId="77777777" w:rsidR="002337C1" w:rsidRDefault="002337C1" w:rsidP="002337C1">
      <w:pPr>
        <w:pStyle w:val="NormalWeb"/>
      </w:pPr>
      <w:r>
        <w:t>Nor that fewer commitments are preferable independently of the retained developmental objective.</w:t>
      </w:r>
    </w:p>
    <w:p w14:paraId="22B2C439" w14:textId="77777777" w:rsidR="002337C1" w:rsidRDefault="002337C1" w:rsidP="002337C1">
      <w:pPr>
        <w:pStyle w:val="NormalWeb"/>
      </w:pPr>
      <w:r>
        <w:t>Only disciplined reduction of commitment has become developmentally admissible.</w:t>
      </w:r>
    </w:p>
    <w:p w14:paraId="1A3CDC34" w14:textId="77777777" w:rsidR="00851FC2" w:rsidRDefault="00851FC2">
      <w:pPr>
        <w:pStyle w:val="NormalWeb"/>
      </w:pPr>
      <w:r>
        <w:rPr>
          <w:rStyle w:val="Strong"/>
        </w:rPr>
        <w:t>NESTED DEVELOPMENTAL WEAKENING</w:t>
      </w:r>
    </w:p>
    <w:p w14:paraId="2BD86D24" w14:textId="77777777" w:rsidR="00851FC2" w:rsidRDefault="00851FC2">
      <w:pPr>
        <w:pStyle w:val="NormalWeb"/>
      </w:pPr>
      <w:r>
        <w:t>A retained developmental organization may itself be treated as an undifferentiated unit when its internal distinctions are not required by the present investigation. That treatment is a developmental commitment. It remains admissible only while the retained objective does not require access to an internal relation concealed by the unit.</w:t>
      </w:r>
    </w:p>
    <w:p w14:paraId="28DFC509" w14:textId="126727EF" w:rsidR="00851FC2" w:rsidRDefault="000E5860">
      <w:pPr>
        <w:pStyle w:val="NormalWeb"/>
      </w:pPr>
      <w:r w:rsidRPr="000E5860">
        <w:t>If a required developmental operation becomes unavailable, the blockage alone does not justify decomposition. The investigation may provisionally expose internal distinctions required to determine whether the blockage depends upon organization not preserved by the currently retained articulation. Provisional exposure does not admit those distinctions into the derivation. Nested Developmental Weakening becomes admissible only when an established dependency locates the blocked operation in an exposed internal distinction</w:t>
      </w:r>
      <w:r w:rsidR="00851FC2">
        <w:t>.</w:t>
      </w:r>
    </w:p>
    <w:p w14:paraId="2B96C4A2" w14:textId="4A382C02" w:rsidR="00851FC2" w:rsidRDefault="004A25F1">
      <w:pPr>
        <w:pStyle w:val="NormalWeb"/>
      </w:pPr>
      <w:r w:rsidRPr="004A25F1">
        <w:t>Once that dependency has been established, the commitment to treating the organization as undifferentiated may itself be weakened. Admit only the internal distinction required to restore the blocked developmental operation. Internal distinctions exposed during provisional investigation but not required by an established dependency remain unadmitted. No additional internal organization is thereby established as necessary</w:t>
      </w:r>
      <w:r w:rsidR="00851FC2">
        <w:t>.</w:t>
      </w:r>
    </w:p>
    <w:p w14:paraId="520256F0" w14:textId="77777777" w:rsidR="00851FC2" w:rsidRDefault="00851FC2">
      <w:pPr>
        <w:pStyle w:val="NormalWeb"/>
      </w:pPr>
      <w:r>
        <w:t>This constitutes Nested Developmental Weakening: Developmental Weakening applied to a retained commitment concerning the granularity at which an already-available organization is treated.</w:t>
      </w:r>
    </w:p>
    <w:p w14:paraId="7338A451" w14:textId="5F7798E1" w:rsidR="008C7EA8" w:rsidRDefault="00B0246B" w:rsidP="002337C1">
      <w:pPr>
        <w:pStyle w:val="NormalWeb"/>
      </w:pPr>
      <w:r w:rsidRPr="00B0246B">
        <w:t xml:space="preserve">If admitting the identified internal relation does not restore the required developmental operation, further decomposition is not thereby licensed. A deeper internal distinction </w:t>
      </w:r>
      <w:r w:rsidRPr="00B0246B">
        <w:lastRenderedPageBreak/>
        <w:t>must itself become investigable through a newly identified blockage and admissible only through an established developmental dependency</w:t>
      </w:r>
      <w:r w:rsidR="00851FC2">
        <w:t>.</w:t>
      </w:r>
    </w:p>
    <w:p w14:paraId="6FC498D3" w14:textId="1288697A" w:rsidR="00DE378A" w:rsidRDefault="00FF0F69" w:rsidP="00FF0F69">
      <w:pPr>
        <w:pStyle w:val="Heading2"/>
      </w:pPr>
      <w:r>
        <w:t>Example — Selective Reopening Of An Evidential Unit</w:t>
      </w:r>
    </w:p>
    <w:p w14:paraId="6427C71E" w14:textId="77777777" w:rsidR="00DE378A" w:rsidRDefault="00DE378A" w:rsidP="00DE378A">
      <w:pPr>
        <w:pStyle w:val="NormalWeb"/>
      </w:pPr>
      <w:r>
        <w:t>Consider an investigation attempting to attribute an unsigned historical letter to one of two candidate authors. Handwriting, provenance, vocabulary, material evidence, and contextual references may initially be retained as a single evidential working unit when their internal relations are not required by the attribution being investigated.</w:t>
      </w:r>
    </w:p>
    <w:p w14:paraId="650EBC76" w14:textId="77777777" w:rsidR="00DE378A" w:rsidRDefault="00DE378A" w:rsidP="00DE378A">
      <w:pPr>
        <w:pStyle w:val="NormalWeb"/>
      </w:pPr>
      <w:r>
        <w:t>Suppose the available evidence supports both candidates and the required attribution cannot be established. That blockage alone does not justify decomposing every component of the evidential unit.</w:t>
      </w:r>
    </w:p>
    <w:p w14:paraId="0160F0A9" w14:textId="77777777" w:rsidR="00DE378A" w:rsidRDefault="00DE378A" w:rsidP="00DE378A">
      <w:pPr>
        <w:pStyle w:val="NormalWeb"/>
      </w:pPr>
      <w:r>
        <w:t>The investigator may provisionally expose its internal organization to determine whether the blocked attribution depends upon a concealed relation. Suppose this examination reveals that the handwriting and provenance evidence derive from a common source while the vocabulary evidence is independently available. These exposed distinctions do not become established developmental commitments merely because they have been observed.</w:t>
      </w:r>
    </w:p>
    <w:p w14:paraId="7EFD252F" w14:textId="77777777" w:rsidR="00DE378A" w:rsidRDefault="00DE378A" w:rsidP="00DE378A">
      <w:pPr>
        <w:pStyle w:val="NormalWeb"/>
      </w:pPr>
      <w:r>
        <w:t>If the investigation establishes that the attribution depends upon distinguishing independently available evidence from evidence sharing the same provenance, that dependency makes the required internal distinction admissible. The evidential unit may then be weakened from an undifferentiated unit to an organization retaining that distinction.</w:t>
      </w:r>
    </w:p>
    <w:p w14:paraId="4495AD68" w14:textId="5481EA04" w:rsidR="00893BA8" w:rsidRDefault="00DE378A" w:rsidP="002337C1">
      <w:pPr>
        <w:pStyle w:val="NormalWeb"/>
      </w:pPr>
      <w:r>
        <w:t>No further decomposition follows. Letter formation, ink composition, vocabulary frequency, or other internal distinctions need not be admitted unless a subsequent developmental blockage makes one of them investigable and an established dependency makes it admissible.</w:t>
      </w:r>
    </w:p>
    <w:p w14:paraId="109329C8" w14:textId="77777777" w:rsidR="002337C1" w:rsidRDefault="002337C1" w:rsidP="002337C1">
      <w:pPr>
        <w:pStyle w:val="Heading2"/>
      </w:pPr>
      <w:r>
        <w:t>Developmental Rule</w:t>
      </w:r>
    </w:p>
    <w:p w14:paraId="78B68E48" w14:textId="77777777" w:rsidR="002337C1" w:rsidRDefault="002337C1" w:rsidP="002337C1">
      <w:pPr>
        <w:pStyle w:val="NormalWeb"/>
      </w:pPr>
      <w:r>
        <w:t>Whenever a developmental commitment appears stronger than the retained developmental objective requires, propose its removal, relaxation, or replacement.</w:t>
      </w:r>
    </w:p>
    <w:p w14:paraId="0E7D5BF1" w14:textId="77777777" w:rsidR="002337C1" w:rsidRDefault="002337C1" w:rsidP="002337C1">
      <w:pPr>
        <w:pStyle w:val="NormalWeb"/>
      </w:pPr>
      <w:r>
        <w:t>Retain every established developmental necessity and every dependency required to make failure available.</w:t>
      </w:r>
    </w:p>
    <w:p w14:paraId="7A3CE2B9" w14:textId="77777777" w:rsidR="002337C1" w:rsidRDefault="002337C1" w:rsidP="002337C1">
      <w:pPr>
        <w:pStyle w:val="NormalWeb"/>
      </w:pPr>
      <w:r>
        <w:t>Evaluate the proposed modification through Developmental Admissibility.</w:t>
      </w:r>
    </w:p>
    <w:p w14:paraId="0CD2B990" w14:textId="77777777" w:rsidR="002337C1" w:rsidRDefault="002337C1" w:rsidP="002337C1">
      <w:pPr>
        <w:pStyle w:val="NormalWeb"/>
      </w:pPr>
      <w:r>
        <w:t>Accept the weakening only when the retained developmental objective and its established necessities remain preserved.</w:t>
      </w:r>
    </w:p>
    <w:p w14:paraId="0B258196" w14:textId="77777777" w:rsidR="002337C1" w:rsidRDefault="002337C1" w:rsidP="002337C1">
      <w:pPr>
        <w:pStyle w:val="NormalWeb"/>
      </w:pPr>
      <w:r>
        <w:lastRenderedPageBreak/>
        <w:t>If the proposed weakening fails, reject that continuation under the conditions investigated.</w:t>
      </w:r>
    </w:p>
    <w:p w14:paraId="38E91AC7" w14:textId="77777777" w:rsidR="002337C1" w:rsidRDefault="002337C1" w:rsidP="002337C1">
      <w:pPr>
        <w:pStyle w:val="NormalWeb"/>
      </w:pPr>
      <w:r>
        <w:t>Do not infer from that failure alone that the original formulation or implementation is uniquely necessary.</w:t>
      </w:r>
    </w:p>
    <w:p w14:paraId="61B5227A" w14:textId="77777777" w:rsidR="002337C1" w:rsidRDefault="002337C1" w:rsidP="002337C1">
      <w:pPr>
        <w:pStyle w:val="NormalWeb"/>
      </w:pPr>
      <w:r>
        <w:t>Preserve no developmental commitment merely because it has already become embedded within the methodology.</w:t>
      </w:r>
    </w:p>
    <w:p w14:paraId="659A4D3A" w14:textId="77777777" w:rsidR="002337C1" w:rsidRDefault="002337C1" w:rsidP="002337C1">
      <w:pPr>
        <w:pStyle w:val="Heading2"/>
      </w:pPr>
      <w:r>
        <w:t>Common Developmental Failure</w:t>
      </w:r>
    </w:p>
    <w:p w14:paraId="6B918E19" w14:textId="77777777" w:rsidR="002337C1" w:rsidRDefault="002337C1" w:rsidP="002337C1">
      <w:pPr>
        <w:pStyle w:val="NormalWeb"/>
      </w:pPr>
      <w:r>
        <w:t>Methodologies often grow by accumulation.</w:t>
      </w:r>
    </w:p>
    <w:p w14:paraId="4A0541BA" w14:textId="77777777" w:rsidR="002337C1" w:rsidRDefault="002337C1" w:rsidP="002337C1">
      <w:pPr>
        <w:pStyle w:val="NormalWeb"/>
      </w:pPr>
      <w:r>
        <w:t>New principles are introduced whenever difficulties arise.</w:t>
      </w:r>
    </w:p>
    <w:p w14:paraId="46B76518" w14:textId="77777777" w:rsidR="002337C1" w:rsidRDefault="002337C1" w:rsidP="002337C1">
      <w:pPr>
        <w:pStyle w:val="NormalWeb"/>
      </w:pPr>
      <w:r>
        <w:t>Few existing commitments are reconsidered.</w:t>
      </w:r>
    </w:p>
    <w:p w14:paraId="04AE3279" w14:textId="77777777" w:rsidR="002337C1" w:rsidRDefault="002337C1" w:rsidP="002337C1">
      <w:pPr>
        <w:pStyle w:val="NormalWeb"/>
      </w:pPr>
      <w:r>
        <w:t>The resulting methodology becomes increasingly restrictive and increasingly difficult to apply.</w:t>
      </w:r>
    </w:p>
    <w:p w14:paraId="29D2FCE3" w14:textId="77777777" w:rsidR="002337C1" w:rsidRDefault="002337C1" w:rsidP="002337C1">
      <w:pPr>
        <w:pStyle w:val="NormalWeb"/>
      </w:pPr>
      <w:r>
        <w:t>The opposite failure is indiscriminate simplification.</w:t>
      </w:r>
    </w:p>
    <w:p w14:paraId="1E3C5B65" w14:textId="77777777" w:rsidR="002337C1" w:rsidRDefault="002337C1" w:rsidP="002337C1">
      <w:pPr>
        <w:pStyle w:val="NormalWeb"/>
      </w:pPr>
      <w:r>
        <w:t>A commitment is removed because the resulting methodology appears cleaner, even though the removal conceals or destroys a dependency required by the retained developmental objective.</w:t>
      </w:r>
    </w:p>
    <w:p w14:paraId="0C8AFDBF" w14:textId="77777777" w:rsidR="002337C1" w:rsidRDefault="002337C1" w:rsidP="002337C1">
      <w:pPr>
        <w:pStyle w:val="NormalWeb"/>
      </w:pPr>
      <w:r>
        <w:t>Disciplined development accepts neither accumulation nor simplification by preference alone.</w:t>
      </w:r>
    </w:p>
    <w:p w14:paraId="4B3549E0" w14:textId="77777777" w:rsidR="002337C1" w:rsidRDefault="002337C1" w:rsidP="002337C1">
      <w:pPr>
        <w:pStyle w:val="NormalWeb"/>
      </w:pPr>
      <w:r>
        <w:t>Every weakening must preserve what Developmental Necessity and Developmental Admissibility require.</w:t>
      </w:r>
    </w:p>
    <w:p w14:paraId="38250FF3" w14:textId="77777777" w:rsidR="002337C1" w:rsidRDefault="002337C1" w:rsidP="002337C1">
      <w:pPr>
        <w:pStyle w:val="Heading2"/>
      </w:pPr>
      <w:r>
        <w:t>Architectural Consequence</w:t>
      </w:r>
    </w:p>
    <w:p w14:paraId="00E1A4D7" w14:textId="77777777" w:rsidR="002337C1" w:rsidRDefault="002337C1" w:rsidP="002337C1">
      <w:pPr>
        <w:pStyle w:val="NormalWeb"/>
      </w:pPr>
      <w:r>
        <w:t>Successful weakening produces a less committed developmental organization.</w:t>
      </w:r>
    </w:p>
    <w:p w14:paraId="6B7D6B20" w14:textId="77777777" w:rsidR="002337C1" w:rsidRDefault="002337C1" w:rsidP="002337C1">
      <w:pPr>
        <w:pStyle w:val="NormalWeb"/>
      </w:pPr>
      <w:r>
        <w:t>Previously derived capabilities nevertheless remain necessary for continued investigation.</w:t>
      </w:r>
    </w:p>
    <w:p w14:paraId="45838C1C" w14:textId="77777777" w:rsidR="002337C1" w:rsidRDefault="002337C1" w:rsidP="002337C1">
      <w:pPr>
        <w:pStyle w:val="NormalWeb"/>
      </w:pPr>
      <w:r>
        <w:t>One question therefore remains.</w:t>
      </w:r>
    </w:p>
    <w:p w14:paraId="62A2D953" w14:textId="77777777" w:rsidR="002337C1" w:rsidRDefault="002337C1" w:rsidP="002337C1">
      <w:pPr>
        <w:pStyle w:val="NormalWeb"/>
      </w:pPr>
      <w:r>
        <w:t>How do those capabilities remain available as development continues?</w:t>
      </w:r>
    </w:p>
    <w:p w14:paraId="1C78261D" w14:textId="77777777" w:rsidR="002337C1" w:rsidRDefault="002337C1" w:rsidP="002337C1">
      <w:pPr>
        <w:pStyle w:val="NormalWeb"/>
      </w:pPr>
      <w:r>
        <w:t>If every weakening required the methodology to reconstruct all prior capabilities, disciplined simplification would destroy developmental continuity.</w:t>
      </w:r>
    </w:p>
    <w:p w14:paraId="485ADBA9" w14:textId="77777777" w:rsidR="002337C1" w:rsidRDefault="002337C1" w:rsidP="002337C1">
      <w:pPr>
        <w:pStyle w:val="NormalWeb"/>
      </w:pPr>
      <w:r>
        <w:lastRenderedPageBreak/>
        <w:t xml:space="preserve">The next chapter therefore investigates </w:t>
      </w:r>
      <w:r>
        <w:rPr>
          <w:rStyle w:val="Strong"/>
        </w:rPr>
        <w:t>Developmental Availability</w:t>
      </w:r>
      <w:r>
        <w:t>.</w:t>
      </w:r>
    </w:p>
    <w:p w14:paraId="696809D2" w14:textId="77777777" w:rsidR="002337C1" w:rsidRDefault="002337C1" w:rsidP="002337C1">
      <w:pPr>
        <w:pStyle w:val="Heading2"/>
      </w:pPr>
      <w:r>
        <w:t>Developmental Pattern</w:t>
      </w:r>
    </w:p>
    <w:p w14:paraId="574DBA1E" w14:textId="77777777" w:rsidR="002337C1" w:rsidRDefault="002337C1" w:rsidP="002337C1">
      <w:pPr>
        <w:pStyle w:val="NormalWeb"/>
      </w:pPr>
      <w:r>
        <w:t>Attempted removal investigates necessity.</w:t>
      </w:r>
    </w:p>
    <w:p w14:paraId="5BEA0243" w14:textId="77777777" w:rsidR="002337C1" w:rsidRDefault="002337C1" w:rsidP="002337C1">
      <w:pPr>
        <w:pStyle w:val="NormalWeb"/>
      </w:pPr>
      <w:r>
        <w:t>Admissibility evaluates preservation.</w:t>
      </w:r>
    </w:p>
    <w:p w14:paraId="3B65BDB9" w14:textId="77777777" w:rsidR="002337C1" w:rsidRDefault="002337C1" w:rsidP="002337C1">
      <w:pPr>
        <w:pStyle w:val="NormalWeb"/>
      </w:pPr>
      <w:r>
        <w:t>Successful weakening removes or relaxes an unnecessary commitment.</w:t>
      </w:r>
    </w:p>
    <w:p w14:paraId="492C45F0" w14:textId="77777777" w:rsidR="002337C1" w:rsidRDefault="002337C1" w:rsidP="002337C1">
      <w:pPr>
        <w:pStyle w:val="NormalWeb"/>
      </w:pPr>
      <w:r>
        <w:t>Failed weakening establishes only that the proposed continuation is inadmissible under the retained conditions.</w:t>
      </w:r>
    </w:p>
    <w:p w14:paraId="4283D8F6" w14:textId="77777777" w:rsidR="002337C1" w:rsidRDefault="002337C1" w:rsidP="002337C1">
      <w:pPr>
        <w:pStyle w:val="NormalWeb"/>
      </w:pPr>
      <w:r>
        <w:t>Development progresses subtractively when less commitment preserves the same required capability.</w:t>
      </w:r>
    </w:p>
    <w:p w14:paraId="64F38290" w14:textId="77777777" w:rsidR="00373234" w:rsidRDefault="00373234" w:rsidP="00373234">
      <w:pPr>
        <w:pStyle w:val="Heading1"/>
        <w:rPr>
          <w:sz w:val="48"/>
        </w:rPr>
      </w:pPr>
      <w:bookmarkStart w:id="12" w:name="_Toc242444929"/>
      <w:r>
        <w:t>Chapter 12 — Developmental Availability</w:t>
      </w:r>
      <w:bookmarkEnd w:id="12"/>
    </w:p>
    <w:p w14:paraId="6CE4A9A6" w14:textId="77777777" w:rsidR="00373234" w:rsidRDefault="00373234" w:rsidP="00373234">
      <w:pPr>
        <w:pStyle w:val="Heading2"/>
      </w:pPr>
      <w:r>
        <w:t>Developmental Problem</w:t>
      </w:r>
    </w:p>
    <w:p w14:paraId="1B4D2F42" w14:textId="77777777" w:rsidR="00373234" w:rsidRDefault="00373234" w:rsidP="00373234">
      <w:pPr>
        <w:pStyle w:val="NormalWeb"/>
      </w:pPr>
      <w:r>
        <w:t>The preceding chapter established Developmental Weakening as the disciplined removal, relaxation, or replacement of unnecessary developmental commitments.</w:t>
      </w:r>
    </w:p>
    <w:p w14:paraId="7B1AA474" w14:textId="77777777" w:rsidR="00373234" w:rsidRDefault="00373234" w:rsidP="00373234">
      <w:pPr>
        <w:pStyle w:val="NormalWeb"/>
      </w:pPr>
      <w:r>
        <w:t>One question nevertheless remains.</w:t>
      </w:r>
    </w:p>
    <w:p w14:paraId="48240029" w14:textId="77777777" w:rsidR="00373234" w:rsidRDefault="00373234" w:rsidP="00373234">
      <w:pPr>
        <w:pStyle w:val="NormalWeb"/>
      </w:pPr>
      <w:r>
        <w:t>How do previously established developmental capabilities remain available for continued investigation?</w:t>
      </w:r>
    </w:p>
    <w:p w14:paraId="2826EEDA" w14:textId="77777777" w:rsidR="00373234" w:rsidRDefault="00373234" w:rsidP="00373234">
      <w:pPr>
        <w:pStyle w:val="NormalWeb"/>
      </w:pPr>
      <w:r>
        <w:t>A methodology that loses every earlier capability whenever development continues cannot support cumulative derivation.</w:t>
      </w:r>
    </w:p>
    <w:p w14:paraId="78A5DF62" w14:textId="77777777" w:rsidR="00373234" w:rsidRDefault="00373234" w:rsidP="00373234">
      <w:pPr>
        <w:pStyle w:val="NormalWeb"/>
      </w:pPr>
      <w:r>
        <w:t>A methodology that must repeat every earlier derivation before employing its result cannot proceed efficiently.</w:t>
      </w:r>
    </w:p>
    <w:p w14:paraId="0E77A9AA" w14:textId="77777777" w:rsidR="00373234" w:rsidRDefault="00373234" w:rsidP="00373234">
      <w:pPr>
        <w:pStyle w:val="NormalWeb"/>
      </w:pPr>
      <w:r>
        <w:t>Yet continued availability cannot be assumed merely because a capability was previously established.</w:t>
      </w:r>
    </w:p>
    <w:p w14:paraId="1FB4AA5D" w14:textId="77777777" w:rsidR="00373234" w:rsidRDefault="00373234" w:rsidP="00373234">
      <w:pPr>
        <w:pStyle w:val="NormalWeb"/>
      </w:pPr>
      <w:r>
        <w:t>The conditions under which it was established may no longer remain preserved.</w:t>
      </w:r>
    </w:p>
    <w:p w14:paraId="70F86FD3" w14:textId="77777777" w:rsidR="00373234" w:rsidRDefault="00373234" w:rsidP="00373234">
      <w:pPr>
        <w:pStyle w:val="NormalWeb"/>
      </w:pPr>
      <w:r>
        <w:t>The developmental problem therefore concerns what must be retained for an established capability to remain legitimately available without complete re-derivation.</w:t>
      </w:r>
    </w:p>
    <w:p w14:paraId="0463D824" w14:textId="77777777" w:rsidR="00373234" w:rsidRDefault="00373234" w:rsidP="00373234">
      <w:pPr>
        <w:pStyle w:val="Heading2"/>
      </w:pPr>
      <w:r>
        <w:lastRenderedPageBreak/>
        <w:t>Developmental Observation</w:t>
      </w:r>
    </w:p>
    <w:p w14:paraId="05679A60" w14:textId="77777777" w:rsidR="00373234" w:rsidRDefault="00373234" w:rsidP="00373234">
      <w:pPr>
        <w:pStyle w:val="NormalWeb"/>
      </w:pPr>
      <w:r>
        <w:t>Admissibility Calculus I does not repeat the derivation of every organizational capability whenever that capability is subsequently used.</w:t>
      </w:r>
    </w:p>
    <w:p w14:paraId="7299F850" w14:textId="77777777" w:rsidR="00373234" w:rsidRDefault="00373234" w:rsidP="00373234">
      <w:pPr>
        <w:pStyle w:val="NormalWeb"/>
      </w:pPr>
      <w:r>
        <w:t>An established capability remains available as an antecedent for later development.</w:t>
      </w:r>
    </w:p>
    <w:p w14:paraId="17D8120C" w14:textId="77777777" w:rsidR="00373234" w:rsidRDefault="00373234" w:rsidP="00373234">
      <w:pPr>
        <w:pStyle w:val="NormalWeb"/>
      </w:pPr>
      <w:r>
        <w:t>Its availability, however, does not detach it from the conditions through which it was established.</w:t>
      </w:r>
    </w:p>
    <w:p w14:paraId="573908EF" w14:textId="77777777" w:rsidR="00373234" w:rsidRDefault="00373234" w:rsidP="00373234">
      <w:pPr>
        <w:pStyle w:val="NormalWeb"/>
      </w:pPr>
      <w:r>
        <w:t>The retained objective, scope, dependencies, and other conditions relevant to the result continue to delimit its legitimate use.</w:t>
      </w:r>
    </w:p>
    <w:p w14:paraId="4218A9F7" w14:textId="77777777" w:rsidR="00373234" w:rsidRDefault="00373234" w:rsidP="00373234">
      <w:pPr>
        <w:pStyle w:val="NormalWeb"/>
      </w:pPr>
      <w:r>
        <w:t>If those conditions change, the earlier establishment cannot be transferred silently into the altered organization.</w:t>
      </w:r>
    </w:p>
    <w:p w14:paraId="473D4D36" w14:textId="77777777" w:rsidR="00373234" w:rsidRDefault="00373234" w:rsidP="00373234">
      <w:pPr>
        <w:pStyle w:val="NormalWeb"/>
      </w:pPr>
      <w:r>
        <w:t>Developmental Availability therefore preserves both the established capability and the conditions governing its use.</w:t>
      </w:r>
    </w:p>
    <w:p w14:paraId="15C7DA59" w14:textId="77777777" w:rsidR="00373234" w:rsidRDefault="00373234" w:rsidP="00373234">
      <w:pPr>
        <w:pStyle w:val="NormalWeb"/>
      </w:pPr>
      <w:r>
        <w:t>This is not promotion.</w:t>
      </w:r>
    </w:p>
    <w:p w14:paraId="2F1057FB" w14:textId="77777777" w:rsidR="00373234" w:rsidRDefault="00373234" w:rsidP="00373234">
      <w:pPr>
        <w:pStyle w:val="NormalWeb"/>
      </w:pPr>
      <w:r>
        <w:t>It does not yet treat the capability as a new developmental primitive.</w:t>
      </w:r>
    </w:p>
    <w:p w14:paraId="210C153F" w14:textId="77777777" w:rsidR="00373234" w:rsidRDefault="00373234" w:rsidP="00373234">
      <w:pPr>
        <w:pStyle w:val="NormalWeb"/>
      </w:pPr>
      <w:r>
        <w:t>It establishes only that the capability may remain available without repeating its derivation whenever its relevant conditions remain preserved.</w:t>
      </w:r>
    </w:p>
    <w:p w14:paraId="47EAEAE2" w14:textId="77777777" w:rsidR="00373234" w:rsidRDefault="00373234" w:rsidP="00373234">
      <w:pPr>
        <w:pStyle w:val="Heading2"/>
      </w:pPr>
      <w:r>
        <w:t>Developmental Capability</w:t>
      </w:r>
    </w:p>
    <w:p w14:paraId="1A41BE70" w14:textId="77777777" w:rsidR="00373234" w:rsidRDefault="00373234" w:rsidP="00373234">
      <w:pPr>
        <w:pStyle w:val="NormalWeb"/>
      </w:pPr>
      <w:r>
        <w:t>Developmental Availability establishes that a previously derived developmental capability may remain available as an antecedent for continued investigation without complete re-derivation.</w:t>
      </w:r>
    </w:p>
    <w:p w14:paraId="67339C76" w14:textId="77777777" w:rsidR="00373234" w:rsidRDefault="00373234" w:rsidP="00373234">
      <w:pPr>
        <w:pStyle w:val="NormalWeb"/>
      </w:pPr>
      <w:r>
        <w:t>It establishes nothing concerning the capability’s permanence.</w:t>
      </w:r>
    </w:p>
    <w:p w14:paraId="42064989" w14:textId="77777777" w:rsidR="00373234" w:rsidRDefault="00373234" w:rsidP="00373234">
      <w:pPr>
        <w:pStyle w:val="NormalWeb"/>
      </w:pPr>
      <w:r>
        <w:t>Nor its necessity under different developmental objectives.</w:t>
      </w:r>
    </w:p>
    <w:p w14:paraId="063FF17A" w14:textId="77777777" w:rsidR="00373234" w:rsidRDefault="00373234" w:rsidP="00373234">
      <w:pPr>
        <w:pStyle w:val="NormalWeb"/>
      </w:pPr>
      <w:r>
        <w:t>Nor its immunity from later weakening or refinement.</w:t>
      </w:r>
    </w:p>
    <w:p w14:paraId="5E1F8D97" w14:textId="77777777" w:rsidR="00373234" w:rsidRDefault="00373234" w:rsidP="00373234">
      <w:pPr>
        <w:pStyle w:val="NormalWeb"/>
      </w:pPr>
      <w:r>
        <w:t>Nor its availability under conditions distinguishable from those in which it was established.</w:t>
      </w:r>
    </w:p>
    <w:p w14:paraId="7B87C380" w14:textId="77777777" w:rsidR="00373234" w:rsidRDefault="00373234" w:rsidP="00373234">
      <w:pPr>
        <w:pStyle w:val="NormalWeb"/>
      </w:pPr>
      <w:r>
        <w:t>Only continued use within its retained scope and conditions has become developmentally admissible.</w:t>
      </w:r>
    </w:p>
    <w:p w14:paraId="72E254A2" w14:textId="77777777" w:rsidR="00373234" w:rsidRDefault="00373234" w:rsidP="00373234">
      <w:pPr>
        <w:pStyle w:val="Heading2"/>
      </w:pPr>
      <w:r>
        <w:lastRenderedPageBreak/>
        <w:t>Developmental Rule</w:t>
      </w:r>
    </w:p>
    <w:p w14:paraId="6FD5C8BA" w14:textId="77777777" w:rsidR="00373234" w:rsidRDefault="00373234" w:rsidP="00373234">
      <w:pPr>
        <w:pStyle w:val="NormalWeb"/>
      </w:pPr>
      <w:r>
        <w:t>Preserve an established developmental capability together with the objective, scope, dependencies, and conditions required by its establishment.</w:t>
      </w:r>
    </w:p>
    <w:p w14:paraId="77828DC4" w14:textId="77777777" w:rsidR="00373234" w:rsidRDefault="00373234" w:rsidP="00373234">
      <w:pPr>
        <w:pStyle w:val="NormalWeb"/>
      </w:pPr>
      <w:r>
        <w:t>Permit subsequent development to invoke that capability without repeating its derivation only while those relevant conditions remain preserved.</w:t>
      </w:r>
    </w:p>
    <w:p w14:paraId="66857E54" w14:textId="77777777" w:rsidR="00373234" w:rsidRDefault="00373234" w:rsidP="00373234">
      <w:pPr>
        <w:pStyle w:val="NormalWeb"/>
      </w:pPr>
      <w:r>
        <w:t>If a relevant condition changes, reevaluate the capability before transferring it into the altered developmental organization.</w:t>
      </w:r>
    </w:p>
    <w:p w14:paraId="2A4C4C89" w14:textId="77777777" w:rsidR="00373234" w:rsidRDefault="00373234" w:rsidP="00373234">
      <w:pPr>
        <w:pStyle w:val="NormalWeb"/>
      </w:pPr>
      <w:r>
        <w:t>Do not confuse continued availability with permanence, necessity, or promotion.</w:t>
      </w:r>
    </w:p>
    <w:p w14:paraId="4C20EC73" w14:textId="77777777" w:rsidR="00373234" w:rsidRDefault="00373234" w:rsidP="00373234">
      <w:pPr>
        <w:pStyle w:val="NormalWeb"/>
      </w:pPr>
      <w:r>
        <w:t>Do not discard an established capability merely because it is not required by one subsequent continuation.</w:t>
      </w:r>
    </w:p>
    <w:p w14:paraId="261BD8F6" w14:textId="77777777" w:rsidR="00373234" w:rsidRDefault="00373234" w:rsidP="00373234">
      <w:pPr>
        <w:pStyle w:val="NormalWeb"/>
      </w:pPr>
      <w:r>
        <w:t>A capability may remain available without remaining mandatory.</w:t>
      </w:r>
    </w:p>
    <w:p w14:paraId="7D445136" w14:textId="77777777" w:rsidR="00373234" w:rsidRDefault="00373234" w:rsidP="00373234">
      <w:pPr>
        <w:pStyle w:val="Heading2"/>
      </w:pPr>
      <w:r>
        <w:t>Common Developmental Failure</w:t>
      </w:r>
    </w:p>
    <w:p w14:paraId="40EC778F" w14:textId="77777777" w:rsidR="00373234" w:rsidRDefault="00373234" w:rsidP="00373234">
      <w:pPr>
        <w:pStyle w:val="NormalWeb"/>
      </w:pPr>
      <w:r>
        <w:t>Some methodologies repeatedly reconstruct results that have already been established.</w:t>
      </w:r>
    </w:p>
    <w:p w14:paraId="4AB37500" w14:textId="77777777" w:rsidR="00373234" w:rsidRDefault="00373234" w:rsidP="00373234">
      <w:pPr>
        <w:pStyle w:val="NormalWeb"/>
      </w:pPr>
      <w:r>
        <w:t>Development then becomes burdened by unnecessary repetition.</w:t>
      </w:r>
    </w:p>
    <w:p w14:paraId="619C68D9" w14:textId="77777777" w:rsidR="00373234" w:rsidRDefault="00373234" w:rsidP="00373234">
      <w:pPr>
        <w:pStyle w:val="NormalWeb"/>
      </w:pPr>
      <w:r>
        <w:t>Other methodologies commit the opposite error.</w:t>
      </w:r>
    </w:p>
    <w:p w14:paraId="486F4398" w14:textId="77777777" w:rsidR="00373234" w:rsidRDefault="00373234" w:rsidP="00373234">
      <w:pPr>
        <w:pStyle w:val="NormalWeb"/>
      </w:pPr>
      <w:r>
        <w:t>They retain a prior conclusion while discarding the conditions and dependencies through which it was established.</w:t>
      </w:r>
    </w:p>
    <w:p w14:paraId="6F80F43C" w14:textId="77777777" w:rsidR="00373234" w:rsidRDefault="00373234" w:rsidP="00373234">
      <w:pPr>
        <w:pStyle w:val="NormalWeb"/>
      </w:pPr>
      <w:r>
        <w:t>The result appears continuously available only because its original limits have become concealed.</w:t>
      </w:r>
    </w:p>
    <w:p w14:paraId="41268FB8" w14:textId="77777777" w:rsidR="00373234" w:rsidRDefault="00373234" w:rsidP="00373234">
      <w:pPr>
        <w:pStyle w:val="NormalWeb"/>
      </w:pPr>
      <w:r>
        <w:t>Disciplined development preserves neither conclusions alone nor entire prior architectures.</w:t>
      </w:r>
    </w:p>
    <w:p w14:paraId="7F644B4C" w14:textId="77777777" w:rsidR="00373234" w:rsidRDefault="00373234" w:rsidP="00373234">
      <w:pPr>
        <w:pStyle w:val="NormalWeb"/>
      </w:pPr>
      <w:r>
        <w:t>It preserves each established capability together with precisely those conditions required for its legitimate continued use.</w:t>
      </w:r>
    </w:p>
    <w:p w14:paraId="1A085E2B" w14:textId="77777777" w:rsidR="00373234" w:rsidRDefault="00373234" w:rsidP="00373234">
      <w:pPr>
        <w:pStyle w:val="Heading2"/>
      </w:pPr>
      <w:r>
        <w:t>Architectural Consequence</w:t>
      </w:r>
    </w:p>
    <w:p w14:paraId="4E115A9B" w14:textId="77777777" w:rsidR="00373234" w:rsidRDefault="00373234" w:rsidP="00373234">
      <w:pPr>
        <w:pStyle w:val="NormalWeb"/>
      </w:pPr>
      <w:r>
        <w:t>Once established developmental capabilities remain available, they may support more than one subsequent continuation.</w:t>
      </w:r>
    </w:p>
    <w:p w14:paraId="0ACDD4FD" w14:textId="77777777" w:rsidR="00373234" w:rsidRDefault="00373234" w:rsidP="00373234">
      <w:pPr>
        <w:pStyle w:val="NormalWeb"/>
      </w:pPr>
      <w:r>
        <w:lastRenderedPageBreak/>
        <w:t>Different continuations may select, combine, weaken, or extend available capabilities differently.</w:t>
      </w:r>
    </w:p>
    <w:p w14:paraId="157097DF" w14:textId="77777777" w:rsidR="00373234" w:rsidRDefault="00373234" w:rsidP="00373234">
      <w:pPr>
        <w:pStyle w:val="NormalWeb"/>
      </w:pPr>
      <w:r>
        <w:t>Their common use of previously established capabilities does not by itself establish that the resulting continuations remain architecturally coherent.</w:t>
      </w:r>
    </w:p>
    <w:p w14:paraId="1B7F1510" w14:textId="77777777" w:rsidR="00373234" w:rsidRDefault="00373234" w:rsidP="00373234">
      <w:pPr>
        <w:pStyle w:val="NormalWeb"/>
      </w:pPr>
      <w:r>
        <w:t>The methodology must therefore investigate the conditions under which distinguishable developmental continuations preserve coherent relations to the retained developmental objective and its necessities.</w:t>
      </w:r>
    </w:p>
    <w:p w14:paraId="7557D27D" w14:textId="77777777" w:rsidR="00373234" w:rsidRDefault="00373234" w:rsidP="00373234">
      <w:pPr>
        <w:pStyle w:val="NormalWeb"/>
      </w:pPr>
      <w:r>
        <w:t xml:space="preserve">The next chapter investigates </w:t>
      </w:r>
      <w:r>
        <w:rPr>
          <w:rStyle w:val="Strong"/>
        </w:rPr>
        <w:t>Developmental Stability</w:t>
      </w:r>
      <w:r>
        <w:t>.</w:t>
      </w:r>
    </w:p>
    <w:p w14:paraId="4E4C0DBC" w14:textId="77777777" w:rsidR="00373234" w:rsidRDefault="00373234" w:rsidP="00373234">
      <w:pPr>
        <w:pStyle w:val="Heading2"/>
      </w:pPr>
      <w:r>
        <w:t>Developmental Pattern</w:t>
      </w:r>
    </w:p>
    <w:p w14:paraId="56B7C069" w14:textId="77777777" w:rsidR="00373234" w:rsidRDefault="00373234" w:rsidP="00373234">
      <w:pPr>
        <w:pStyle w:val="NormalWeb"/>
      </w:pPr>
      <w:r>
        <w:t>Derivation establishes a capability.</w:t>
      </w:r>
    </w:p>
    <w:p w14:paraId="625D5130" w14:textId="77777777" w:rsidR="00373234" w:rsidRDefault="00373234" w:rsidP="00373234">
      <w:pPr>
        <w:pStyle w:val="NormalWeb"/>
      </w:pPr>
      <w:r>
        <w:t>Retention preserves the conditions governing its use.</w:t>
      </w:r>
    </w:p>
    <w:p w14:paraId="31007E7F" w14:textId="77777777" w:rsidR="00373234" w:rsidRDefault="00373234" w:rsidP="00373234">
      <w:pPr>
        <w:pStyle w:val="NormalWeb"/>
      </w:pPr>
      <w:r>
        <w:t>Availability permits its continued use without complete re-derivation.</w:t>
      </w:r>
    </w:p>
    <w:p w14:paraId="7B01A2BA" w14:textId="77777777" w:rsidR="00373234" w:rsidRDefault="00373234" w:rsidP="00373234">
      <w:pPr>
        <w:pStyle w:val="NormalWeb"/>
      </w:pPr>
      <w:r>
        <w:t>Changed conditions require renewed evaluation.</w:t>
      </w:r>
    </w:p>
    <w:p w14:paraId="08CCBC8C" w14:textId="77777777" w:rsidR="00373234" w:rsidRDefault="00373234" w:rsidP="00373234">
      <w:pPr>
        <w:pStyle w:val="NormalWeb"/>
      </w:pPr>
      <w:r>
        <w:t>An available capability remains usable.</w:t>
      </w:r>
    </w:p>
    <w:p w14:paraId="316A0DD1" w14:textId="77777777" w:rsidR="00373234" w:rsidRDefault="00373234" w:rsidP="00373234">
      <w:pPr>
        <w:pStyle w:val="NormalWeb"/>
      </w:pPr>
      <w:r>
        <w:t>It does not thereby become permanent, necessary, or primitive.</w:t>
      </w:r>
    </w:p>
    <w:p w14:paraId="3E9B09CE" w14:textId="36CFD8E3" w:rsidR="00BE57AD" w:rsidRDefault="00BE57AD" w:rsidP="00BE57AD">
      <w:pPr>
        <w:pStyle w:val="NormalWeb"/>
      </w:pPr>
    </w:p>
    <w:p w14:paraId="24689703" w14:textId="77777777" w:rsidR="00943274" w:rsidRDefault="00943274" w:rsidP="00943274">
      <w:pPr>
        <w:pStyle w:val="Heading1"/>
        <w:rPr>
          <w:sz w:val="48"/>
        </w:rPr>
      </w:pPr>
      <w:bookmarkStart w:id="13" w:name="_Toc242444930"/>
      <w:r>
        <w:t>Chapter 13 — Developmental Stability</w:t>
      </w:r>
      <w:bookmarkEnd w:id="13"/>
    </w:p>
    <w:p w14:paraId="5B761066" w14:textId="77777777" w:rsidR="00943274" w:rsidRDefault="00943274" w:rsidP="00943274">
      <w:pPr>
        <w:pStyle w:val="Heading2"/>
      </w:pPr>
      <w:r>
        <w:t>Developmental Problem</w:t>
      </w:r>
    </w:p>
    <w:p w14:paraId="5B600FBD" w14:textId="77777777" w:rsidR="00943274" w:rsidRDefault="00943274" w:rsidP="00943274">
      <w:pPr>
        <w:pStyle w:val="NormalWeb"/>
      </w:pPr>
      <w:r>
        <w:t>Previously established developmental capabilities now remain available for continued investigation.</w:t>
      </w:r>
    </w:p>
    <w:p w14:paraId="0F48BB13" w14:textId="77777777" w:rsidR="00943274" w:rsidRDefault="00943274" w:rsidP="00943274">
      <w:pPr>
        <w:pStyle w:val="NormalWeb"/>
      </w:pPr>
      <w:r>
        <w:t>One question nevertheless remains.</w:t>
      </w:r>
    </w:p>
    <w:p w14:paraId="743D9394" w14:textId="77777777" w:rsidR="00943274" w:rsidRDefault="00943274" w:rsidP="00943274">
      <w:pPr>
        <w:pStyle w:val="NormalWeb"/>
      </w:pPr>
      <w:r>
        <w:t>How can development vary without losing architectural coherence?</w:t>
      </w:r>
    </w:p>
    <w:p w14:paraId="79538022" w14:textId="77777777" w:rsidR="00943274" w:rsidRDefault="00943274" w:rsidP="00943274">
      <w:pPr>
        <w:pStyle w:val="NormalWeb"/>
      </w:pPr>
      <w:r>
        <w:t>Development need not proceed through a unique sequence.</w:t>
      </w:r>
    </w:p>
    <w:p w14:paraId="1367A3CC" w14:textId="77777777" w:rsidR="00943274" w:rsidRDefault="00943274" w:rsidP="00943274">
      <w:pPr>
        <w:pStyle w:val="NormalWeb"/>
      </w:pPr>
      <w:r>
        <w:t>Multiple developmental continuations may become available.</w:t>
      </w:r>
    </w:p>
    <w:p w14:paraId="0A037DF0" w14:textId="77777777" w:rsidR="00943274" w:rsidRDefault="00943274" w:rsidP="00943274">
      <w:pPr>
        <w:pStyle w:val="NormalWeb"/>
      </w:pPr>
      <w:r>
        <w:lastRenderedPageBreak/>
        <w:t>Some may converge.</w:t>
      </w:r>
    </w:p>
    <w:p w14:paraId="430315D6" w14:textId="77777777" w:rsidR="00943274" w:rsidRDefault="00943274" w:rsidP="00943274">
      <w:pPr>
        <w:pStyle w:val="NormalWeb"/>
      </w:pPr>
      <w:r>
        <w:t>Others may remain distinguishable.</w:t>
      </w:r>
    </w:p>
    <w:p w14:paraId="68698EAD" w14:textId="77777777" w:rsidR="00943274" w:rsidRDefault="00943274" w:rsidP="00943274">
      <w:pPr>
        <w:pStyle w:val="NormalWeb"/>
      </w:pPr>
      <w:r>
        <w:t>Still others may expose dependencies unavailable within another continuation.</w:t>
      </w:r>
    </w:p>
    <w:p w14:paraId="34937E2E" w14:textId="77777777" w:rsidR="00943274" w:rsidRDefault="00943274" w:rsidP="00943274">
      <w:pPr>
        <w:pStyle w:val="NormalWeb"/>
      </w:pPr>
      <w:r>
        <w:t>Difference among developmental continuations does not by itself establish instability.</w:t>
      </w:r>
    </w:p>
    <w:p w14:paraId="195C83CE" w14:textId="77777777" w:rsidR="00943274" w:rsidRDefault="00943274" w:rsidP="00943274">
      <w:pPr>
        <w:pStyle w:val="NormalWeb"/>
      </w:pPr>
      <w:r>
        <w:t>Nor does a common historical origin establish coherence.</w:t>
      </w:r>
    </w:p>
    <w:p w14:paraId="0D392831" w14:textId="77777777" w:rsidR="00943274" w:rsidRDefault="00943274" w:rsidP="00943274">
      <w:pPr>
        <w:pStyle w:val="NormalWeb"/>
      </w:pPr>
      <w:r>
        <w:t>The developmental problem therefore concerns the conditions under which variation may occur while the developmental objective and its established necessities remain preserved.</w:t>
      </w:r>
    </w:p>
    <w:p w14:paraId="57C5D853" w14:textId="77777777" w:rsidR="00943274" w:rsidRDefault="00943274" w:rsidP="00943274">
      <w:pPr>
        <w:pStyle w:val="Heading2"/>
      </w:pPr>
      <w:r>
        <w:t>Developmental Observation</w:t>
      </w:r>
    </w:p>
    <w:p w14:paraId="5C08D71F" w14:textId="77777777" w:rsidR="00943274" w:rsidRDefault="00943274" w:rsidP="00943274">
      <w:pPr>
        <w:pStyle w:val="NormalWeb"/>
      </w:pPr>
      <w:r>
        <w:t>Admissibility Calculus I demonstrates that organizational variation does not necessarily threaten architectural coherence.</w:t>
      </w:r>
    </w:p>
    <w:p w14:paraId="5A319A79" w14:textId="77777777" w:rsidR="00943274" w:rsidRDefault="00943274" w:rsidP="00943274">
      <w:pPr>
        <w:pStyle w:val="NormalWeb"/>
      </w:pPr>
      <w:r>
        <w:t>Different developmental continuations may preserve the same retained developmental objective and the same established necessities through distinguishable organizations.</w:t>
      </w:r>
    </w:p>
    <w:p w14:paraId="3C000879" w14:textId="77777777" w:rsidR="00943274" w:rsidRDefault="00943274" w:rsidP="00943274">
      <w:pPr>
        <w:pStyle w:val="NormalWeb"/>
      </w:pPr>
      <w:r>
        <w:t>They need not share every commitment.</w:t>
      </w:r>
    </w:p>
    <w:p w14:paraId="6851CEBD" w14:textId="77777777" w:rsidR="00943274" w:rsidRDefault="00943274" w:rsidP="00943274">
      <w:pPr>
        <w:pStyle w:val="NormalWeb"/>
      </w:pPr>
      <w:r>
        <w:t>Nor follow the same sequence.</w:t>
      </w:r>
    </w:p>
    <w:p w14:paraId="25751F20" w14:textId="77777777" w:rsidR="00943274" w:rsidRDefault="00943274" w:rsidP="00943274">
      <w:pPr>
        <w:pStyle w:val="NormalWeb"/>
      </w:pPr>
      <w:r>
        <w:t>Nor converge upon one final articulation.</w:t>
      </w:r>
    </w:p>
    <w:p w14:paraId="1937C8C6" w14:textId="77777777" w:rsidR="00943274" w:rsidRDefault="00943274" w:rsidP="00943274">
      <w:pPr>
        <w:pStyle w:val="NormalWeb"/>
      </w:pPr>
      <w:r>
        <w:t>Divergence among commitments not required by the retained developmental objective does not by itself constitute instability.</w:t>
      </w:r>
    </w:p>
    <w:p w14:paraId="0C1E059C" w14:textId="77777777" w:rsidR="00943274" w:rsidRDefault="00943274" w:rsidP="00943274">
      <w:pPr>
        <w:pStyle w:val="NormalWeb"/>
      </w:pPr>
      <w:r>
        <w:t>Instability arises when a continuation fails to preserve a developmental necessity or conceals the dependency through which that failure would become evaluable.</w:t>
      </w:r>
    </w:p>
    <w:p w14:paraId="76C9F58E" w14:textId="77777777" w:rsidR="00943274" w:rsidRDefault="00943274" w:rsidP="00943274">
      <w:pPr>
        <w:pStyle w:val="NormalWeb"/>
      </w:pPr>
      <w:r>
        <w:t>Developmental Stability therefore depends on preserved architectural capability rather than uniformity of developmental form.</w:t>
      </w:r>
    </w:p>
    <w:p w14:paraId="341D1BD7" w14:textId="77777777" w:rsidR="00943274" w:rsidRDefault="00943274" w:rsidP="00943274">
      <w:pPr>
        <w:pStyle w:val="Heading2"/>
      </w:pPr>
      <w:r>
        <w:t>Developmental Capability</w:t>
      </w:r>
    </w:p>
    <w:p w14:paraId="5BC1E19E" w14:textId="77777777" w:rsidR="00943274" w:rsidRDefault="00943274" w:rsidP="00943274">
      <w:pPr>
        <w:pStyle w:val="NormalWeb"/>
      </w:pPr>
      <w:r>
        <w:t>Developmental Stability establishes that distinguishable developmental continuations may remain architecturally coherent while preserving a common developmental objective and its established necessities.</w:t>
      </w:r>
    </w:p>
    <w:p w14:paraId="37F9546C" w14:textId="77777777" w:rsidR="00943274" w:rsidRDefault="00943274" w:rsidP="00943274">
      <w:pPr>
        <w:pStyle w:val="NormalWeb"/>
      </w:pPr>
      <w:r>
        <w:t>It establishes no preferred developmental sequence.</w:t>
      </w:r>
    </w:p>
    <w:p w14:paraId="73288DE5" w14:textId="77777777" w:rsidR="00943274" w:rsidRDefault="00943274" w:rsidP="00943274">
      <w:pPr>
        <w:pStyle w:val="NormalWeb"/>
      </w:pPr>
      <w:r>
        <w:lastRenderedPageBreak/>
        <w:t>Nor a unique methodology.</w:t>
      </w:r>
    </w:p>
    <w:p w14:paraId="75D88226" w14:textId="77777777" w:rsidR="00943274" w:rsidRDefault="00943274" w:rsidP="00943274">
      <w:pPr>
        <w:pStyle w:val="NormalWeb"/>
      </w:pPr>
      <w:r>
        <w:t>Nor convergence among admissible continuations.</w:t>
      </w:r>
    </w:p>
    <w:p w14:paraId="0E05E4AB" w14:textId="77777777" w:rsidR="00943274" w:rsidRDefault="00943274" w:rsidP="00943274">
      <w:pPr>
        <w:pStyle w:val="NormalWeb"/>
      </w:pPr>
      <w:r>
        <w:t>Nor interchangeability of their results.</w:t>
      </w:r>
    </w:p>
    <w:p w14:paraId="13222726" w14:textId="77777777" w:rsidR="00943274" w:rsidRDefault="00943274" w:rsidP="00943274">
      <w:pPr>
        <w:pStyle w:val="NormalWeb"/>
      </w:pPr>
      <w:r>
        <w:t>It does not establish that every continuation remains stable under altered objectives or conditions.</w:t>
      </w:r>
    </w:p>
    <w:p w14:paraId="2044AB08" w14:textId="77777777" w:rsidR="00943274" w:rsidRDefault="00943274" w:rsidP="00943274">
      <w:pPr>
        <w:pStyle w:val="NormalWeb"/>
      </w:pPr>
      <w:r>
        <w:t>Only coherence relative to the retained developmental objective, necessities, and conditions has become available.</w:t>
      </w:r>
    </w:p>
    <w:p w14:paraId="2018A860" w14:textId="77777777" w:rsidR="00943274" w:rsidRDefault="00943274" w:rsidP="00943274">
      <w:pPr>
        <w:pStyle w:val="Heading2"/>
      </w:pPr>
      <w:r>
        <w:t>Developmental Rule</w:t>
      </w:r>
    </w:p>
    <w:p w14:paraId="6D002564" w14:textId="77777777" w:rsidR="00943274" w:rsidRDefault="00943274" w:rsidP="00943274">
      <w:pPr>
        <w:pStyle w:val="NormalWeb"/>
      </w:pPr>
      <w:r>
        <w:t>Identify the developmental objective and necessities common to the continuations under investigation.</w:t>
      </w:r>
    </w:p>
    <w:p w14:paraId="39A76836" w14:textId="77777777" w:rsidR="00943274" w:rsidRDefault="00943274" w:rsidP="00943274">
      <w:pPr>
        <w:pStyle w:val="NormalWeb"/>
      </w:pPr>
      <w:r>
        <w:t>Evaluate each continuation relative to their preservation.</w:t>
      </w:r>
    </w:p>
    <w:p w14:paraId="6655B542" w14:textId="77777777" w:rsidR="00943274" w:rsidRDefault="00943274" w:rsidP="00943274">
      <w:pPr>
        <w:pStyle w:val="NormalWeb"/>
      </w:pPr>
      <w:r>
        <w:t>Preserve the distinctions among continuations while comparing their architectural consequences.</w:t>
      </w:r>
    </w:p>
    <w:p w14:paraId="0117966C" w14:textId="77777777" w:rsidR="00943274" w:rsidRDefault="00943274" w:rsidP="00943274">
      <w:pPr>
        <w:pStyle w:val="NormalWeb"/>
      </w:pPr>
      <w:r>
        <w:t>Do not infer instability from difference alone.</w:t>
      </w:r>
    </w:p>
    <w:p w14:paraId="00F260DD" w14:textId="77777777" w:rsidR="00943274" w:rsidRDefault="00943274" w:rsidP="00943274">
      <w:pPr>
        <w:pStyle w:val="NormalWeb"/>
      </w:pPr>
      <w:r>
        <w:t>Do not infer coherence from common origin, shared terminology, or historical succession.</w:t>
      </w:r>
    </w:p>
    <w:p w14:paraId="6D7AB787" w14:textId="77777777" w:rsidR="00943274" w:rsidRDefault="00943274" w:rsidP="00943274">
      <w:pPr>
        <w:pStyle w:val="NormalWeb"/>
      </w:pPr>
      <w:r>
        <w:t>Do not require admissible continuations to converge when the retained developmental objective requires only preservation of common necessities.</w:t>
      </w:r>
    </w:p>
    <w:p w14:paraId="17DFB90E" w14:textId="77777777" w:rsidR="00943274" w:rsidRDefault="00943274" w:rsidP="00943274">
      <w:pPr>
        <w:pStyle w:val="NormalWeb"/>
      </w:pPr>
      <w:r>
        <w:t>When a continuation no longer preserves those necessities, do not conceal the divergence by treating it as an equivalent developmental path.</w:t>
      </w:r>
    </w:p>
    <w:p w14:paraId="15E7A1E1" w14:textId="77777777" w:rsidR="00943274" w:rsidRDefault="00943274" w:rsidP="00943274">
      <w:pPr>
        <w:pStyle w:val="Heading2"/>
      </w:pPr>
      <w:r>
        <w:t>Common Developmental Failure</w:t>
      </w:r>
    </w:p>
    <w:p w14:paraId="7239FB18" w14:textId="77777777" w:rsidR="00943274" w:rsidRDefault="00943274" w:rsidP="00943274">
      <w:pPr>
        <w:pStyle w:val="NormalWeb"/>
      </w:pPr>
      <w:r>
        <w:t>Many methodologies confuse chronological order with logical necessity.</w:t>
      </w:r>
    </w:p>
    <w:p w14:paraId="3562B710" w14:textId="77777777" w:rsidR="00943274" w:rsidRDefault="00943274" w:rsidP="00943274">
      <w:pPr>
        <w:pStyle w:val="NormalWeb"/>
      </w:pPr>
      <w:r>
        <w:t>A historically earlier sequence is treated as the uniquely legitimate derivation.</w:t>
      </w:r>
    </w:p>
    <w:p w14:paraId="2715B7A8" w14:textId="77777777" w:rsidR="00943274" w:rsidRDefault="00943274" w:rsidP="00943274">
      <w:pPr>
        <w:pStyle w:val="NormalWeb"/>
      </w:pPr>
      <w:r>
        <w:t>Other methodologies mistake uniformity for stability and force distinguishable continuations into a common articulation.</w:t>
      </w:r>
    </w:p>
    <w:p w14:paraId="07336F84" w14:textId="77777777" w:rsidR="00943274" w:rsidRDefault="00943274" w:rsidP="00943274">
      <w:pPr>
        <w:pStyle w:val="NormalWeb"/>
      </w:pPr>
      <w:r>
        <w:t>The opposite error treats every continuation arising from a common methodology as architecturally coherent without evaluating what it preserves.</w:t>
      </w:r>
    </w:p>
    <w:p w14:paraId="5B49D95E" w14:textId="77777777" w:rsidR="00943274" w:rsidRDefault="00943274" w:rsidP="00943274">
      <w:pPr>
        <w:pStyle w:val="NormalWeb"/>
      </w:pPr>
      <w:r>
        <w:lastRenderedPageBreak/>
        <w:t>Disciplined development permits plural continuations while requiring each to preserve the objective, necessities, and evaluative dependencies governing its admissibility.</w:t>
      </w:r>
    </w:p>
    <w:p w14:paraId="0E693B48" w14:textId="77777777" w:rsidR="00943274" w:rsidRDefault="00943274" w:rsidP="00943274">
      <w:pPr>
        <w:pStyle w:val="Heading2"/>
      </w:pPr>
      <w:r>
        <w:t>Architectural Consequence</w:t>
      </w:r>
    </w:p>
    <w:p w14:paraId="7613F159" w14:textId="77777777" w:rsidR="00943274" w:rsidRDefault="00943274" w:rsidP="00943274">
      <w:pPr>
        <w:pStyle w:val="NormalWeb"/>
      </w:pPr>
      <w:r>
        <w:t>Developmental Stability establishes that architectural coherence can survive variation.</w:t>
      </w:r>
    </w:p>
    <w:p w14:paraId="761EEC5F" w14:textId="77777777" w:rsidR="00943274" w:rsidRDefault="00943274" w:rsidP="00943274">
      <w:pPr>
        <w:pStyle w:val="NormalWeb"/>
      </w:pPr>
      <w:r>
        <w:t>It does not establish that the stabilized sequence has used only capabilities it has earned.</w:t>
      </w:r>
    </w:p>
    <w:p w14:paraId="1B5F0142" w14:textId="77777777" w:rsidR="00943274" w:rsidRDefault="00943274" w:rsidP="00943274">
      <w:pPr>
        <w:pStyle w:val="NormalWeb"/>
      </w:pPr>
      <w:r>
        <w:t>Nor does it establish that every immediate consequence required by the retained developmental objective has been articulated.</w:t>
      </w:r>
    </w:p>
    <w:p w14:paraId="26C0077C" w14:textId="77777777" w:rsidR="00943274" w:rsidRDefault="00943274" w:rsidP="00943274">
      <w:pPr>
        <w:pStyle w:val="NormalWeb"/>
      </w:pPr>
      <w:r>
        <w:t>One question therefore remains.</w:t>
      </w:r>
    </w:p>
    <w:p w14:paraId="2FEBF6F7" w14:textId="77777777" w:rsidR="00943274" w:rsidRDefault="00943274" w:rsidP="00943274">
      <w:pPr>
        <w:pStyle w:val="NormalWeb"/>
      </w:pPr>
      <w:r>
        <w:t>How can the stabilized derivation be examined for unearned dependencies and already-available implications before closure is considered?</w:t>
      </w:r>
    </w:p>
    <w:p w14:paraId="0A6E302F" w14:textId="77777777" w:rsidR="00943274" w:rsidRDefault="00943274" w:rsidP="00943274">
      <w:pPr>
        <w:pStyle w:val="NormalWeb"/>
      </w:pPr>
      <w:r>
        <w:t>The next chapter investigates the Developmental Implication Audit.</w:t>
      </w:r>
    </w:p>
    <w:p w14:paraId="3A7B3D20" w14:textId="77777777" w:rsidR="00943274" w:rsidRDefault="00943274" w:rsidP="00943274">
      <w:pPr>
        <w:pStyle w:val="Heading2"/>
      </w:pPr>
      <w:r>
        <w:t>Developmental Pattern</w:t>
      </w:r>
    </w:p>
    <w:p w14:paraId="24E4D6A2" w14:textId="77777777" w:rsidR="00943274" w:rsidRDefault="00943274" w:rsidP="00943274">
      <w:pPr>
        <w:pStyle w:val="NormalWeb"/>
      </w:pPr>
      <w:r>
        <w:t>Availability permits established capabilities to support continued development.</w:t>
      </w:r>
    </w:p>
    <w:p w14:paraId="7A0ACECD" w14:textId="77777777" w:rsidR="00943274" w:rsidRDefault="00943274" w:rsidP="00943274">
      <w:pPr>
        <w:pStyle w:val="NormalWeb"/>
      </w:pPr>
      <w:r>
        <w:t>Plural continuation permits developmental variation.</w:t>
      </w:r>
    </w:p>
    <w:p w14:paraId="0BAC9965" w14:textId="77777777" w:rsidR="00943274" w:rsidRDefault="00943274" w:rsidP="00943274">
      <w:pPr>
        <w:pStyle w:val="NormalWeb"/>
      </w:pPr>
      <w:r>
        <w:t>Stability preserves required architectural capability across that variation.</w:t>
      </w:r>
    </w:p>
    <w:p w14:paraId="7785622C" w14:textId="77777777" w:rsidR="00943274" w:rsidRDefault="00943274" w:rsidP="00943274">
      <w:pPr>
        <w:pStyle w:val="NormalWeb"/>
      </w:pPr>
      <w:r>
        <w:t>Stability requires neither uniformity nor convergence.</w:t>
      </w:r>
    </w:p>
    <w:p w14:paraId="531431D0" w14:textId="77777777" w:rsidR="00943274" w:rsidRDefault="00943274" w:rsidP="00943274">
      <w:pPr>
        <w:pStyle w:val="NormalWeb"/>
      </w:pPr>
      <w:r>
        <w:t>The Developmental Implication Audit will test the stabilized sequence before closure can be evaluated.</w:t>
      </w:r>
    </w:p>
    <w:p w14:paraId="43A31AC0" w14:textId="77777777" w:rsidR="009D611D" w:rsidRDefault="009D611D" w:rsidP="009D611D">
      <w:pPr>
        <w:pStyle w:val="Heading1"/>
        <w:rPr>
          <w:sz w:val="48"/>
        </w:rPr>
      </w:pPr>
      <w:bookmarkStart w:id="14" w:name="_Toc242444931"/>
      <w:r>
        <w:t>Chapter 14 — The Developmental Implication Audit</w:t>
      </w:r>
      <w:bookmarkEnd w:id="14"/>
    </w:p>
    <w:p w14:paraId="63460DC4" w14:textId="77777777" w:rsidR="009D611D" w:rsidRDefault="009D611D" w:rsidP="009D611D">
      <w:pPr>
        <w:pStyle w:val="Heading2"/>
      </w:pPr>
      <w:r>
        <w:t>Developmental Problem</w:t>
      </w:r>
    </w:p>
    <w:p w14:paraId="118B0620" w14:textId="77777777" w:rsidR="009D611D" w:rsidRDefault="009D611D" w:rsidP="009D611D">
      <w:pPr>
        <w:pStyle w:val="NormalWeb"/>
      </w:pPr>
      <w:r>
        <w:t>Developmental Stability has now established that distinguishable continuations may preserve architectural coherence relative to a retained developmental objective.</w:t>
      </w:r>
    </w:p>
    <w:p w14:paraId="1D76BF03" w14:textId="77777777" w:rsidR="009D611D" w:rsidRDefault="009D611D" w:rsidP="009D611D">
      <w:pPr>
        <w:pStyle w:val="NormalWeb"/>
      </w:pPr>
      <w:r>
        <w:t>One question nevertheless remains.</w:t>
      </w:r>
    </w:p>
    <w:p w14:paraId="6F8A9135" w14:textId="77777777" w:rsidR="009D611D" w:rsidRDefault="009D611D" w:rsidP="009D611D">
      <w:pPr>
        <w:pStyle w:val="NormalWeb"/>
      </w:pPr>
      <w:r>
        <w:lastRenderedPageBreak/>
        <w:t>Has the stabilized derivational sequence used only capabilities it has earned, and has it articulated the immediate consequences its established capabilities already make available?</w:t>
      </w:r>
    </w:p>
    <w:p w14:paraId="31F18428" w14:textId="77777777" w:rsidR="009D611D" w:rsidRDefault="009D611D" w:rsidP="009D611D">
      <w:pPr>
        <w:pStyle w:val="NormalWeb"/>
      </w:pPr>
      <w:r>
        <w:t>Stability does not establish either result.</w:t>
      </w:r>
    </w:p>
    <w:p w14:paraId="1967CD92" w14:textId="77777777" w:rsidR="009D611D" w:rsidRDefault="009D611D" w:rsidP="009D611D">
      <w:pPr>
        <w:pStyle w:val="NormalWeb"/>
      </w:pPr>
      <w:r>
        <w:t>A derivation may remain internally organized while depending upon an unestablished distinction, relation, or evaluative criterion.</w:t>
      </w:r>
    </w:p>
    <w:p w14:paraId="3E46281D" w14:textId="77777777" w:rsidR="009D611D" w:rsidRDefault="009D611D" w:rsidP="009D611D">
      <w:pPr>
        <w:pStyle w:val="NormalWeb"/>
      </w:pPr>
      <w:r>
        <w:t>It may also establish more than its chapter-by-chapter presentation explicitly recognizes.</w:t>
      </w:r>
    </w:p>
    <w:p w14:paraId="247DC4B7" w14:textId="77777777" w:rsidR="009D611D" w:rsidRDefault="009D611D" w:rsidP="009D611D">
      <w:pPr>
        <w:pStyle w:val="NormalWeb"/>
      </w:pPr>
      <w:r>
        <w:t>These two possibilities require opposite responses.</w:t>
      </w:r>
    </w:p>
    <w:p w14:paraId="07F074B4" w14:textId="77777777" w:rsidR="009D611D" w:rsidRDefault="009D611D" w:rsidP="009D611D">
      <w:pPr>
        <w:pStyle w:val="NormalWeb"/>
      </w:pPr>
      <w:r>
        <w:t>An unearned dependency must be repaired.</w:t>
      </w:r>
    </w:p>
    <w:p w14:paraId="2EB9D729" w14:textId="77777777" w:rsidR="009D611D" w:rsidRDefault="009D611D" w:rsidP="009D611D">
      <w:pPr>
        <w:pStyle w:val="NormalWeb"/>
      </w:pPr>
      <w:r>
        <w:t>An already-earned implication may require only minimal articulation or may properly remain outside the present derivation.</w:t>
      </w:r>
    </w:p>
    <w:p w14:paraId="2A801B75" w14:textId="77777777" w:rsidR="009D611D" w:rsidRDefault="009D611D" w:rsidP="009D611D">
      <w:pPr>
        <w:pStyle w:val="NormalWeb"/>
      </w:pPr>
      <w:r>
        <w:t>The investigation therefore requires a bounded review before Developmental Closure can be evaluated.</w:t>
      </w:r>
    </w:p>
    <w:p w14:paraId="0F0010F9" w14:textId="77777777" w:rsidR="009D611D" w:rsidRDefault="009D611D" w:rsidP="009D611D">
      <w:pPr>
        <w:pStyle w:val="Heading2"/>
      </w:pPr>
      <w:r>
        <w:t>Developmental Observation</w:t>
      </w:r>
    </w:p>
    <w:p w14:paraId="1097D0F0" w14:textId="77777777" w:rsidR="009D611D" w:rsidRDefault="009D611D" w:rsidP="009D611D">
      <w:pPr>
        <w:pStyle w:val="NormalWeb"/>
      </w:pPr>
      <w:r>
        <w:t>A foundational derivation develops capabilities sequentially.</w:t>
      </w:r>
    </w:p>
    <w:p w14:paraId="2B374EAC" w14:textId="77777777" w:rsidR="009D611D" w:rsidRDefault="009D611D" w:rsidP="009D611D">
      <w:pPr>
        <w:pStyle w:val="NormalWeb"/>
      </w:pPr>
      <w:r>
        <w:t>Once two or more capabilities have become available together, their combination may expose relationships that were unavailable when each capability was considered separately.</w:t>
      </w:r>
    </w:p>
    <w:p w14:paraId="03D1DAE7" w14:textId="77777777" w:rsidR="009D611D" w:rsidRDefault="009D611D" w:rsidP="009D611D">
      <w:pPr>
        <w:pStyle w:val="NormalWeb"/>
      </w:pPr>
      <w:r>
        <w:t>The same combination may also reveal that a later step silently relies upon a relationship never established by the preceding sequence.</w:t>
      </w:r>
    </w:p>
    <w:p w14:paraId="24C78F29" w14:textId="77777777" w:rsidR="009D611D" w:rsidRDefault="009D611D" w:rsidP="009D611D">
      <w:pPr>
        <w:pStyle w:val="NormalWeb"/>
      </w:pPr>
      <w:r>
        <w:t>A stabilized derivation must therefore be examined both retrospectively and prospectively.</w:t>
      </w:r>
    </w:p>
    <w:p w14:paraId="16CBD710" w14:textId="77777777" w:rsidR="009D611D" w:rsidRDefault="009D611D" w:rsidP="009D611D">
      <w:pPr>
        <w:pStyle w:val="NormalWeb"/>
      </w:pPr>
      <w:r>
        <w:t>Retrospective examination asks whether every dependency used by the derivation has been earned.</w:t>
      </w:r>
    </w:p>
    <w:p w14:paraId="25063903" w14:textId="77777777" w:rsidR="009D611D" w:rsidRDefault="009D611D" w:rsidP="009D611D">
      <w:pPr>
        <w:pStyle w:val="NormalWeb"/>
      </w:pPr>
      <w:r>
        <w:t>Prospective examination asks what immediate consequences have already become available through combinations of established capabilities.</w:t>
      </w:r>
    </w:p>
    <w:p w14:paraId="7AC5E467" w14:textId="77777777" w:rsidR="009D611D" w:rsidRDefault="009D611D" w:rsidP="009D611D">
      <w:pPr>
        <w:pStyle w:val="NormalWeb"/>
      </w:pPr>
      <w:r>
        <w:t>Neither examination licenses exhaustive interpretation.</w:t>
      </w:r>
    </w:p>
    <w:p w14:paraId="14D84C17" w14:textId="77777777" w:rsidR="009D611D" w:rsidRDefault="009D611D" w:rsidP="009D611D">
      <w:pPr>
        <w:pStyle w:val="NormalWeb"/>
      </w:pPr>
      <w:r>
        <w:t>The review remains bounded by the retained developmental objective and the requirements of the present derivation.</w:t>
      </w:r>
    </w:p>
    <w:p w14:paraId="1943C55C" w14:textId="77777777" w:rsidR="009D611D" w:rsidRDefault="009D611D" w:rsidP="009D611D">
      <w:pPr>
        <w:pStyle w:val="Heading2"/>
      </w:pPr>
      <w:r>
        <w:lastRenderedPageBreak/>
        <w:t>Developmental Capability</w:t>
      </w:r>
    </w:p>
    <w:p w14:paraId="57F72C9E" w14:textId="77777777" w:rsidR="009D611D" w:rsidRDefault="009D611D" w:rsidP="009D611D">
      <w:pPr>
        <w:pStyle w:val="NormalWeb"/>
      </w:pPr>
      <w:r>
        <w:t>The Developmental Implication Audit establishes a bounded procedure for:</w:t>
      </w:r>
    </w:p>
    <w:p w14:paraId="40778D34" w14:textId="77777777" w:rsidR="009D611D" w:rsidRDefault="009D611D" w:rsidP="009D611D">
      <w:pPr>
        <w:pStyle w:val="NormalWeb"/>
        <w:numPr>
          <w:ilvl w:val="0"/>
          <w:numId w:val="40"/>
        </w:numPr>
      </w:pPr>
      <w:r>
        <w:t>detecting capabilities, relationships, or dependencies used without derivation;</w:t>
      </w:r>
    </w:p>
    <w:p w14:paraId="4570DBA2" w14:textId="77777777" w:rsidR="009D611D" w:rsidRDefault="009D611D" w:rsidP="009D611D">
      <w:pPr>
        <w:pStyle w:val="NormalWeb"/>
        <w:numPr>
          <w:ilvl w:val="0"/>
          <w:numId w:val="40"/>
        </w:numPr>
      </w:pPr>
      <w:r>
        <w:t>identifying immediate consequences already established but left unstated;</w:t>
      </w:r>
    </w:p>
    <w:p w14:paraId="15A6A43B" w14:textId="77777777" w:rsidR="009D611D" w:rsidRDefault="009D611D" w:rsidP="009D611D">
      <w:pPr>
        <w:pStyle w:val="NormalWeb"/>
        <w:numPr>
          <w:ilvl w:val="0"/>
          <w:numId w:val="40"/>
        </w:numPr>
      </w:pPr>
      <w:r>
        <w:t>distinguishing present requirements from later consequences or applications;</w:t>
      </w:r>
    </w:p>
    <w:p w14:paraId="34F71EC3" w14:textId="77777777" w:rsidR="009D611D" w:rsidRDefault="009D611D" w:rsidP="009D611D">
      <w:pPr>
        <w:pStyle w:val="NormalWeb"/>
        <w:numPr>
          <w:ilvl w:val="0"/>
          <w:numId w:val="40"/>
        </w:numPr>
      </w:pPr>
      <w:r>
        <w:t>preventing familiar analogies from supplying unearned organizational structure; and</w:t>
      </w:r>
    </w:p>
    <w:p w14:paraId="0763E294" w14:textId="77777777" w:rsidR="009D611D" w:rsidRDefault="009D611D" w:rsidP="009D611D">
      <w:pPr>
        <w:pStyle w:val="NormalWeb"/>
        <w:numPr>
          <w:ilvl w:val="0"/>
          <w:numId w:val="40"/>
        </w:numPr>
      </w:pPr>
      <w:r>
        <w:t>determining whether unresolved dependency defects continue to block Developmental Closure.</w:t>
      </w:r>
    </w:p>
    <w:p w14:paraId="1DF80309" w14:textId="77777777" w:rsidR="009D611D" w:rsidRDefault="009D611D" w:rsidP="009D611D">
      <w:pPr>
        <w:pStyle w:val="NormalWeb"/>
      </w:pPr>
      <w:r>
        <w:t>It establishes no guarantee that every defect has been discovered.</w:t>
      </w:r>
    </w:p>
    <w:p w14:paraId="4E993DBF" w14:textId="77777777" w:rsidR="009D611D" w:rsidRDefault="009D611D" w:rsidP="009D611D">
      <w:pPr>
        <w:pStyle w:val="NormalWeb"/>
      </w:pPr>
      <w:r>
        <w:t>Nor that every possible implication has been identified.</w:t>
      </w:r>
    </w:p>
    <w:p w14:paraId="67E29B2E" w14:textId="77777777" w:rsidR="009D611D" w:rsidRDefault="009D611D" w:rsidP="009D611D">
      <w:pPr>
        <w:pStyle w:val="NormalWeb"/>
      </w:pPr>
      <w:r>
        <w:t>Nor that every recognizable application belongs within the present derivation.</w:t>
      </w:r>
    </w:p>
    <w:p w14:paraId="7B6828E5" w14:textId="77777777" w:rsidR="009D611D" w:rsidRDefault="009D611D" w:rsidP="009D611D">
      <w:pPr>
        <w:pStyle w:val="NormalWeb"/>
      </w:pPr>
      <w:r>
        <w:t>Only a disciplined review of identified dependencies and immediately available consequences has become established.</w:t>
      </w:r>
    </w:p>
    <w:p w14:paraId="242043C0" w14:textId="77777777" w:rsidR="009D611D" w:rsidRDefault="009D611D" w:rsidP="009D611D">
      <w:pPr>
        <w:pStyle w:val="Heading2"/>
      </w:pPr>
      <w:r>
        <w:t>Developmental Rule</w:t>
      </w:r>
    </w:p>
    <w:p w14:paraId="04D3E13D" w14:textId="77777777" w:rsidR="009D611D" w:rsidRDefault="009D611D" w:rsidP="009D611D">
      <w:pPr>
        <w:pStyle w:val="NormalWeb"/>
      </w:pPr>
      <w:r>
        <w:t>After a derivational sequence has stabilized and before recognizing closure:</w:t>
      </w:r>
    </w:p>
    <w:p w14:paraId="4F749562" w14:textId="77777777" w:rsidR="009D611D" w:rsidRDefault="009D611D" w:rsidP="009D611D">
      <w:pPr>
        <w:pStyle w:val="NormalWeb"/>
        <w:numPr>
          <w:ilvl w:val="0"/>
          <w:numId w:val="41"/>
        </w:numPr>
      </w:pPr>
      <w:r>
        <w:t>Inventory the capabilities actually established.</w:t>
      </w:r>
    </w:p>
    <w:p w14:paraId="4693C198" w14:textId="77777777" w:rsidR="009D611D" w:rsidRDefault="009D611D" w:rsidP="009D611D">
      <w:pPr>
        <w:pStyle w:val="NormalWeb"/>
        <w:numPr>
          <w:ilvl w:val="0"/>
          <w:numId w:val="41"/>
        </w:numPr>
      </w:pPr>
      <w:r>
        <w:t>Examine each developmental transition for any distinction, relationship, dependency, comparison, direction, valuation, or criterion used before it was derived.</w:t>
      </w:r>
    </w:p>
    <w:p w14:paraId="2D76BAC3" w14:textId="77777777" w:rsidR="009D611D" w:rsidRDefault="009D611D" w:rsidP="009D611D">
      <w:pPr>
        <w:pStyle w:val="NormalWeb"/>
        <w:numPr>
          <w:ilvl w:val="0"/>
          <w:numId w:val="41"/>
        </w:numPr>
      </w:pPr>
      <w:r>
        <w:t>Examine chapter boundaries at which newly established capabilities become available together.</w:t>
      </w:r>
    </w:p>
    <w:p w14:paraId="3EE79CD0" w14:textId="77777777" w:rsidR="009D611D" w:rsidRDefault="009D611D" w:rsidP="009D611D">
      <w:pPr>
        <w:pStyle w:val="NormalWeb"/>
        <w:numPr>
          <w:ilvl w:val="0"/>
          <w:numId w:val="41"/>
        </w:numPr>
      </w:pPr>
      <w:r>
        <w:t>Determine whether their combination produces an immediate consequence required by the present derivation.</w:t>
      </w:r>
    </w:p>
    <w:p w14:paraId="5677A676" w14:textId="77777777" w:rsidR="009D611D" w:rsidRDefault="009D611D" w:rsidP="009D611D">
      <w:pPr>
        <w:pStyle w:val="NormalWeb"/>
        <w:numPr>
          <w:ilvl w:val="0"/>
          <w:numId w:val="41"/>
        </w:numPr>
      </w:pPr>
      <w:r>
        <w:t>Determine whether failure of a retained dependency could remain concealed from evaluation.</w:t>
      </w:r>
    </w:p>
    <w:p w14:paraId="4739E0F9" w14:textId="77777777" w:rsidR="009D611D" w:rsidRDefault="009D611D" w:rsidP="009D611D">
      <w:pPr>
        <w:pStyle w:val="NormalWeb"/>
        <w:numPr>
          <w:ilvl w:val="0"/>
          <w:numId w:val="41"/>
        </w:numPr>
      </w:pPr>
      <w:r>
        <w:t>Classify every finding according to its developmental role.</w:t>
      </w:r>
    </w:p>
    <w:p w14:paraId="12787DB6" w14:textId="77777777" w:rsidR="009D611D" w:rsidRDefault="009D611D" w:rsidP="009D611D">
      <w:pPr>
        <w:pStyle w:val="NormalWeb"/>
        <w:numPr>
          <w:ilvl w:val="0"/>
          <w:numId w:val="41"/>
        </w:numPr>
      </w:pPr>
      <w:r>
        <w:t>Repair only what the classification requires.</w:t>
      </w:r>
    </w:p>
    <w:p w14:paraId="337B6D02" w14:textId="77777777" w:rsidR="009D611D" w:rsidRDefault="009D611D" w:rsidP="009D611D">
      <w:pPr>
        <w:pStyle w:val="NormalWeb"/>
        <w:numPr>
          <w:ilvl w:val="0"/>
          <w:numId w:val="41"/>
        </w:numPr>
      </w:pPr>
      <w:r>
        <w:t>Withhold closure while any unresolved derivational gap remains.</w:t>
      </w:r>
    </w:p>
    <w:p w14:paraId="2111C0EB" w14:textId="77777777" w:rsidR="009D611D" w:rsidRDefault="009D611D" w:rsidP="009D611D">
      <w:pPr>
        <w:pStyle w:val="NormalWeb"/>
      </w:pPr>
      <w:r>
        <w:t>Do not reopen the derivation merely because another analogy, application, refinement, or quantitative possibility can be imagined.</w:t>
      </w:r>
    </w:p>
    <w:p w14:paraId="4122AD05" w14:textId="77777777" w:rsidR="009D611D" w:rsidRDefault="009D611D" w:rsidP="009D611D">
      <w:pPr>
        <w:pStyle w:val="NormalWeb"/>
      </w:pPr>
      <w:r>
        <w:t>Reopen it when the audit demonstrates that the derivation depends upon something it has not earned.</w:t>
      </w:r>
    </w:p>
    <w:p w14:paraId="450FE515" w14:textId="77777777" w:rsidR="009D611D" w:rsidRDefault="009D611D" w:rsidP="009D611D">
      <w:pPr>
        <w:pStyle w:val="Heading2"/>
      </w:pPr>
      <w:r>
        <w:lastRenderedPageBreak/>
        <w:t>Classification of Audit Findings</w:t>
      </w:r>
    </w:p>
    <w:p w14:paraId="0DD42FB9" w14:textId="77777777" w:rsidR="009D611D" w:rsidRDefault="009D611D" w:rsidP="009D611D">
      <w:pPr>
        <w:pStyle w:val="Heading3"/>
      </w:pPr>
      <w:r>
        <w:t>A — Derivational Gap</w:t>
      </w:r>
    </w:p>
    <w:p w14:paraId="20377E90" w14:textId="77777777" w:rsidR="009D611D" w:rsidRDefault="009D611D" w:rsidP="009D611D">
      <w:pPr>
        <w:pStyle w:val="NormalWeb"/>
      </w:pPr>
      <w:r>
        <w:t>The derivation uses a relationship or capability that has not previously been established.</w:t>
      </w:r>
    </w:p>
    <w:p w14:paraId="0BFF1030" w14:textId="77777777" w:rsidR="009D611D" w:rsidRDefault="009D611D" w:rsidP="009D611D">
      <w:pPr>
        <w:pStyle w:val="NormalWeb"/>
      </w:pPr>
      <w:r>
        <w:t>This is a dependency defect.</w:t>
      </w:r>
    </w:p>
    <w:p w14:paraId="531CCBEA" w14:textId="77777777" w:rsidR="009D611D" w:rsidRDefault="009D611D" w:rsidP="009D611D">
      <w:pPr>
        <w:pStyle w:val="NormalWeb"/>
      </w:pPr>
      <w:r>
        <w:t>It must be repaired before closure or publication.</w:t>
      </w:r>
    </w:p>
    <w:p w14:paraId="12C7BEFB" w14:textId="77777777" w:rsidR="009D611D" w:rsidRDefault="009D611D" w:rsidP="009D611D">
      <w:pPr>
        <w:pStyle w:val="Heading3"/>
      </w:pPr>
      <w:r>
        <w:t>B — Unstated Immediate Consequence</w:t>
      </w:r>
    </w:p>
    <w:p w14:paraId="13F65709" w14:textId="77777777" w:rsidR="009D611D" w:rsidRDefault="009D611D" w:rsidP="009D611D">
      <w:pPr>
        <w:pStyle w:val="NormalWeb"/>
      </w:pPr>
      <w:r>
        <w:t>The established derivation already entails a consequence required for clarity or for a subsequent developmental step, but that consequence remains unstated.</w:t>
      </w:r>
    </w:p>
    <w:p w14:paraId="6C75C26B" w14:textId="77777777" w:rsidR="009D611D" w:rsidRDefault="009D611D" w:rsidP="009D611D">
      <w:pPr>
        <w:pStyle w:val="NormalWeb"/>
      </w:pPr>
      <w:r>
        <w:t>Add only the weakest articulation required.</w:t>
      </w:r>
    </w:p>
    <w:p w14:paraId="7CB06E04" w14:textId="77777777" w:rsidR="009D611D" w:rsidRDefault="009D611D" w:rsidP="009D611D">
      <w:pPr>
        <w:pStyle w:val="Heading3"/>
      </w:pPr>
      <w:r>
        <w:t>C — Later Consequence or Application</w:t>
      </w:r>
    </w:p>
    <w:p w14:paraId="17798611" w14:textId="77777777" w:rsidR="009D611D" w:rsidRDefault="009D611D" w:rsidP="009D611D">
      <w:pPr>
        <w:pStyle w:val="NormalWeb"/>
      </w:pPr>
      <w:r>
        <w:t>The established grammar supports a useful consequence, interpretation, or application, but the result is not required by the present developmental objective.</w:t>
      </w:r>
    </w:p>
    <w:p w14:paraId="2C190255" w14:textId="77777777" w:rsidR="009D611D" w:rsidRDefault="009D611D" w:rsidP="009D611D">
      <w:pPr>
        <w:pStyle w:val="NormalWeb"/>
      </w:pPr>
      <w:r>
        <w:t>Record it for a footnote, appendix, subsequent investigation, or development note.</w:t>
      </w:r>
    </w:p>
    <w:p w14:paraId="567B4DA5" w14:textId="77777777" w:rsidR="009D611D" w:rsidRDefault="009D611D" w:rsidP="009D611D">
      <w:pPr>
        <w:pStyle w:val="NormalWeb"/>
      </w:pPr>
      <w:r>
        <w:t>Do not expand the foundational derivation merely to accommodate it.</w:t>
      </w:r>
    </w:p>
    <w:p w14:paraId="535E99D1" w14:textId="77777777" w:rsidR="009D611D" w:rsidRDefault="009D611D" w:rsidP="009D611D">
      <w:pPr>
        <w:pStyle w:val="Heading3"/>
      </w:pPr>
      <w:r>
        <w:t>D — Premature Analogy</w:t>
      </w:r>
    </w:p>
    <w:p w14:paraId="6F3FCFD3" w14:textId="77777777" w:rsidR="009D611D" w:rsidRDefault="009D611D" w:rsidP="009D611D">
      <w:pPr>
        <w:pStyle w:val="NormalWeb"/>
      </w:pPr>
      <w:r>
        <w:t>A familiar external concept appears structurally related but requires capabilities or commitments not yet derived.</w:t>
      </w:r>
    </w:p>
    <w:p w14:paraId="7E14B6E1" w14:textId="77777777" w:rsidR="009D611D" w:rsidRDefault="009D611D" w:rsidP="009D611D">
      <w:pPr>
        <w:pStyle w:val="NormalWeb"/>
      </w:pPr>
      <w:r>
        <w:t>The resemblance may be noted when useful.</w:t>
      </w:r>
    </w:p>
    <w:p w14:paraId="7BB8BEDC" w14:textId="77777777" w:rsidR="009D611D" w:rsidRDefault="009D611D" w:rsidP="009D611D">
      <w:pPr>
        <w:pStyle w:val="NormalWeb"/>
      </w:pPr>
      <w:r>
        <w:t>It must not be permitted to supply the missing structure.</w:t>
      </w:r>
    </w:p>
    <w:p w14:paraId="5D72BDEE" w14:textId="77777777" w:rsidR="00C87E71" w:rsidRDefault="00C87E71" w:rsidP="00CD46A1">
      <w:pPr>
        <w:pStyle w:val="Heading3"/>
      </w:pPr>
      <w:r>
        <w:t>Worked Audit — Recursive Organizational Invariance</w:t>
      </w:r>
    </w:p>
    <w:p w14:paraId="15ED382B" w14:textId="77777777" w:rsidR="00C87E71" w:rsidRDefault="00C87E71" w:rsidP="00C87E71">
      <w:pPr>
        <w:pStyle w:val="NormalWeb"/>
      </w:pPr>
      <w:r>
        <w:t>An earlier synthesis formulation named Recursive Organizational Invariance. The formulation combined two distinguishable claims: that a closed developmental achievement may participate recursively in a subsequent regime, and that its organization remains invariant through that participation.</w:t>
      </w:r>
    </w:p>
    <w:p w14:paraId="489081E4" w14:textId="77777777" w:rsidR="00C87E71" w:rsidRDefault="00C87E71" w:rsidP="00C87E71">
      <w:pPr>
        <w:pStyle w:val="NormalWeb"/>
      </w:pPr>
      <w:r>
        <w:lastRenderedPageBreak/>
        <w:t>Developmental Promotion establishes the first claim. A closed achievement may function as an earned antecedent while its derivation, objective, scope, dependencies, and closure conditions remain available.</w:t>
      </w:r>
    </w:p>
    <w:p w14:paraId="6AD3F17A" w14:textId="77777777" w:rsidR="00C87E71" w:rsidRDefault="00C87E71" w:rsidP="00C87E71">
      <w:pPr>
        <w:pStyle w:val="NormalWeb"/>
      </w:pPr>
      <w:r>
        <w:t>It does not establish the second claim. A subsequent developmental regime may use only part of the promoted capability, may depend upon conditions not preserved by its promoted form, or may require an internal relation to be reopened. Promotion therefore does not establish invariance across distinguishable developmental regimes.</w:t>
      </w:r>
    </w:p>
    <w:p w14:paraId="5FE3B381" w14:textId="53E5A85A" w:rsidR="00C87E71" w:rsidRDefault="00A82D3E" w:rsidP="00C87E71">
      <w:pPr>
        <w:pStyle w:val="NormalWeb"/>
      </w:pPr>
      <w:r w:rsidRPr="00A82D3E">
        <w:t>The stronger formulation asserted a relation that had not been derived.</w:t>
      </w:r>
      <w:r w:rsidR="00772901">
        <w:t xml:space="preserve"> </w:t>
      </w:r>
      <w:r w:rsidR="00C87E71">
        <w:t>The finding was therefore classified as a Category A Derivational Gap.</w:t>
      </w:r>
    </w:p>
    <w:p w14:paraId="3D6A4224" w14:textId="77777777" w:rsidR="00C87E71" w:rsidRDefault="00C87E71" w:rsidP="00C87E71">
      <w:pPr>
        <w:pStyle w:val="NormalWeb"/>
      </w:pPr>
      <w:r>
        <w:t>The repair removed the unsupported invariance claim and retained the weaker established result: Derivational Recursion.</w:t>
      </w:r>
    </w:p>
    <w:p w14:paraId="5F6E5C6C" w14:textId="50641922" w:rsidR="002704DA" w:rsidRDefault="0063615D" w:rsidP="00C87E71">
      <w:pPr>
        <w:pStyle w:val="NormalWeb"/>
      </w:pPr>
      <w:r>
        <w:t>The same audit exposes a further immediate consequence. A promoted or otherwise retained organization may need to be reopened when a subsequent developmental operation depends upon an internal relation not preserved by its current form. Reopening does not license unrestricted decomposition. Developmental Weakening already requires that no more commitment be introduced or retained than the objective requires. Applied recursively, this permits only the internal distinction required to restore the blocked operation. This consequence is articulated in Chapter 11 as Nested Developmental Weakening.</w:t>
      </w:r>
    </w:p>
    <w:p w14:paraId="22B8D105" w14:textId="30783698" w:rsidR="00C87E71" w:rsidRDefault="00C87E71" w:rsidP="009D611D">
      <w:pPr>
        <w:pStyle w:val="NormalWeb"/>
      </w:pPr>
      <w:r>
        <w:t>This audit did not discard the recursive capability. It removed only the stronger characterization that the derivation had not earned.</w:t>
      </w:r>
    </w:p>
    <w:p w14:paraId="1701EDB8" w14:textId="77777777" w:rsidR="009D611D" w:rsidRDefault="009D611D" w:rsidP="009D611D">
      <w:pPr>
        <w:pStyle w:val="Heading2"/>
      </w:pPr>
      <w:r>
        <w:t>Implication Audit Questions</w:t>
      </w:r>
    </w:p>
    <w:p w14:paraId="40097CB1" w14:textId="77777777" w:rsidR="009D611D" w:rsidRDefault="009D611D" w:rsidP="009D611D">
      <w:pPr>
        <w:pStyle w:val="NormalWeb"/>
      </w:pPr>
      <w:r>
        <w:t>At this point in the derivation:</w:t>
      </w:r>
    </w:p>
    <w:p w14:paraId="47016BC4" w14:textId="77777777" w:rsidR="009D611D" w:rsidRDefault="009D611D" w:rsidP="009D611D">
      <w:pPr>
        <w:pStyle w:val="NormalWeb"/>
        <w:numPr>
          <w:ilvl w:val="0"/>
          <w:numId w:val="42"/>
        </w:numPr>
      </w:pPr>
      <w:r>
        <w:t>What capabilities have actually been established?</w:t>
      </w:r>
    </w:p>
    <w:p w14:paraId="1C901366" w14:textId="77777777" w:rsidR="009D611D" w:rsidRDefault="009D611D" w:rsidP="009D611D">
      <w:pPr>
        <w:pStyle w:val="NormalWeb"/>
        <w:numPr>
          <w:ilvl w:val="0"/>
          <w:numId w:val="42"/>
        </w:numPr>
      </w:pPr>
      <w:r>
        <w:t>Does the next step use any relationship, distinction, comparison, direction, valuation, identity, restoration, completeness, effectiveness, or correctness not yet derived?</w:t>
      </w:r>
    </w:p>
    <w:p w14:paraId="5E44F7AF" w14:textId="77777777" w:rsidR="009D611D" w:rsidRDefault="009D611D" w:rsidP="009D611D">
      <w:pPr>
        <w:pStyle w:val="NormalWeb"/>
        <w:numPr>
          <w:ilvl w:val="0"/>
          <w:numId w:val="42"/>
        </w:numPr>
      </w:pPr>
      <w:r>
        <w:t>Does any claim of necessity exceed the objective and conditions under which that necessity was established?</w:t>
      </w:r>
    </w:p>
    <w:p w14:paraId="16DEE74B" w14:textId="77777777" w:rsidR="009D611D" w:rsidRDefault="009D611D" w:rsidP="009D611D">
      <w:pPr>
        <w:pStyle w:val="NormalWeb"/>
        <w:numPr>
          <w:ilvl w:val="0"/>
          <w:numId w:val="42"/>
        </w:numPr>
      </w:pPr>
      <w:r>
        <w:t>Could failure of a retained dependency remain concealed, preventing its consequence from becoming available?</w:t>
      </w:r>
    </w:p>
    <w:p w14:paraId="005BDF3F" w14:textId="77777777" w:rsidR="009D611D" w:rsidRDefault="009D611D" w:rsidP="009D611D">
      <w:pPr>
        <w:pStyle w:val="NormalWeb"/>
        <w:numPr>
          <w:ilvl w:val="0"/>
          <w:numId w:val="42"/>
        </w:numPr>
      </w:pPr>
      <w:r>
        <w:t>What becomes immediately derivable when the newly established capability is combined with capabilities already available?</w:t>
      </w:r>
    </w:p>
    <w:p w14:paraId="5F9033CD" w14:textId="77777777" w:rsidR="009D611D" w:rsidRDefault="009D611D" w:rsidP="009D611D">
      <w:pPr>
        <w:pStyle w:val="NormalWeb"/>
        <w:numPr>
          <w:ilvl w:val="0"/>
          <w:numId w:val="42"/>
        </w:numPr>
      </w:pPr>
      <w:r>
        <w:t>Is an apparent new concept only a familiar name for a more primitive relationship already established?</w:t>
      </w:r>
    </w:p>
    <w:p w14:paraId="3A2016FE" w14:textId="77777777" w:rsidR="009D611D" w:rsidRDefault="009D611D" w:rsidP="009D611D">
      <w:pPr>
        <w:pStyle w:val="NormalWeb"/>
        <w:numPr>
          <w:ilvl w:val="0"/>
          <w:numId w:val="42"/>
        </w:numPr>
      </w:pPr>
      <w:r>
        <w:t>Does ordinary language silently strengthen the claim beyond what the derivation supports?</w:t>
      </w:r>
    </w:p>
    <w:p w14:paraId="7C1ED620" w14:textId="77777777" w:rsidR="009D611D" w:rsidRDefault="009D611D" w:rsidP="009D611D">
      <w:pPr>
        <w:pStyle w:val="NormalWeb"/>
        <w:numPr>
          <w:ilvl w:val="0"/>
          <w:numId w:val="42"/>
        </w:numPr>
      </w:pPr>
      <w:r>
        <w:lastRenderedPageBreak/>
        <w:t>Does a recognized analogy require additional commitments?</w:t>
      </w:r>
    </w:p>
    <w:p w14:paraId="4609913F" w14:textId="77777777" w:rsidR="009D611D" w:rsidRDefault="009D611D" w:rsidP="009D611D">
      <w:pPr>
        <w:pStyle w:val="NormalWeb"/>
        <w:numPr>
          <w:ilvl w:val="0"/>
          <w:numId w:val="42"/>
        </w:numPr>
      </w:pPr>
      <w:r>
        <w:t>Would stating the implication advance the present derivation, clarify its boundary, or merely provide an application?</w:t>
      </w:r>
    </w:p>
    <w:p w14:paraId="7815EF08" w14:textId="77777777" w:rsidR="009D611D" w:rsidRDefault="009D611D" w:rsidP="009D611D">
      <w:pPr>
        <w:pStyle w:val="NormalWeb"/>
        <w:numPr>
          <w:ilvl w:val="0"/>
          <w:numId w:val="42"/>
        </w:numPr>
      </w:pPr>
      <w:r>
        <w:t>Does the finding identify a defect, an immediate consequence, a later continuation, or an unearned analogy?</w:t>
      </w:r>
    </w:p>
    <w:p w14:paraId="54D664BF" w14:textId="77777777" w:rsidR="009D611D" w:rsidRDefault="009D611D" w:rsidP="009D611D">
      <w:pPr>
        <w:pStyle w:val="Heading2"/>
      </w:pPr>
      <w:r>
        <w:t>Chapter-Boundary Audit</w:t>
      </w:r>
    </w:p>
    <w:p w14:paraId="3FE3CA87" w14:textId="77777777" w:rsidR="009D611D" w:rsidRDefault="009D611D" w:rsidP="009D611D">
      <w:pPr>
        <w:pStyle w:val="NormalWeb"/>
      </w:pPr>
      <w:r>
        <w:t>The highest-value location for an Implication Audit is often the boundary at which a newly established capability becomes available together with earlier capabilities.</w:t>
      </w:r>
    </w:p>
    <w:p w14:paraId="20DD8066" w14:textId="77777777" w:rsidR="009D611D" w:rsidRDefault="009D611D" w:rsidP="009D611D">
      <w:pPr>
        <w:pStyle w:val="NormalWeb"/>
      </w:pPr>
      <w:r>
        <w:t>The audit should therefore examine combinations rather than isolated chapters alone.</w:t>
      </w:r>
    </w:p>
    <w:p w14:paraId="6C939D59" w14:textId="77777777" w:rsidR="009D611D" w:rsidRDefault="009D611D" w:rsidP="009D611D">
      <w:pPr>
        <w:pStyle w:val="NormalWeb"/>
      </w:pPr>
      <w:r>
        <w:t>Within the present developmental sequence, relevant boundaries include:</w:t>
      </w:r>
    </w:p>
    <w:p w14:paraId="7608466E" w14:textId="77777777" w:rsidR="009D611D" w:rsidRDefault="009D611D" w:rsidP="009D611D">
      <w:pPr>
        <w:pStyle w:val="NormalWeb"/>
        <w:numPr>
          <w:ilvl w:val="0"/>
          <w:numId w:val="43"/>
        </w:numPr>
      </w:pPr>
      <w:r>
        <w:t>Developmental Objective + Developmental Method;</w:t>
      </w:r>
    </w:p>
    <w:p w14:paraId="3682E7C4" w14:textId="77777777" w:rsidR="009D611D" w:rsidRDefault="009D611D" w:rsidP="009D611D">
      <w:pPr>
        <w:pStyle w:val="NormalWeb"/>
        <w:numPr>
          <w:ilvl w:val="0"/>
          <w:numId w:val="43"/>
        </w:numPr>
      </w:pPr>
      <w:r>
        <w:t>Developmental Method + Developmental Experiment;</w:t>
      </w:r>
    </w:p>
    <w:p w14:paraId="57022324" w14:textId="77777777" w:rsidR="009D611D" w:rsidRDefault="009D611D" w:rsidP="009D611D">
      <w:pPr>
        <w:pStyle w:val="NormalWeb"/>
        <w:numPr>
          <w:ilvl w:val="0"/>
          <w:numId w:val="43"/>
        </w:numPr>
      </w:pPr>
      <w:r>
        <w:t>Developmental Experiment + Developmental Ordinality;</w:t>
      </w:r>
    </w:p>
    <w:p w14:paraId="080B0D39" w14:textId="77777777" w:rsidR="009D611D" w:rsidRDefault="009D611D" w:rsidP="009D611D">
      <w:pPr>
        <w:pStyle w:val="NormalWeb"/>
        <w:numPr>
          <w:ilvl w:val="0"/>
          <w:numId w:val="43"/>
        </w:numPr>
      </w:pPr>
      <w:r>
        <w:t>Retained Developmental Distinction + Developmental Difference;</w:t>
      </w:r>
    </w:p>
    <w:p w14:paraId="2B0701D3" w14:textId="77777777" w:rsidR="009D611D" w:rsidRDefault="009D611D" w:rsidP="009D611D">
      <w:pPr>
        <w:pStyle w:val="NormalWeb"/>
        <w:numPr>
          <w:ilvl w:val="0"/>
          <w:numId w:val="43"/>
        </w:numPr>
      </w:pPr>
      <w:r>
        <w:t>Developmental Difference + Developmental Consequence + Developmental Dependency;</w:t>
      </w:r>
    </w:p>
    <w:p w14:paraId="46DDC562" w14:textId="77777777" w:rsidR="009D611D" w:rsidRDefault="009D611D" w:rsidP="009D611D">
      <w:pPr>
        <w:pStyle w:val="NormalWeb"/>
        <w:numPr>
          <w:ilvl w:val="0"/>
          <w:numId w:val="43"/>
        </w:numPr>
      </w:pPr>
      <w:r>
        <w:t>Developmental Dependency + Developmental Necessity;</w:t>
      </w:r>
    </w:p>
    <w:p w14:paraId="44EA1040" w14:textId="77777777" w:rsidR="009D611D" w:rsidRDefault="009D611D" w:rsidP="009D611D">
      <w:pPr>
        <w:pStyle w:val="NormalWeb"/>
        <w:numPr>
          <w:ilvl w:val="0"/>
          <w:numId w:val="43"/>
        </w:numPr>
      </w:pPr>
      <w:r>
        <w:t>Developmental Necessity + Developmental Admissibility + Failure Exposure;</w:t>
      </w:r>
    </w:p>
    <w:p w14:paraId="627E444F" w14:textId="77777777" w:rsidR="009D611D" w:rsidRDefault="009D611D" w:rsidP="009D611D">
      <w:pPr>
        <w:pStyle w:val="NormalWeb"/>
        <w:numPr>
          <w:ilvl w:val="0"/>
          <w:numId w:val="43"/>
        </w:numPr>
      </w:pPr>
      <w:r>
        <w:t>Developmental Admissibility + Developmental Weakening;</w:t>
      </w:r>
    </w:p>
    <w:p w14:paraId="210F7B78" w14:textId="77777777" w:rsidR="009D611D" w:rsidRDefault="009D611D" w:rsidP="009D611D">
      <w:pPr>
        <w:pStyle w:val="NormalWeb"/>
        <w:numPr>
          <w:ilvl w:val="0"/>
          <w:numId w:val="43"/>
        </w:numPr>
      </w:pPr>
      <w:r>
        <w:t>Developmental Weakening + Developmental Availability; and</w:t>
      </w:r>
    </w:p>
    <w:p w14:paraId="6A006C3B" w14:textId="77777777" w:rsidR="009D611D" w:rsidRDefault="009D611D" w:rsidP="009D611D">
      <w:pPr>
        <w:pStyle w:val="NormalWeb"/>
        <w:numPr>
          <w:ilvl w:val="0"/>
          <w:numId w:val="43"/>
        </w:numPr>
      </w:pPr>
      <w:r>
        <w:t>Developmental Availability + plural continuations + Developmental Stability.</w:t>
      </w:r>
    </w:p>
    <w:p w14:paraId="2D44F1C5" w14:textId="77777777" w:rsidR="009D611D" w:rsidRDefault="009D611D" w:rsidP="009D611D">
      <w:pPr>
        <w:pStyle w:val="NormalWeb"/>
      </w:pPr>
      <w:r>
        <w:t>These combinations are prompts for examination.</w:t>
      </w:r>
    </w:p>
    <w:p w14:paraId="48FBE057" w14:textId="77777777" w:rsidR="009D611D" w:rsidRDefault="009D611D" w:rsidP="009D611D">
      <w:pPr>
        <w:pStyle w:val="NormalWeb"/>
      </w:pPr>
      <w:r>
        <w:t>They are not declarations that an additional capability has already been derived.</w:t>
      </w:r>
    </w:p>
    <w:p w14:paraId="01DA5847" w14:textId="77777777" w:rsidR="009D611D" w:rsidRDefault="009D611D" w:rsidP="009D611D">
      <w:pPr>
        <w:pStyle w:val="NormalWeb"/>
      </w:pPr>
      <w:r>
        <w:t>Later developmental regimes require their own boundary audits.</w:t>
      </w:r>
    </w:p>
    <w:p w14:paraId="3A83A8FD" w14:textId="77777777" w:rsidR="009D611D" w:rsidRDefault="009D611D" w:rsidP="009D611D">
      <w:pPr>
        <w:pStyle w:val="Heading2"/>
      </w:pPr>
      <w:r>
        <w:t>Recognition Without Importation</w:t>
      </w:r>
    </w:p>
    <w:p w14:paraId="67F6CC32" w14:textId="77777777" w:rsidR="009D611D" w:rsidRDefault="009D611D" w:rsidP="009D611D">
      <w:pPr>
        <w:pStyle w:val="NormalWeb"/>
      </w:pPr>
      <w:r>
        <w:t>A familiar external concept may help an investigator notice a relationship already latent in the derivation.</w:t>
      </w:r>
    </w:p>
    <w:p w14:paraId="020495A6" w14:textId="77777777" w:rsidR="009D611D" w:rsidRDefault="009D611D" w:rsidP="009D611D">
      <w:pPr>
        <w:pStyle w:val="NormalWeb"/>
      </w:pPr>
      <w:r>
        <w:t>Recognition does not constitute derivation.</w:t>
      </w:r>
    </w:p>
    <w:p w14:paraId="04EDC1F9" w14:textId="77777777" w:rsidR="009D611D" w:rsidRDefault="009D611D" w:rsidP="009D611D">
      <w:pPr>
        <w:pStyle w:val="NormalWeb"/>
      </w:pPr>
      <w:r>
        <w:t>The external concept must not be used to supply missing organizational structure.</w:t>
      </w:r>
    </w:p>
    <w:p w14:paraId="30371792" w14:textId="77777777" w:rsidR="009D611D" w:rsidRDefault="009D611D" w:rsidP="009D611D">
      <w:pPr>
        <w:pStyle w:val="NormalWeb"/>
      </w:pPr>
      <w:r>
        <w:t>For example, realization of one admissible continuation may alter the continued availability of another.</w:t>
      </w:r>
    </w:p>
    <w:p w14:paraId="4C9009A8" w14:textId="77777777" w:rsidR="009D611D" w:rsidRDefault="009D611D" w:rsidP="009D611D">
      <w:pPr>
        <w:pStyle w:val="NormalWeb"/>
      </w:pPr>
      <w:r>
        <w:lastRenderedPageBreak/>
        <w:t>The familiar notion of opportunity cost may make this relationship easier to recognize.</w:t>
      </w:r>
    </w:p>
    <w:p w14:paraId="4CCF4384" w14:textId="77777777" w:rsidR="009D611D" w:rsidRDefault="009D611D" w:rsidP="009D611D">
      <w:pPr>
        <w:pStyle w:val="NormalWeb"/>
      </w:pPr>
      <w:r>
        <w:t>Opportunity cost, however, ordinarily presupposes valuation and comparison among alternatives.</w:t>
      </w:r>
    </w:p>
    <w:p w14:paraId="465DFA11" w14:textId="77777777" w:rsidR="009D611D" w:rsidRDefault="009D611D" w:rsidP="009D611D">
      <w:pPr>
        <w:pStyle w:val="NormalWeb"/>
      </w:pPr>
      <w:r>
        <w:t>The more primitive organizational relationship requires only that distinguishable continuations were available and that realization of one changes the continued availability of another.</w:t>
      </w:r>
    </w:p>
    <w:p w14:paraId="1E4F3339" w14:textId="77777777" w:rsidR="009D611D" w:rsidRDefault="009D611D" w:rsidP="009D611D">
      <w:pPr>
        <w:pStyle w:val="NormalWeb"/>
      </w:pPr>
      <w:r>
        <w:t>The familiar concept may therefore assist recognition.</w:t>
      </w:r>
    </w:p>
    <w:p w14:paraId="5F6CCB66" w14:textId="77777777" w:rsidR="009D611D" w:rsidRDefault="009D611D" w:rsidP="009D611D">
      <w:pPr>
        <w:pStyle w:val="NormalWeb"/>
      </w:pPr>
      <w:r>
        <w:t>It cannot establish valuation, preference, utility, or a best alternative.</w:t>
      </w:r>
    </w:p>
    <w:p w14:paraId="59B466B3" w14:textId="77777777" w:rsidR="009D611D" w:rsidRDefault="009D611D" w:rsidP="009D611D">
      <w:pPr>
        <w:pStyle w:val="Heading2"/>
      </w:pPr>
      <w:r>
        <w:t>Language Audit</w:t>
      </w:r>
    </w:p>
    <w:p w14:paraId="78D4CE58" w14:textId="77777777" w:rsidR="009D611D" w:rsidRDefault="009D611D" w:rsidP="009D611D">
      <w:pPr>
        <w:pStyle w:val="NormalWeb"/>
      </w:pPr>
      <w:r>
        <w:t>Ordinary language may silently introduce capabilities or commitments that the derivation has not earned.</w:t>
      </w:r>
    </w:p>
    <w:p w14:paraId="16FD06B3" w14:textId="77777777" w:rsidR="009D611D" w:rsidRDefault="009D611D" w:rsidP="009D611D">
      <w:pPr>
        <w:pStyle w:val="NormalWeb"/>
      </w:pPr>
      <w:r>
        <w:t>Particular attention should be given to words such as:</w:t>
      </w:r>
    </w:p>
    <w:p w14:paraId="03F6B6E8" w14:textId="77777777" w:rsidR="009D611D" w:rsidRDefault="009D611D" w:rsidP="009D611D">
      <w:pPr>
        <w:pStyle w:val="NormalWeb"/>
        <w:numPr>
          <w:ilvl w:val="0"/>
          <w:numId w:val="44"/>
        </w:numPr>
      </w:pPr>
      <w:r>
        <w:t>same;</w:t>
      </w:r>
    </w:p>
    <w:p w14:paraId="2AD38666" w14:textId="77777777" w:rsidR="009D611D" w:rsidRDefault="009D611D" w:rsidP="009D611D">
      <w:pPr>
        <w:pStyle w:val="NormalWeb"/>
        <w:numPr>
          <w:ilvl w:val="0"/>
          <w:numId w:val="44"/>
        </w:numPr>
      </w:pPr>
      <w:r>
        <w:t>available;</w:t>
      </w:r>
    </w:p>
    <w:p w14:paraId="0FD7BFAA" w14:textId="77777777" w:rsidR="009D611D" w:rsidRDefault="009D611D" w:rsidP="009D611D">
      <w:pPr>
        <w:pStyle w:val="NormalWeb"/>
        <w:numPr>
          <w:ilvl w:val="0"/>
          <w:numId w:val="44"/>
        </w:numPr>
      </w:pPr>
      <w:r>
        <w:t>alternative;</w:t>
      </w:r>
    </w:p>
    <w:p w14:paraId="62E0909B" w14:textId="77777777" w:rsidR="009D611D" w:rsidRDefault="009D611D" w:rsidP="009D611D">
      <w:pPr>
        <w:pStyle w:val="NormalWeb"/>
        <w:numPr>
          <w:ilvl w:val="0"/>
          <w:numId w:val="44"/>
        </w:numPr>
      </w:pPr>
      <w:r>
        <w:t>preserve;</w:t>
      </w:r>
    </w:p>
    <w:p w14:paraId="5C187ED2" w14:textId="77777777" w:rsidR="009D611D" w:rsidRDefault="009D611D" w:rsidP="009D611D">
      <w:pPr>
        <w:pStyle w:val="NormalWeb"/>
        <w:numPr>
          <w:ilvl w:val="0"/>
          <w:numId w:val="44"/>
        </w:numPr>
      </w:pPr>
      <w:r>
        <w:t>further;</w:t>
      </w:r>
    </w:p>
    <w:p w14:paraId="32C62970" w14:textId="77777777" w:rsidR="009D611D" w:rsidRDefault="009D611D" w:rsidP="009D611D">
      <w:pPr>
        <w:pStyle w:val="NormalWeb"/>
        <w:numPr>
          <w:ilvl w:val="0"/>
          <w:numId w:val="44"/>
        </w:numPr>
      </w:pPr>
      <w:r>
        <w:t>relative;</w:t>
      </w:r>
    </w:p>
    <w:p w14:paraId="77307DC8" w14:textId="77777777" w:rsidR="009D611D" w:rsidRDefault="009D611D" w:rsidP="009D611D">
      <w:pPr>
        <w:pStyle w:val="NormalWeb"/>
        <w:numPr>
          <w:ilvl w:val="0"/>
          <w:numId w:val="44"/>
        </w:numPr>
      </w:pPr>
      <w:r>
        <w:t>common;</w:t>
      </w:r>
    </w:p>
    <w:p w14:paraId="1A566888" w14:textId="77777777" w:rsidR="009D611D" w:rsidRDefault="009D611D" w:rsidP="009D611D">
      <w:pPr>
        <w:pStyle w:val="NormalWeb"/>
        <w:numPr>
          <w:ilvl w:val="0"/>
          <w:numId w:val="44"/>
        </w:numPr>
      </w:pPr>
      <w:r>
        <w:t>order;</w:t>
      </w:r>
    </w:p>
    <w:p w14:paraId="7FF4DB15" w14:textId="77777777" w:rsidR="009D611D" w:rsidRDefault="009D611D" w:rsidP="009D611D">
      <w:pPr>
        <w:pStyle w:val="NormalWeb"/>
        <w:numPr>
          <w:ilvl w:val="0"/>
          <w:numId w:val="44"/>
        </w:numPr>
      </w:pPr>
      <w:r>
        <w:t>complete;</w:t>
      </w:r>
    </w:p>
    <w:p w14:paraId="6F859EE0" w14:textId="77777777" w:rsidR="009D611D" w:rsidRDefault="009D611D" w:rsidP="009D611D">
      <w:pPr>
        <w:pStyle w:val="NormalWeb"/>
        <w:numPr>
          <w:ilvl w:val="0"/>
          <w:numId w:val="44"/>
        </w:numPr>
      </w:pPr>
      <w:r>
        <w:t>possible;</w:t>
      </w:r>
    </w:p>
    <w:p w14:paraId="742CE717" w14:textId="77777777" w:rsidR="009D611D" w:rsidRDefault="009D611D" w:rsidP="009D611D">
      <w:pPr>
        <w:pStyle w:val="NormalWeb"/>
        <w:numPr>
          <w:ilvl w:val="0"/>
          <w:numId w:val="44"/>
        </w:numPr>
      </w:pPr>
      <w:r>
        <w:t>necessary;</w:t>
      </w:r>
    </w:p>
    <w:p w14:paraId="79AA56F6" w14:textId="77777777" w:rsidR="009D611D" w:rsidRDefault="009D611D" w:rsidP="009D611D">
      <w:pPr>
        <w:pStyle w:val="NormalWeb"/>
        <w:numPr>
          <w:ilvl w:val="0"/>
          <w:numId w:val="44"/>
        </w:numPr>
      </w:pPr>
      <w:r>
        <w:t>restore;</w:t>
      </w:r>
    </w:p>
    <w:p w14:paraId="16D71414" w14:textId="77777777" w:rsidR="009D611D" w:rsidRDefault="009D611D" w:rsidP="009D611D">
      <w:pPr>
        <w:pStyle w:val="NormalWeb"/>
        <w:numPr>
          <w:ilvl w:val="0"/>
          <w:numId w:val="44"/>
        </w:numPr>
      </w:pPr>
      <w:r>
        <w:t>correct;</w:t>
      </w:r>
    </w:p>
    <w:p w14:paraId="542A0EB8" w14:textId="77777777" w:rsidR="009D611D" w:rsidRDefault="009D611D" w:rsidP="009D611D">
      <w:pPr>
        <w:pStyle w:val="NormalWeb"/>
        <w:numPr>
          <w:ilvl w:val="0"/>
          <w:numId w:val="44"/>
        </w:numPr>
      </w:pPr>
      <w:r>
        <w:t>effective;</w:t>
      </w:r>
    </w:p>
    <w:p w14:paraId="6C837F4F" w14:textId="77777777" w:rsidR="009D611D" w:rsidRDefault="009D611D" w:rsidP="009D611D">
      <w:pPr>
        <w:pStyle w:val="NormalWeb"/>
        <w:numPr>
          <w:ilvl w:val="0"/>
          <w:numId w:val="44"/>
        </w:numPr>
      </w:pPr>
      <w:r>
        <w:t>better;</w:t>
      </w:r>
    </w:p>
    <w:p w14:paraId="0BB7EB12" w14:textId="77777777" w:rsidR="009D611D" w:rsidRDefault="009D611D" w:rsidP="009D611D">
      <w:pPr>
        <w:pStyle w:val="NormalWeb"/>
        <w:numPr>
          <w:ilvl w:val="0"/>
          <w:numId w:val="44"/>
        </w:numPr>
      </w:pPr>
      <w:r>
        <w:t>cost;</w:t>
      </w:r>
    </w:p>
    <w:p w14:paraId="29C1BE46" w14:textId="77777777" w:rsidR="009D611D" w:rsidRDefault="009D611D" w:rsidP="009D611D">
      <w:pPr>
        <w:pStyle w:val="NormalWeb"/>
        <w:numPr>
          <w:ilvl w:val="0"/>
          <w:numId w:val="44"/>
        </w:numPr>
      </w:pPr>
      <w:r>
        <w:t>value;</w:t>
      </w:r>
    </w:p>
    <w:p w14:paraId="08AD47C5" w14:textId="77777777" w:rsidR="009D611D" w:rsidRDefault="009D611D" w:rsidP="009D611D">
      <w:pPr>
        <w:pStyle w:val="NormalWeb"/>
        <w:numPr>
          <w:ilvl w:val="0"/>
          <w:numId w:val="44"/>
        </w:numPr>
      </w:pPr>
      <w:r>
        <w:t>weak, weaker, and weakest;</w:t>
      </w:r>
    </w:p>
    <w:p w14:paraId="7AA6F6DA" w14:textId="77777777" w:rsidR="009D611D" w:rsidRDefault="009D611D" w:rsidP="009D611D">
      <w:pPr>
        <w:pStyle w:val="NormalWeb"/>
        <w:numPr>
          <w:ilvl w:val="0"/>
          <w:numId w:val="44"/>
        </w:numPr>
      </w:pPr>
      <w:r>
        <w:t>stable; and</w:t>
      </w:r>
    </w:p>
    <w:p w14:paraId="7259026D" w14:textId="77777777" w:rsidR="009D611D" w:rsidRDefault="009D611D" w:rsidP="009D611D">
      <w:pPr>
        <w:pStyle w:val="NormalWeb"/>
        <w:numPr>
          <w:ilvl w:val="0"/>
          <w:numId w:val="44"/>
        </w:numPr>
      </w:pPr>
      <w:r>
        <w:t>closed.</w:t>
      </w:r>
    </w:p>
    <w:p w14:paraId="5BBF0BE7" w14:textId="77777777" w:rsidR="009D611D" w:rsidRDefault="009D611D" w:rsidP="009D611D">
      <w:pPr>
        <w:pStyle w:val="NormalWeb"/>
      </w:pPr>
      <w:r>
        <w:t>The presence of such a word is not itself a defect.</w:t>
      </w:r>
    </w:p>
    <w:p w14:paraId="4B3883F2" w14:textId="77777777" w:rsidR="009D611D" w:rsidRDefault="009D611D" w:rsidP="009D611D">
      <w:pPr>
        <w:pStyle w:val="NormalWeb"/>
      </w:pPr>
      <w:r>
        <w:t>The audit asks whether the sentence requires more organizational structure than had been established at the point where the word was used.</w:t>
      </w:r>
    </w:p>
    <w:p w14:paraId="522AAB63" w14:textId="77777777" w:rsidR="009D611D" w:rsidRDefault="009D611D" w:rsidP="009D611D">
      <w:pPr>
        <w:pStyle w:val="NormalWeb"/>
      </w:pPr>
      <w:r>
        <w:lastRenderedPageBreak/>
        <w:t>In particular, claims involving weaker or weakest must identify the commitments being reduced and the conditions being preserved.</w:t>
      </w:r>
    </w:p>
    <w:p w14:paraId="296C4114" w14:textId="77777777" w:rsidR="009D611D" w:rsidRDefault="009D611D" w:rsidP="009D611D">
      <w:pPr>
        <w:pStyle w:val="Heading2"/>
      </w:pPr>
      <w:r>
        <w:t>Common Developmental Failure</w:t>
      </w:r>
    </w:p>
    <w:p w14:paraId="39096206" w14:textId="77777777" w:rsidR="009D611D" w:rsidRDefault="009D611D" w:rsidP="009D611D">
      <w:pPr>
        <w:pStyle w:val="NormalWeb"/>
      </w:pPr>
      <w:r>
        <w:t>Some derivations undergo no implication audit.</w:t>
      </w:r>
    </w:p>
    <w:p w14:paraId="38025E24" w14:textId="77777777" w:rsidR="009D611D" w:rsidRDefault="009D611D" w:rsidP="009D611D">
      <w:pPr>
        <w:pStyle w:val="NormalWeb"/>
      </w:pPr>
      <w:r>
        <w:t>Hidden dependencies then remain concealed until a later application exposes them.</w:t>
      </w:r>
    </w:p>
    <w:p w14:paraId="4DE25C60" w14:textId="77777777" w:rsidR="009D611D" w:rsidRDefault="009D611D" w:rsidP="009D611D">
      <w:pPr>
        <w:pStyle w:val="NormalWeb"/>
      </w:pPr>
      <w:r>
        <w:t>Other investigations treat the audit as an invitation to expand indefinitely.</w:t>
      </w:r>
    </w:p>
    <w:p w14:paraId="7FFEABC8" w14:textId="77777777" w:rsidR="009D611D" w:rsidRDefault="009D611D" w:rsidP="009D611D">
      <w:pPr>
        <w:pStyle w:val="NormalWeb"/>
      </w:pPr>
      <w:r>
        <w:t>Every analogy becomes a new section, every possible consequence becomes a new requirement, and closure continually recedes.</w:t>
      </w:r>
    </w:p>
    <w:p w14:paraId="681120D9" w14:textId="77777777" w:rsidR="009D611D" w:rsidRDefault="009D611D" w:rsidP="009D611D">
      <w:pPr>
        <w:pStyle w:val="NormalWeb"/>
      </w:pPr>
      <w:r>
        <w:t>A third failure treats the absence of an identified defect as proof that no defect exists.</w:t>
      </w:r>
    </w:p>
    <w:p w14:paraId="74261526" w14:textId="77777777" w:rsidR="009D611D" w:rsidRDefault="009D611D" w:rsidP="009D611D">
      <w:pPr>
        <w:pStyle w:val="NormalWeb"/>
      </w:pPr>
      <w:r>
        <w:t>A bounded audit warrants only the handling of findings made available within its scope.</w:t>
      </w:r>
    </w:p>
    <w:p w14:paraId="7406375B" w14:textId="77777777" w:rsidR="009D611D" w:rsidRDefault="009D611D" w:rsidP="009D611D">
      <w:pPr>
        <w:pStyle w:val="NormalWeb"/>
      </w:pPr>
      <w:r>
        <w:t>It does not establish omniscient completeness.</w:t>
      </w:r>
    </w:p>
    <w:p w14:paraId="1F19519C" w14:textId="77777777" w:rsidR="009D611D" w:rsidRDefault="009D611D" w:rsidP="009D611D">
      <w:pPr>
        <w:pStyle w:val="Heading2"/>
      </w:pPr>
      <w:r>
        <w:t>Publication Discipline</w:t>
      </w:r>
    </w:p>
    <w:p w14:paraId="295C8379" w14:textId="77777777" w:rsidR="009D611D" w:rsidRDefault="009D611D" w:rsidP="009D611D">
      <w:pPr>
        <w:pStyle w:val="NormalWeb"/>
      </w:pPr>
      <w:r>
        <w:t>The Developmental Implication Audit must remain finite.</w:t>
      </w:r>
    </w:p>
    <w:p w14:paraId="5D2C7C77" w14:textId="77777777" w:rsidR="009D611D" w:rsidRDefault="009D611D" w:rsidP="009D611D">
      <w:pPr>
        <w:pStyle w:val="NormalWeb"/>
      </w:pPr>
      <w:r>
        <w:t>Category A findings require repair.</w:t>
      </w:r>
    </w:p>
    <w:p w14:paraId="0EAFD453" w14:textId="77777777" w:rsidR="009D611D" w:rsidRDefault="009D611D" w:rsidP="009D611D">
      <w:pPr>
        <w:pStyle w:val="NormalWeb"/>
      </w:pPr>
      <w:r>
        <w:t>Category B findings receive only the articulation required by the derivation.</w:t>
      </w:r>
    </w:p>
    <w:p w14:paraId="0A7127A2" w14:textId="77777777" w:rsidR="009D611D" w:rsidRDefault="009D611D" w:rsidP="009D611D">
      <w:pPr>
        <w:pStyle w:val="NormalWeb"/>
      </w:pPr>
      <w:r>
        <w:t>Category C findings are preserved for later development.</w:t>
      </w:r>
    </w:p>
    <w:p w14:paraId="320A1D29" w14:textId="77777777" w:rsidR="009D611D" w:rsidRDefault="009D611D" w:rsidP="009D611D">
      <w:pPr>
        <w:pStyle w:val="NormalWeb"/>
      </w:pPr>
      <w:r>
        <w:t>Category D findings remain explicitly non-derivational.</w:t>
      </w:r>
    </w:p>
    <w:p w14:paraId="490D8749" w14:textId="77777777" w:rsidR="009D611D" w:rsidRDefault="009D611D" w:rsidP="009D611D">
      <w:pPr>
        <w:pStyle w:val="NormalWeb"/>
      </w:pPr>
      <w:r>
        <w:t>A derivation should not be reopened merely because further applications can be imagined.</w:t>
      </w:r>
    </w:p>
    <w:p w14:paraId="270BC9BF" w14:textId="77777777" w:rsidR="009D611D" w:rsidRDefault="009D611D" w:rsidP="009D611D">
      <w:pPr>
        <w:pStyle w:val="NormalWeb"/>
      </w:pPr>
      <w:r>
        <w:t>It should be reopened when the audit identifies a dependency defect or an unstated consequence required by the retained developmental objective.</w:t>
      </w:r>
    </w:p>
    <w:p w14:paraId="71A5E10D" w14:textId="77777777" w:rsidR="009D611D" w:rsidRDefault="009D611D" w:rsidP="009D611D">
      <w:pPr>
        <w:pStyle w:val="Heading2"/>
      </w:pPr>
      <w:r>
        <w:t>Architectural Consequence</w:t>
      </w:r>
    </w:p>
    <w:p w14:paraId="03B7B6F9" w14:textId="77777777" w:rsidR="009D611D" w:rsidRDefault="009D611D" w:rsidP="009D611D">
      <w:pPr>
        <w:pStyle w:val="NormalWeb"/>
      </w:pPr>
      <w:r>
        <w:t>Once the audit has been performed, its findings have been classified, every Category A defect has been repaired, and every required Category B consequence has been articulated, the derivation becomes eligible for evaluation of closure.</w:t>
      </w:r>
    </w:p>
    <w:p w14:paraId="39F31CB0" w14:textId="77777777" w:rsidR="009D611D" w:rsidRDefault="009D611D" w:rsidP="009D611D">
      <w:pPr>
        <w:pStyle w:val="NormalWeb"/>
      </w:pPr>
      <w:r>
        <w:lastRenderedPageBreak/>
        <w:t>The audit does not itself establish closure.</w:t>
      </w:r>
    </w:p>
    <w:p w14:paraId="3EA0688D" w14:textId="77777777" w:rsidR="009D611D" w:rsidRDefault="009D611D" w:rsidP="009D611D">
      <w:pPr>
        <w:pStyle w:val="NormalWeb"/>
      </w:pPr>
      <w:r>
        <w:t>It establishes that no identified unresolved dependency defect prevents closure from being considered within the bounded investigation.</w:t>
      </w:r>
    </w:p>
    <w:p w14:paraId="2AD7B02E" w14:textId="77777777" w:rsidR="009D611D" w:rsidRDefault="009D611D" w:rsidP="009D611D">
      <w:pPr>
        <w:pStyle w:val="NormalWeb"/>
      </w:pPr>
      <w:r>
        <w:t xml:space="preserve">The next chapter therefore investigates </w:t>
      </w:r>
      <w:r>
        <w:rPr>
          <w:rStyle w:val="Strong"/>
        </w:rPr>
        <w:t>Developmental Closure</w:t>
      </w:r>
      <w:r>
        <w:t>.</w:t>
      </w:r>
    </w:p>
    <w:p w14:paraId="0FDF47FE" w14:textId="77777777" w:rsidR="009D611D" w:rsidRDefault="009D611D" w:rsidP="009D611D">
      <w:pPr>
        <w:pStyle w:val="Heading2"/>
      </w:pPr>
      <w:r>
        <w:t>Developmental Pattern</w:t>
      </w:r>
    </w:p>
    <w:p w14:paraId="03D997D2" w14:textId="77777777" w:rsidR="009D611D" w:rsidRDefault="009D611D" w:rsidP="009D611D">
      <w:pPr>
        <w:pStyle w:val="NormalWeb"/>
      </w:pPr>
      <w:r>
        <w:t>Stability makes bounded review possible.</w:t>
      </w:r>
    </w:p>
    <w:p w14:paraId="4DA1FDC6" w14:textId="77777777" w:rsidR="009D611D" w:rsidRDefault="009D611D" w:rsidP="009D611D">
      <w:pPr>
        <w:pStyle w:val="NormalWeb"/>
      </w:pPr>
      <w:r>
        <w:t>The audit exposes unearned dependencies and already-earned implications.</w:t>
      </w:r>
    </w:p>
    <w:p w14:paraId="5A916E65" w14:textId="77777777" w:rsidR="009D611D" w:rsidRDefault="009D611D" w:rsidP="009D611D">
      <w:pPr>
        <w:pStyle w:val="NormalWeb"/>
      </w:pPr>
      <w:r>
        <w:t>Classification determines the required response.</w:t>
      </w:r>
    </w:p>
    <w:p w14:paraId="1844EDE3" w14:textId="77777777" w:rsidR="009D611D" w:rsidRDefault="009D611D" w:rsidP="009D611D">
      <w:pPr>
        <w:pStyle w:val="NormalWeb"/>
      </w:pPr>
      <w:r>
        <w:t>Repair restores derivational integrity.</w:t>
      </w:r>
    </w:p>
    <w:p w14:paraId="2766E519" w14:textId="77777777" w:rsidR="009D611D" w:rsidRDefault="009D611D" w:rsidP="009D611D">
      <w:pPr>
        <w:pStyle w:val="NormalWeb"/>
      </w:pPr>
      <w:r>
        <w:t>Only then may closure be evaluated.</w:t>
      </w:r>
    </w:p>
    <w:p w14:paraId="68D4F2B7" w14:textId="77777777" w:rsidR="009D611D" w:rsidRDefault="009D611D" w:rsidP="009D611D">
      <w:pPr>
        <w:pStyle w:val="Heading2"/>
        <w:rPr>
          <w:sz w:val="36"/>
        </w:rPr>
      </w:pPr>
      <w:r>
        <w:t>Developmental Frontier</w:t>
      </w:r>
    </w:p>
    <w:p w14:paraId="4C703B2F" w14:textId="77777777" w:rsidR="009D611D" w:rsidRDefault="009D611D" w:rsidP="009D611D">
      <w:pPr>
        <w:pStyle w:val="NormalWeb"/>
      </w:pPr>
      <w:r>
        <w:t>For each stabilized developmental regime, perform a bounded Developmental Implication Audit before closure, publication, or promotion.</w:t>
      </w:r>
    </w:p>
    <w:p w14:paraId="089B58B6" w14:textId="77777777" w:rsidR="009D611D" w:rsidRDefault="009D611D" w:rsidP="009D611D">
      <w:pPr>
        <w:pStyle w:val="NormalWeb"/>
      </w:pPr>
      <w:r>
        <w:t>Confirm first that every dependency used by the derivation has been earned.</w:t>
      </w:r>
    </w:p>
    <w:p w14:paraId="4AA70167" w14:textId="77777777" w:rsidR="009D611D" w:rsidRDefault="009D611D" w:rsidP="009D611D">
      <w:pPr>
        <w:pStyle w:val="NormalWeb"/>
      </w:pPr>
      <w:r>
        <w:t>Then identify immediate consequences produced by combinations of already-established capabilities.</w:t>
      </w:r>
    </w:p>
    <w:p w14:paraId="03EDAA9B" w14:textId="77777777" w:rsidR="009D611D" w:rsidRDefault="009D611D" w:rsidP="009D611D">
      <w:pPr>
        <w:pStyle w:val="NormalWeb"/>
      </w:pPr>
      <w:r>
        <w:t>Preserve each consequence at the weakest level appropriate to its role:</w:t>
      </w:r>
    </w:p>
    <w:p w14:paraId="4FB6BC26" w14:textId="77777777" w:rsidR="009D611D" w:rsidRDefault="009D611D" w:rsidP="000E4C1D">
      <w:pPr>
        <w:pStyle w:val="NormalWeb"/>
        <w:numPr>
          <w:ilvl w:val="0"/>
          <w:numId w:val="46"/>
        </w:numPr>
      </w:pPr>
      <w:r>
        <w:t>derivation;</w:t>
      </w:r>
    </w:p>
    <w:p w14:paraId="305CCE5B" w14:textId="77777777" w:rsidR="009D611D" w:rsidRDefault="009D611D" w:rsidP="000E4C1D">
      <w:pPr>
        <w:pStyle w:val="NormalWeb"/>
        <w:numPr>
          <w:ilvl w:val="0"/>
          <w:numId w:val="46"/>
        </w:numPr>
      </w:pPr>
      <w:r>
        <w:t>clarification;</w:t>
      </w:r>
    </w:p>
    <w:p w14:paraId="736536A6" w14:textId="77777777" w:rsidR="009D611D" w:rsidRDefault="009D611D" w:rsidP="000E4C1D">
      <w:pPr>
        <w:pStyle w:val="NormalWeb"/>
        <w:numPr>
          <w:ilvl w:val="0"/>
          <w:numId w:val="46"/>
        </w:numPr>
      </w:pPr>
      <w:r>
        <w:t>footnote;</w:t>
      </w:r>
    </w:p>
    <w:p w14:paraId="0CEE63FC" w14:textId="77777777" w:rsidR="009D611D" w:rsidRDefault="009D611D" w:rsidP="000E4C1D">
      <w:pPr>
        <w:pStyle w:val="NormalWeb"/>
        <w:numPr>
          <w:ilvl w:val="0"/>
          <w:numId w:val="46"/>
        </w:numPr>
      </w:pPr>
      <w:r>
        <w:t>appendix; or</w:t>
      </w:r>
    </w:p>
    <w:p w14:paraId="307E80C2" w14:textId="77777777" w:rsidR="009D611D" w:rsidRDefault="009D611D" w:rsidP="000E4C1D">
      <w:pPr>
        <w:pStyle w:val="NormalWeb"/>
        <w:numPr>
          <w:ilvl w:val="0"/>
          <w:numId w:val="46"/>
        </w:numPr>
      </w:pPr>
      <w:r>
        <w:t>later investigation.</w:t>
      </w:r>
    </w:p>
    <w:p w14:paraId="001E4D86" w14:textId="77777777" w:rsidR="009D611D" w:rsidRDefault="009D611D" w:rsidP="009D611D">
      <w:pPr>
        <w:pStyle w:val="NormalWeb"/>
      </w:pPr>
      <w:r>
        <w:t>The objective is not exhaustive interpretation.</w:t>
      </w:r>
    </w:p>
    <w:p w14:paraId="2590C641" w14:textId="77777777" w:rsidR="000E4C1D" w:rsidRDefault="009D611D" w:rsidP="000E4C1D">
      <w:pPr>
        <w:pStyle w:val="NormalWeb"/>
      </w:pPr>
      <w:r>
        <w:t>It is derivational integrity together with disciplined recognition of what the derivation has already made available.</w:t>
      </w:r>
    </w:p>
    <w:p w14:paraId="170A9A22" w14:textId="0E763B7D" w:rsidR="009D611D" w:rsidRDefault="009D611D" w:rsidP="009D611D">
      <w:pPr>
        <w:pStyle w:val="NormalWeb"/>
      </w:pPr>
    </w:p>
    <w:p w14:paraId="45ACC4CA" w14:textId="5FAB26B7" w:rsidR="00BE57AD" w:rsidRDefault="00FF2463" w:rsidP="00BE57AD">
      <w:pPr>
        <w:pStyle w:val="Heading1"/>
      </w:pPr>
      <w:bookmarkStart w:id="15" w:name="_Toc242444932"/>
      <w:r>
        <w:lastRenderedPageBreak/>
        <w:t xml:space="preserve">Chapter </w:t>
      </w:r>
      <w:r w:rsidR="005F1ADC">
        <w:t xml:space="preserve">15 — </w:t>
      </w:r>
      <w:r w:rsidR="00C11F19">
        <w:t xml:space="preserve">Developmental </w:t>
      </w:r>
      <w:r w:rsidR="003F4C75">
        <w:t>Closure</w:t>
      </w:r>
      <w:bookmarkEnd w:id="15"/>
      <w:r w:rsidR="00C11F19">
        <w:t xml:space="preserve"> </w:t>
      </w:r>
    </w:p>
    <w:p w14:paraId="4869B029" w14:textId="77777777" w:rsidR="007E4D76" w:rsidRDefault="00301CF9">
      <w:pPr>
        <w:pStyle w:val="Heading2"/>
      </w:pPr>
      <w:r>
        <w:t>Developmental Problem</w:t>
      </w:r>
    </w:p>
    <w:p w14:paraId="1997EE10" w14:textId="77777777" w:rsidR="007E4D76" w:rsidRDefault="00301CF9">
      <w:pPr>
        <w:pStyle w:val="NormalWeb"/>
      </w:pPr>
      <w:r>
        <w:t>The developmental methodology has now derived:</w:t>
      </w:r>
    </w:p>
    <w:p w14:paraId="74949521" w14:textId="77777777" w:rsidR="007E4D76" w:rsidRDefault="00301CF9">
      <w:pPr>
        <w:pStyle w:val="ListBullet"/>
      </w:pPr>
      <w:r>
        <w:t>a retained developmental objective;</w:t>
      </w:r>
    </w:p>
    <w:p w14:paraId="032A1179" w14:textId="77777777" w:rsidR="007E4D76" w:rsidRDefault="00301CF9">
      <w:pPr>
        <w:pStyle w:val="ListBullet"/>
      </w:pPr>
      <w:r>
        <w:t>a developmental method;</w:t>
      </w:r>
    </w:p>
    <w:p w14:paraId="7FECF372" w14:textId="77777777" w:rsidR="007E4D76" w:rsidRDefault="00301CF9">
      <w:pPr>
        <w:pStyle w:val="ListBullet"/>
      </w:pPr>
      <w:r>
        <w:t>a developmental experiment providing operational capability;</w:t>
      </w:r>
    </w:p>
    <w:p w14:paraId="404447DD" w14:textId="77777777" w:rsidR="007E4D76" w:rsidRDefault="00301CF9">
      <w:pPr>
        <w:pStyle w:val="ListBullet"/>
      </w:pPr>
      <w:r>
        <w:t>developmental ordinality;</w:t>
      </w:r>
    </w:p>
    <w:p w14:paraId="1685C5F9" w14:textId="77777777" w:rsidR="007E4D76" w:rsidRDefault="00301CF9">
      <w:pPr>
        <w:pStyle w:val="ListBullet"/>
      </w:pPr>
      <w:r>
        <w:t>a retained developmental distinction;</w:t>
      </w:r>
    </w:p>
    <w:p w14:paraId="2508AF62" w14:textId="77777777" w:rsidR="007E4D76" w:rsidRDefault="00301CF9">
      <w:pPr>
        <w:pStyle w:val="ListBullet"/>
      </w:pPr>
      <w:r>
        <w:t>developmental difference;</w:t>
      </w:r>
    </w:p>
    <w:p w14:paraId="593D18D8" w14:textId="77777777" w:rsidR="007E4D76" w:rsidRDefault="00301CF9">
      <w:pPr>
        <w:pStyle w:val="ListBullet"/>
      </w:pPr>
      <w:r>
        <w:t>developmental consequence;</w:t>
      </w:r>
    </w:p>
    <w:p w14:paraId="17EEF2EF" w14:textId="77777777" w:rsidR="007E4D76" w:rsidRDefault="00301CF9">
      <w:pPr>
        <w:pStyle w:val="ListBullet"/>
      </w:pPr>
      <w:r>
        <w:t>developmental dependency;</w:t>
      </w:r>
    </w:p>
    <w:p w14:paraId="44EA73D8" w14:textId="77777777" w:rsidR="007E4D76" w:rsidRDefault="00301CF9">
      <w:pPr>
        <w:pStyle w:val="ListBullet"/>
      </w:pPr>
      <w:r>
        <w:t>developmental necessity;</w:t>
      </w:r>
    </w:p>
    <w:p w14:paraId="716B0812" w14:textId="77777777" w:rsidR="007E4D76" w:rsidRDefault="00301CF9">
      <w:pPr>
        <w:pStyle w:val="ListBullet"/>
      </w:pPr>
      <w:r>
        <w:t>developmental admissibility and Failure Exposure;</w:t>
      </w:r>
    </w:p>
    <w:p w14:paraId="32219C3E" w14:textId="77777777" w:rsidR="007E4D76" w:rsidRDefault="00301CF9">
      <w:pPr>
        <w:pStyle w:val="ListBullet"/>
      </w:pPr>
      <w:r>
        <w:t>developmental weakening;</w:t>
      </w:r>
    </w:p>
    <w:p w14:paraId="4E73BA2F" w14:textId="77777777" w:rsidR="007E4D76" w:rsidRDefault="00301CF9">
      <w:pPr>
        <w:pStyle w:val="ListBullet"/>
      </w:pPr>
      <w:r>
        <w:t>developmental availability;</w:t>
      </w:r>
    </w:p>
    <w:p w14:paraId="48BA77BD" w14:textId="77777777" w:rsidR="007E4D76" w:rsidRDefault="00301CF9">
      <w:pPr>
        <w:pStyle w:val="ListBullet"/>
      </w:pPr>
      <w:r>
        <w:t>developmental stability; and</w:t>
      </w:r>
    </w:p>
    <w:p w14:paraId="34905F42" w14:textId="77777777" w:rsidR="007E4D76" w:rsidRDefault="00301CF9">
      <w:pPr>
        <w:pStyle w:val="ListBullet"/>
      </w:pPr>
      <w:r>
        <w:t>a Developmental Implication Audit.</w:t>
      </w:r>
    </w:p>
    <w:p w14:paraId="21A33966" w14:textId="77777777" w:rsidR="007E4D76" w:rsidRDefault="00301CF9">
      <w:pPr>
        <w:pStyle w:val="NormalWeb"/>
      </w:pPr>
      <w:r>
        <w:t>This inventory does not by itself establish completion.</w:t>
      </w:r>
    </w:p>
    <w:p w14:paraId="0DDDD067" w14:textId="77777777" w:rsidR="007E4D76" w:rsidRDefault="00301CF9">
      <w:pPr>
        <w:pStyle w:val="NormalWeb"/>
      </w:pPr>
      <w:r>
        <w:t>One question nevertheless remains.</w:t>
      </w:r>
    </w:p>
    <w:p w14:paraId="1190CACD" w14:textId="77777777" w:rsidR="007E4D76" w:rsidRDefault="00301CF9">
      <w:pPr>
        <w:pStyle w:val="NormalWeb"/>
      </w:pPr>
      <w:r>
        <w:t>When has the developmental methodology become complete relative to its retained developmental objective?</w:t>
      </w:r>
    </w:p>
    <w:p w14:paraId="7AC0C39B" w14:textId="77777777" w:rsidR="007E4D76" w:rsidRDefault="00301CF9">
      <w:pPr>
        <w:pStyle w:val="NormalWeb"/>
      </w:pPr>
      <w:r>
        <w:t>Closure cannot require that no further implication, refinement, application, or alternative continuation remain possible.</w:t>
      </w:r>
    </w:p>
    <w:p w14:paraId="501D06CC" w14:textId="77777777" w:rsidR="007E4D76" w:rsidRDefault="00301CF9">
      <w:pPr>
        <w:pStyle w:val="NormalWeb"/>
      </w:pPr>
      <w:r>
        <w:t>Such a requirement could never be satisfied.</w:t>
      </w:r>
    </w:p>
    <w:p w14:paraId="049A92C2" w14:textId="77777777" w:rsidR="007E4D76" w:rsidRDefault="00301CF9">
      <w:pPr>
        <w:pStyle w:val="NormalWeb"/>
      </w:pPr>
      <w:r>
        <w:t>Nor can closure be declared merely because the existing derivation appears extensive.</w:t>
      </w:r>
    </w:p>
    <w:p w14:paraId="38FCDD5D" w14:textId="77777777" w:rsidR="007E4D76" w:rsidRDefault="00301CF9">
      <w:pPr>
        <w:pStyle w:val="NormalWeb"/>
      </w:pPr>
      <w:r>
        <w:t>The developmental problem is therefore to distinguish satisfaction of the retained developmental objective from exhaustion of every possible continuation.</w:t>
      </w:r>
    </w:p>
    <w:p w14:paraId="57C51E29" w14:textId="77777777" w:rsidR="00BE57AD" w:rsidRDefault="00BE57AD" w:rsidP="00BE57AD">
      <w:pPr>
        <w:rPr>
          <w:rFonts w:eastAsia="Times New Roman"/>
        </w:rPr>
      </w:pPr>
      <w:r>
        <w:rPr>
          <w:rFonts w:eastAsia="Times New Roman"/>
          <w:noProof/>
        </w:rPr>
        <mc:AlternateContent>
          <mc:Choice Requires="wps">
            <w:drawing>
              <wp:inline distT="0" distB="0" distL="0" distR="0" wp14:anchorId="3F73D08C" wp14:editId="59146DB0">
                <wp:extent cx="5486400" cy="1270"/>
                <wp:effectExtent l="0" t="31750" r="0" b="36830"/>
                <wp:docPr id="158264417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48D99D"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402301E2" w14:textId="77777777" w:rsidR="007E4D76" w:rsidRDefault="00301CF9">
      <w:pPr>
        <w:pStyle w:val="Heading2"/>
      </w:pPr>
      <w:r>
        <w:lastRenderedPageBreak/>
        <w:t>Developmental Observation</w:t>
      </w:r>
    </w:p>
    <w:p w14:paraId="1A0BFFAA" w14:textId="77777777" w:rsidR="007E4D76" w:rsidRDefault="00301CF9">
      <w:pPr>
        <w:pStyle w:val="NormalWeb"/>
      </w:pPr>
      <w:r>
        <w:t>Admissibility Calculus I does not become closed because nothing more can be derived from it.</w:t>
      </w:r>
    </w:p>
    <w:p w14:paraId="595BD7F3" w14:textId="77777777" w:rsidR="007E4D76" w:rsidRDefault="00301CF9">
      <w:pPr>
        <w:pStyle w:val="NormalWeb"/>
      </w:pPr>
      <w:r>
        <w:t>It becomes eligible for closure when the organizational capabilities required by its retained objective have become available and no unearned capability remains necessary to their derivation.</w:t>
      </w:r>
    </w:p>
    <w:p w14:paraId="33787226" w14:textId="77777777" w:rsidR="007E4D76" w:rsidRDefault="00301CF9">
      <w:pPr>
        <w:pStyle w:val="NormalWeb"/>
      </w:pPr>
      <w:r>
        <w:t>Further interpretations, applications, refinements, and consequences may remain possible.</w:t>
      </w:r>
    </w:p>
    <w:p w14:paraId="2EBFF2B9" w14:textId="77777777" w:rsidR="007E4D76" w:rsidRDefault="00301CF9">
      <w:pPr>
        <w:pStyle w:val="NormalWeb"/>
      </w:pPr>
      <w:r>
        <w:t>Their availability does not prevent closure unless the retained developmental objective depends upon them.</w:t>
      </w:r>
    </w:p>
    <w:p w14:paraId="14CF71A9" w14:textId="77777777" w:rsidR="007E4D76" w:rsidRDefault="00301CF9">
      <w:pPr>
        <w:pStyle w:val="NormalWeb"/>
      </w:pPr>
      <w:r>
        <w:t>Closure is therefore objective-relative.</w:t>
      </w:r>
    </w:p>
    <w:p w14:paraId="75481AB0" w14:textId="77777777" w:rsidR="007E4D76" w:rsidRDefault="00301CF9">
      <w:pPr>
        <w:pStyle w:val="NormalWeb"/>
      </w:pPr>
      <w:r>
        <w:t>It concerns the sufficiency of the established developmental architecture for the objective that governed its construction.</w:t>
      </w:r>
    </w:p>
    <w:p w14:paraId="6A34B7EA" w14:textId="77777777" w:rsidR="007E4D76" w:rsidRDefault="00301CF9">
      <w:pPr>
        <w:pStyle w:val="NormalWeb"/>
      </w:pPr>
      <w:r>
        <w:t>It does not concern the exhaustion of everything that architecture may later support.</w:t>
      </w:r>
    </w:p>
    <w:p w14:paraId="710C3946" w14:textId="77777777" w:rsidR="007E4D76" w:rsidRDefault="00301CF9">
      <w:pPr>
        <w:pStyle w:val="Heading2"/>
      </w:pPr>
      <w:r>
        <w:t>Developmental Capability</w:t>
      </w:r>
    </w:p>
    <w:p w14:paraId="7CFE3939" w14:textId="77777777" w:rsidR="007E4D76" w:rsidRDefault="00301CF9">
      <w:pPr>
        <w:pStyle w:val="NormalWeb"/>
      </w:pPr>
      <w:r>
        <w:t>Developmental Closure establishes that every developmental capability required to satisfy the retained developmental objective has become available and that no identified unresolved dependency defect prevents that satisfaction.</w:t>
      </w:r>
    </w:p>
    <w:p w14:paraId="3FE63738" w14:textId="77777777" w:rsidR="007E4D76" w:rsidRDefault="00301CF9">
      <w:pPr>
        <w:pStyle w:val="NormalWeb"/>
      </w:pPr>
      <w:r>
        <w:t>It establishes no universal methodology.</w:t>
      </w:r>
    </w:p>
    <w:p w14:paraId="7DE12E64" w14:textId="77777777" w:rsidR="007E4D76" w:rsidRDefault="00301CF9">
      <w:pPr>
        <w:pStyle w:val="NormalWeb"/>
      </w:pPr>
      <w:r>
        <w:t>Nor permanent completeness.</w:t>
      </w:r>
    </w:p>
    <w:p w14:paraId="42BDA45F" w14:textId="77777777" w:rsidR="007E4D76" w:rsidRDefault="00301CF9">
      <w:pPr>
        <w:pStyle w:val="NormalWeb"/>
      </w:pPr>
      <w:r>
        <w:t>Nor immunity from later correction.</w:t>
      </w:r>
    </w:p>
    <w:p w14:paraId="005795AD" w14:textId="77777777" w:rsidR="007E4D76" w:rsidRDefault="00301CF9">
      <w:pPr>
        <w:pStyle w:val="NormalWeb"/>
      </w:pPr>
      <w:r>
        <w:t>Nor the absence of every presently unrecognized defect.</w:t>
      </w:r>
    </w:p>
    <w:p w14:paraId="3B15B410" w14:textId="77777777" w:rsidR="007E4D76" w:rsidRDefault="00301CF9">
      <w:pPr>
        <w:pStyle w:val="NormalWeb"/>
      </w:pPr>
      <w:r>
        <w:t>Nor completion relative to a different developmental objective.</w:t>
      </w:r>
    </w:p>
    <w:p w14:paraId="4AA995B7" w14:textId="77777777" w:rsidR="007E4D76" w:rsidRDefault="00301CF9">
      <w:pPr>
        <w:pStyle w:val="NormalWeb"/>
      </w:pPr>
      <w:r>
        <w:t>Only closure relative to the retained objective, conditions, and bounded investigation has become established.</w:t>
      </w:r>
    </w:p>
    <w:p w14:paraId="66E175C7" w14:textId="580F739E" w:rsidR="00BE57AD" w:rsidRDefault="00BE57AD" w:rsidP="00BE57AD">
      <w:pPr>
        <w:rPr>
          <w:rFonts w:eastAsia="Times New Roman"/>
        </w:rPr>
      </w:pPr>
    </w:p>
    <w:p w14:paraId="72704D80" w14:textId="77777777" w:rsidR="007E4D76" w:rsidRDefault="00301CF9">
      <w:pPr>
        <w:pStyle w:val="Heading2"/>
      </w:pPr>
      <w:r>
        <w:lastRenderedPageBreak/>
        <w:t>Developmental Rule</w:t>
      </w:r>
    </w:p>
    <w:p w14:paraId="595A0B27" w14:textId="77777777" w:rsidR="007E4D76" w:rsidRDefault="00301CF9">
      <w:pPr>
        <w:pStyle w:val="NormalWeb"/>
      </w:pPr>
      <w:r>
        <w:t>Before recognizing Developmental Closure, restate the retained developmental objective.</w:t>
      </w:r>
    </w:p>
    <w:p w14:paraId="6E6AC77C" w14:textId="77777777" w:rsidR="007E4D76" w:rsidRDefault="00301CF9">
      <w:pPr>
        <w:pStyle w:val="NormalWeb"/>
      </w:pPr>
      <w:r>
        <w:t>Demonstrate that the objective can be satisfied using only capabilities already established within the derivation.</w:t>
      </w:r>
    </w:p>
    <w:p w14:paraId="1173C49B" w14:textId="77777777" w:rsidR="007E4D76" w:rsidRDefault="00301CF9">
      <w:pPr>
        <w:pStyle w:val="NormalWeb"/>
      </w:pPr>
      <w:r>
        <w:t>Examine whether any required distinction, relation, dependency, evaluative criterion, or consequence has been used without having been earned.</w:t>
      </w:r>
    </w:p>
    <w:p w14:paraId="214A18CC" w14:textId="77777777" w:rsidR="007E4D76" w:rsidRDefault="00301CF9">
      <w:pPr>
        <w:pStyle w:val="NormalWeb"/>
      </w:pPr>
      <w:r>
        <w:t>Distinguish unresolved requirements from later consequences, applications, refinements, and analogies.</w:t>
      </w:r>
    </w:p>
    <w:p w14:paraId="32A5FD36" w14:textId="77777777" w:rsidR="007E4D76" w:rsidRDefault="00301CF9">
      <w:pPr>
        <w:pStyle w:val="NormalWeb"/>
      </w:pPr>
      <w:r>
        <w:t>If satisfaction of the objective still depends upon an unestablished capability, continue the derivation.</w:t>
      </w:r>
    </w:p>
    <w:p w14:paraId="24EFD5D0" w14:textId="77777777" w:rsidR="007E4D76" w:rsidRDefault="00301CF9">
      <w:pPr>
        <w:pStyle w:val="NormalWeb"/>
      </w:pPr>
      <w:r>
        <w:t>If an identified dependency defect remains unresolved, withhold closure.</w:t>
      </w:r>
    </w:p>
    <w:p w14:paraId="1FEA5432" w14:textId="77777777" w:rsidR="007E4D76" w:rsidRDefault="00301CF9">
      <w:pPr>
        <w:pStyle w:val="NormalWeb"/>
      </w:pPr>
      <w:r>
        <w:t>Recognize closure only when the retained developmental objective has been satisfied and no identified unmet requirement remains within the bounded investigation.</w:t>
      </w:r>
    </w:p>
    <w:p w14:paraId="7BACCE83" w14:textId="77777777" w:rsidR="007E4D76" w:rsidRDefault="00301CF9">
      <w:pPr>
        <w:pStyle w:val="NormalWeb"/>
      </w:pPr>
      <w:r>
        <w:t>Do not deny closure merely because additional admissible development remains possible.</w:t>
      </w:r>
    </w:p>
    <w:p w14:paraId="2F7B7B51" w14:textId="77777777" w:rsidR="007E4D76" w:rsidRDefault="00301CF9">
      <w:pPr>
        <w:pStyle w:val="NormalWeb"/>
      </w:pPr>
      <w:r>
        <w:t>If the developmental objective or relevant conditions later change, reopen the investigation or begin a distinguishable developmental regime.</w:t>
      </w:r>
    </w:p>
    <w:p w14:paraId="2F36927E" w14:textId="77777777" w:rsidR="007E4D76" w:rsidRDefault="00301CF9">
      <w:pPr>
        <w:pStyle w:val="NormalWeb"/>
      </w:pPr>
      <w:r>
        <w:t>Do not silently transfer the earlier closure claim into the altered conditions.</w:t>
      </w:r>
    </w:p>
    <w:p w14:paraId="710DB7E0" w14:textId="77777777" w:rsidR="007E4D76" w:rsidRDefault="00301CF9">
      <w:pPr>
        <w:pStyle w:val="Heading2"/>
      </w:pPr>
      <w:r>
        <w:t>Common Developmental Failure</w:t>
      </w:r>
    </w:p>
    <w:p w14:paraId="3653F32D" w14:textId="77777777" w:rsidR="007E4D76" w:rsidRDefault="00301CF9">
      <w:pPr>
        <w:pStyle w:val="NormalWeb"/>
      </w:pPr>
      <w:r>
        <w:t>Some investigations declare closure when exposition ends, resources are exhausted, or the existing architecture merely appears comprehensive.</w:t>
      </w:r>
    </w:p>
    <w:p w14:paraId="4DA4E747" w14:textId="77777777" w:rsidR="007E4D76" w:rsidRDefault="00301CF9">
      <w:pPr>
        <w:pStyle w:val="NormalWeb"/>
      </w:pPr>
      <w:r>
        <w:t>Such closure is editorial rather than developmental.</w:t>
      </w:r>
    </w:p>
    <w:p w14:paraId="4A497824" w14:textId="77777777" w:rsidR="007E4D76" w:rsidRDefault="00301CF9">
      <w:pPr>
        <w:pStyle w:val="NormalWeb"/>
      </w:pPr>
      <w:r>
        <w:t>Other investigations refuse closure because further consequences or applications can still be imagined.</w:t>
      </w:r>
    </w:p>
    <w:p w14:paraId="7F92E5C0" w14:textId="77777777" w:rsidR="007E4D76" w:rsidRDefault="00301CF9">
      <w:pPr>
        <w:pStyle w:val="NormalWeb"/>
      </w:pPr>
      <w:r>
        <w:t>They confuse objective-relative completion with universal exhaustion.</w:t>
      </w:r>
    </w:p>
    <w:p w14:paraId="4184ED70" w14:textId="77777777" w:rsidR="007E4D76" w:rsidRDefault="00301CF9">
      <w:pPr>
        <w:pStyle w:val="NormalWeb"/>
      </w:pPr>
      <w:r>
        <w:t>A third failure occurs when the developmental objective expands during the investigation without explicit revision.</w:t>
      </w:r>
    </w:p>
    <w:p w14:paraId="2395B0BD" w14:textId="77777777" w:rsidR="007E4D76" w:rsidRDefault="00301CF9">
      <w:pPr>
        <w:pStyle w:val="NormalWeb"/>
      </w:pPr>
      <w:r>
        <w:t>Closure then becomes impossible because the criterion governing completion continually changes.</w:t>
      </w:r>
    </w:p>
    <w:p w14:paraId="40AA0E57" w14:textId="77777777" w:rsidR="007E4D76" w:rsidRDefault="00301CF9">
      <w:pPr>
        <w:pStyle w:val="NormalWeb"/>
      </w:pPr>
      <w:r>
        <w:lastRenderedPageBreak/>
        <w:t>Disciplined development recognizes closure only relative to an explicit objective, retained conditions, and the absence of identified unresolved requirements.</w:t>
      </w:r>
    </w:p>
    <w:p w14:paraId="0BF3400B" w14:textId="77777777" w:rsidR="007E4D76" w:rsidRDefault="00301CF9">
      <w:pPr>
        <w:pStyle w:val="Heading2"/>
      </w:pPr>
      <w:r>
        <w:t>Architectural Consequence</w:t>
      </w:r>
    </w:p>
    <w:p w14:paraId="0DEC93C8" w14:textId="77777777" w:rsidR="007E4D76" w:rsidRDefault="00301CF9">
      <w:pPr>
        <w:pStyle w:val="NormalWeb"/>
      </w:pPr>
      <w:r>
        <w:t>Developmental Closure establishes that a derivational sequence is sufficient relative to its retained objective.</w:t>
      </w:r>
    </w:p>
    <w:p w14:paraId="47EE1275" w14:textId="77777777" w:rsidR="007E4D76" w:rsidRDefault="00301CF9">
      <w:pPr>
        <w:pStyle w:val="NormalWeb"/>
      </w:pPr>
      <w:r>
        <w:t>It does not yet establish that the closed sequence may be treated as a unified antecedent within a subsequent developmental regime.</w:t>
      </w:r>
    </w:p>
    <w:p w14:paraId="1346F231" w14:textId="77777777" w:rsidR="007E4D76" w:rsidRDefault="00301CF9">
      <w:pPr>
        <w:pStyle w:val="NormalWeb"/>
      </w:pPr>
      <w:r>
        <w:t>One question therefore remains.</w:t>
      </w:r>
    </w:p>
    <w:p w14:paraId="23C5F38E" w14:textId="77777777" w:rsidR="007E4D76" w:rsidRDefault="00301CF9">
      <w:pPr>
        <w:pStyle w:val="NormalWeb"/>
      </w:pPr>
      <w:r>
        <w:t>How may a closed developmental achievement become available as an earned primitive without concealing or discarding the derivation that established it?</w:t>
      </w:r>
    </w:p>
    <w:p w14:paraId="7C1D5970" w14:textId="77777777" w:rsidR="007E4D76" w:rsidRDefault="00301CF9">
      <w:pPr>
        <w:pStyle w:val="NormalWeb"/>
      </w:pPr>
      <w:r>
        <w:t>The next chapter investigates Developmental Promotion.</w:t>
      </w:r>
    </w:p>
    <w:p w14:paraId="62544979" w14:textId="77777777" w:rsidR="007E4D76" w:rsidRDefault="00301CF9">
      <w:pPr>
        <w:pStyle w:val="Heading2"/>
      </w:pPr>
      <w:r>
        <w:t>Developmental Pattern</w:t>
      </w:r>
    </w:p>
    <w:p w14:paraId="569384EB" w14:textId="77777777" w:rsidR="007E4D76" w:rsidRDefault="00301CF9">
      <w:pPr>
        <w:pStyle w:val="NormalWeb"/>
      </w:pPr>
      <w:r>
        <w:t>The developmental objective determines what completion requires.</w:t>
      </w:r>
    </w:p>
    <w:p w14:paraId="745EFCAA" w14:textId="77777777" w:rsidR="007E4D76" w:rsidRDefault="00301CF9">
      <w:pPr>
        <w:pStyle w:val="NormalWeb"/>
      </w:pPr>
      <w:r>
        <w:t>Established capabilities make satisfaction of that objective possible.</w:t>
      </w:r>
    </w:p>
    <w:p w14:paraId="7B100907" w14:textId="77777777" w:rsidR="007E4D76" w:rsidRDefault="00301CF9">
      <w:pPr>
        <w:pStyle w:val="NormalWeb"/>
      </w:pPr>
      <w:r>
        <w:t>A bounded review tests for unresolved requirements and dependency defects.</w:t>
      </w:r>
    </w:p>
    <w:p w14:paraId="31375ABD" w14:textId="77777777" w:rsidR="007E4D76" w:rsidRDefault="00301CF9">
      <w:pPr>
        <w:pStyle w:val="NormalWeb"/>
      </w:pPr>
      <w:r>
        <w:t>Closure recognizes objective-relative sufficiency.</w:t>
      </w:r>
    </w:p>
    <w:p w14:paraId="33A0CE9E" w14:textId="77777777" w:rsidR="007E4D76" w:rsidRDefault="00301CF9">
      <w:pPr>
        <w:pStyle w:val="NormalWeb"/>
      </w:pPr>
      <w:r>
        <w:t>Closure ends neither implication nor development.</w:t>
      </w:r>
    </w:p>
    <w:p w14:paraId="3B234197" w14:textId="77777777" w:rsidR="007E4D76" w:rsidRDefault="00301CF9">
      <w:pPr>
        <w:pStyle w:val="NormalWeb"/>
      </w:pPr>
      <w:r>
        <w:t>It establishes only that further development is no longer required to satisfy the retained objective.</w:t>
      </w:r>
    </w:p>
    <w:p w14:paraId="52980E8D" w14:textId="77777777" w:rsidR="007E4D76" w:rsidRDefault="00301CF9">
      <w:pPr>
        <w:pStyle w:val="Heading1"/>
      </w:pPr>
      <w:bookmarkStart w:id="16" w:name="_Toc242444933"/>
      <w:r>
        <w:t>Chapter 16 — Developmental Promotion</w:t>
      </w:r>
      <w:bookmarkEnd w:id="16"/>
    </w:p>
    <w:p w14:paraId="2E73291D" w14:textId="77777777" w:rsidR="007E4D76" w:rsidRDefault="00301CF9">
      <w:pPr>
        <w:pStyle w:val="Heading2"/>
      </w:pPr>
      <w:r>
        <w:t>Developmental Problem</w:t>
      </w:r>
    </w:p>
    <w:p w14:paraId="12FD1AF9" w14:textId="77777777" w:rsidR="007E4D76" w:rsidRDefault="00301CF9">
      <w:pPr>
        <w:pStyle w:val="NormalWeb"/>
      </w:pPr>
      <w:r>
        <w:t>Developmental Closure has now established a derivational sequence as sufficient relative to its retained objective.</w:t>
      </w:r>
    </w:p>
    <w:p w14:paraId="13008958" w14:textId="77777777" w:rsidR="007E4D76" w:rsidRDefault="00301CF9">
      <w:pPr>
        <w:pStyle w:val="NormalWeb"/>
      </w:pPr>
      <w:r>
        <w:t>One question nevertheless remains.</w:t>
      </w:r>
    </w:p>
    <w:p w14:paraId="16A1A201" w14:textId="77777777" w:rsidR="007E4D76" w:rsidRDefault="00301CF9">
      <w:pPr>
        <w:pStyle w:val="NormalWeb"/>
      </w:pPr>
      <w:r>
        <w:lastRenderedPageBreak/>
        <w:t>How may that closed achievement participate in a subsequent developmental regime?</w:t>
      </w:r>
    </w:p>
    <w:p w14:paraId="51D0BA35" w14:textId="77777777" w:rsidR="007E4D76" w:rsidRDefault="00301CF9">
      <w:pPr>
        <w:pStyle w:val="NormalWeb"/>
      </w:pPr>
      <w:r>
        <w:t>Repeating its entire internal derivation whenever it is used would prevent cumulative development.</w:t>
      </w:r>
    </w:p>
    <w:p w14:paraId="4F8465C9" w14:textId="77777777" w:rsidR="007E4D76" w:rsidRDefault="00301CF9">
      <w:pPr>
        <w:pStyle w:val="NormalWeb"/>
      </w:pPr>
      <w:r>
        <w:t>Treating it as an unexplained primitive would conceal the dependencies through which it became admissible.</w:t>
      </w:r>
    </w:p>
    <w:p w14:paraId="2541A464" w14:textId="77777777" w:rsidR="007E4D76" w:rsidRDefault="00301CF9">
      <w:pPr>
        <w:pStyle w:val="NormalWeb"/>
      </w:pPr>
      <w:r>
        <w:t>The developmental problem is therefore to make a closed achievement available as a unified antecedent without erasing the derivation, scope, and conditions that earned it.</w:t>
      </w:r>
    </w:p>
    <w:p w14:paraId="25DA2497" w14:textId="77777777" w:rsidR="007E4D76" w:rsidRDefault="00301CF9">
      <w:pPr>
        <w:pStyle w:val="Heading2"/>
      </w:pPr>
      <w:r>
        <w:t>Developmental Observation</w:t>
      </w:r>
    </w:p>
    <w:p w14:paraId="3CBA8E18" w14:textId="77777777" w:rsidR="007E4D76" w:rsidRDefault="00301CF9">
      <w:pPr>
        <w:pStyle w:val="NormalWeb"/>
      </w:pPr>
      <w:r>
        <w:t>Admissibility Calculus I becomes available to later organizational regimes as a completed grammar.</w:t>
      </w:r>
    </w:p>
    <w:p w14:paraId="5BEA155E" w14:textId="77777777" w:rsidR="007E4D76" w:rsidRDefault="00301CF9">
      <w:pPr>
        <w:pStyle w:val="NormalWeb"/>
      </w:pPr>
      <w:r>
        <w:t>Those regimes need not repeat every internal derivation before using the capabilities that grammar establishes.</w:t>
      </w:r>
    </w:p>
    <w:p w14:paraId="3E42B182" w14:textId="77777777" w:rsidR="007E4D76" w:rsidRDefault="00301CF9">
      <w:pPr>
        <w:pStyle w:val="NormalWeb"/>
      </w:pPr>
      <w:r>
        <w:t>Their use nevertheless remains dependent upon the objective, conditions, and closure through which the grammar became available.</w:t>
      </w:r>
    </w:p>
    <w:p w14:paraId="1FA09375" w14:textId="77777777" w:rsidR="007E4D76" w:rsidRDefault="00301CF9">
      <w:pPr>
        <w:pStyle w:val="NormalWeb"/>
      </w:pPr>
      <w:r>
        <w:t>Promotion therefore changes the role of a closed derivation without changing what that derivation established.</w:t>
      </w:r>
    </w:p>
    <w:p w14:paraId="6E45B110" w14:textId="77777777" w:rsidR="007E4D76" w:rsidRDefault="00301CF9">
      <w:pPr>
        <w:pStyle w:val="NormalWeb"/>
      </w:pPr>
      <w:r>
        <w:t>What functioned as a developed sequence within one regime may function as an earned antecedent within another.</w:t>
      </w:r>
    </w:p>
    <w:p w14:paraId="4FCF968B" w14:textId="77777777" w:rsidR="007E4D76" w:rsidRDefault="00301CF9">
      <w:pPr>
        <w:pStyle w:val="Heading2"/>
      </w:pPr>
      <w:r>
        <w:t>Developmental Capability</w:t>
      </w:r>
    </w:p>
    <w:p w14:paraId="69CF285D" w14:textId="77777777" w:rsidR="007E4D76" w:rsidRDefault="00301CF9">
      <w:pPr>
        <w:pStyle w:val="NormalWeb"/>
      </w:pPr>
      <w:r>
        <w:t>Developmental Promotion establishes that a closed developmental achievement may be treated as a unified antecedent within a subsequent investigation without repeating its entire internal derivation.</w:t>
      </w:r>
    </w:p>
    <w:p w14:paraId="3DF23BCA" w14:textId="6EC8B330" w:rsidR="00EA33FD" w:rsidRDefault="00A303A3" w:rsidP="00EA33FD">
      <w:pPr>
        <w:pStyle w:val="NormalWeb"/>
      </w:pPr>
      <w:r>
        <w:t>It</w:t>
      </w:r>
      <w:r w:rsidR="00EA33FD">
        <w:t xml:space="preserve"> establishes no independence from the derivation that earned it.</w:t>
      </w:r>
    </w:p>
    <w:p w14:paraId="10EC9B43" w14:textId="77777777" w:rsidR="00EA33FD" w:rsidRDefault="00EA33FD" w:rsidP="00EA33FD">
      <w:pPr>
        <w:pStyle w:val="NormalWeb"/>
      </w:pPr>
      <w:r>
        <w:t>Nor universal applicability.</w:t>
      </w:r>
    </w:p>
    <w:p w14:paraId="600D1BE0" w14:textId="77777777" w:rsidR="00EA33FD" w:rsidRDefault="00EA33FD" w:rsidP="00EA33FD">
      <w:pPr>
        <w:pStyle w:val="NormalWeb"/>
      </w:pPr>
      <w:r>
        <w:t>Nor invariance across distinguishable developmental regimes.</w:t>
      </w:r>
    </w:p>
    <w:p w14:paraId="6462AAF7" w14:textId="1CC20DFF" w:rsidR="007E4D76" w:rsidRDefault="00EA33FD" w:rsidP="00EA33FD">
      <w:pPr>
        <w:pStyle w:val="NormalWeb"/>
      </w:pPr>
      <w:r>
        <w:t>Nor immunity from later reopening.</w:t>
      </w:r>
    </w:p>
    <w:p w14:paraId="3845B29A" w14:textId="77777777" w:rsidR="007E4D76" w:rsidRDefault="00301CF9">
      <w:pPr>
        <w:pStyle w:val="NormalWeb"/>
      </w:pPr>
      <w:r>
        <w:t>Nor permission to transfer the promoted capability beyond its retained scope and conditions.</w:t>
      </w:r>
    </w:p>
    <w:p w14:paraId="64E194DC" w14:textId="77777777" w:rsidR="007E4D76" w:rsidRDefault="00301CF9">
      <w:pPr>
        <w:pStyle w:val="NormalWeb"/>
      </w:pPr>
      <w:r>
        <w:lastRenderedPageBreak/>
        <w:t>Only its use as an earned developmental primitive within an admissible subsequent regime has become established.</w:t>
      </w:r>
    </w:p>
    <w:p w14:paraId="7740FCF4" w14:textId="77777777" w:rsidR="007E4D76" w:rsidRDefault="00301CF9">
      <w:pPr>
        <w:pStyle w:val="Heading2"/>
      </w:pPr>
      <w:r>
        <w:t>Developmental Rule</w:t>
      </w:r>
    </w:p>
    <w:p w14:paraId="1335029F" w14:textId="77777777" w:rsidR="007E4D76" w:rsidRDefault="00301CF9">
      <w:pPr>
        <w:pStyle w:val="NormalWeb"/>
      </w:pPr>
      <w:r>
        <w:t>Promote only a developmental achievement that has attained closure relative to an explicit retained objective.</w:t>
      </w:r>
    </w:p>
    <w:p w14:paraId="73B2497A" w14:textId="77777777" w:rsidR="007E4D76" w:rsidRDefault="00301CF9">
      <w:pPr>
        <w:pStyle w:val="NormalWeb"/>
      </w:pPr>
      <w:r>
        <w:t>Preserve its derivation, objective, scope, dependencies, and closure conditions as the provenance of the promoted capability.</w:t>
      </w:r>
    </w:p>
    <w:p w14:paraId="19B9C49C" w14:textId="77777777" w:rsidR="007E4D76" w:rsidRDefault="00301CF9">
      <w:pPr>
        <w:pStyle w:val="NormalWeb"/>
      </w:pPr>
      <w:r>
        <w:t>Permit subsequent investigations to use the promoted capability without repeating its internal derivation while those conditions remain retained.</w:t>
      </w:r>
    </w:p>
    <w:p w14:paraId="06B84EBF" w14:textId="77777777" w:rsidR="007E4D76" w:rsidRDefault="00301CF9">
      <w:pPr>
        <w:pStyle w:val="NormalWeb"/>
      </w:pPr>
      <w:r>
        <w:t>Do not treat promotion as proof that the capability is universal, permanent, or independent of its derivation.</w:t>
      </w:r>
    </w:p>
    <w:p w14:paraId="14A97C21" w14:textId="65023E07" w:rsidR="005F13C1" w:rsidRDefault="00301CF9">
      <w:pPr>
        <w:pStyle w:val="NormalWeb"/>
      </w:pPr>
      <w:r>
        <w:t>If a subsequent objective depends upon an internal relation not preserved by the promoted form, reopen the relevant derivation.</w:t>
      </w:r>
    </w:p>
    <w:p w14:paraId="73E4DA04" w14:textId="39359529" w:rsidR="00ED5414" w:rsidRDefault="00D76359">
      <w:pPr>
        <w:pStyle w:val="NormalWeb"/>
      </w:pPr>
      <w:r>
        <w:t>Reopen only to the granularity required to make that internal relation available; further decomposition requires a separately established developmental dependency.</w:t>
      </w:r>
    </w:p>
    <w:p w14:paraId="2457A717" w14:textId="77777777" w:rsidR="007E4D76" w:rsidRDefault="00301CF9">
      <w:pPr>
        <w:pStyle w:val="NormalWeb"/>
      </w:pPr>
      <w:r>
        <w:t>Do not silently transfer closure or admissibility into distinguishable conditions.</w:t>
      </w:r>
    </w:p>
    <w:p w14:paraId="30D88832" w14:textId="77777777" w:rsidR="007E4D76" w:rsidRDefault="00301CF9">
      <w:pPr>
        <w:pStyle w:val="Heading2"/>
      </w:pPr>
      <w:r>
        <w:t>Common Developmental Failure</w:t>
      </w:r>
    </w:p>
    <w:p w14:paraId="7DEDA7F3" w14:textId="77777777" w:rsidR="007E4D76" w:rsidRDefault="00301CF9">
      <w:pPr>
        <w:pStyle w:val="NormalWeb"/>
      </w:pPr>
      <w:r>
        <w:t>Premature promotion converts an incompletely derived capability into an apparent primitive.</w:t>
      </w:r>
    </w:p>
    <w:p w14:paraId="2151018D" w14:textId="77777777" w:rsidR="007E4D76" w:rsidRDefault="00301CF9">
      <w:pPr>
        <w:pStyle w:val="NormalWeb"/>
      </w:pPr>
      <w:r>
        <w:t>Its unresolved dependencies then disappear behind the promoted name.</w:t>
      </w:r>
    </w:p>
    <w:p w14:paraId="3BB543D5" w14:textId="77777777" w:rsidR="007E4D76" w:rsidRDefault="00301CF9">
      <w:pPr>
        <w:pStyle w:val="NormalWeb"/>
      </w:pPr>
      <w:r>
        <w:t>Another failure preserves the name of a closed capability while discarding the objective and conditions that bounded its establishment.</w:t>
      </w:r>
    </w:p>
    <w:p w14:paraId="33F81267" w14:textId="77777777" w:rsidR="007E4D76" w:rsidRDefault="00301CF9">
      <w:pPr>
        <w:pStyle w:val="NormalWeb"/>
      </w:pPr>
      <w:r>
        <w:t>The opposite failure refuses promotion and repeatedly reconstructs an already closed derivation.</w:t>
      </w:r>
    </w:p>
    <w:p w14:paraId="4EE6D2F5" w14:textId="77777777" w:rsidR="007E4D76" w:rsidRDefault="00301CF9">
      <w:pPr>
        <w:pStyle w:val="NormalWeb"/>
      </w:pPr>
      <w:r>
        <w:t>Disciplined promotion preserves both cumulative development and access to the derivational organization on which the promoted capability depends.</w:t>
      </w:r>
    </w:p>
    <w:p w14:paraId="622C7E21" w14:textId="77777777" w:rsidR="007E4D76" w:rsidRDefault="00301CF9">
      <w:pPr>
        <w:pStyle w:val="Heading2"/>
      </w:pPr>
      <w:r>
        <w:lastRenderedPageBreak/>
        <w:t>Architectural Consequence</w:t>
      </w:r>
    </w:p>
    <w:p w14:paraId="5FEFAB14" w14:textId="77777777" w:rsidR="007E4D76" w:rsidRDefault="00301CF9">
      <w:pPr>
        <w:pStyle w:val="NormalWeb"/>
      </w:pPr>
      <w:r>
        <w:t>Developmental Promotion permits subsequent investigations to begin from previously earned capability rather than from undeveloped assumption or complete repetition.</w:t>
      </w:r>
    </w:p>
    <w:p w14:paraId="0882F81C" w14:textId="77777777" w:rsidR="007E4D76" w:rsidRDefault="00301CF9">
      <w:pPr>
        <w:pStyle w:val="NormalWeb"/>
      </w:pPr>
      <w:r>
        <w:t>Development thereby becomes recursive.</w:t>
      </w:r>
    </w:p>
    <w:p w14:paraId="2374F57C" w14:textId="77777777" w:rsidR="007E4D76" w:rsidRDefault="00301CF9">
      <w:pPr>
        <w:pStyle w:val="NormalWeb"/>
      </w:pPr>
      <w:r>
        <w:t>A closed developmental achievement may support a new retained objective while remaining traceable to the derivation that established it.</w:t>
      </w:r>
    </w:p>
    <w:p w14:paraId="58FA4912" w14:textId="3187D7CC" w:rsidR="007E4D76" w:rsidRDefault="004A0721">
      <w:pPr>
        <w:pStyle w:val="NormalWeb"/>
      </w:pPr>
      <w:r w:rsidRPr="004A0721">
        <w:t>The present derivation may therefore conclude by articulating the developmental disciplines now available for subsequent organizational regimes.</w:t>
      </w:r>
    </w:p>
    <w:p w14:paraId="5DF3B9BD" w14:textId="77777777" w:rsidR="007E4D76" w:rsidRDefault="00301CF9">
      <w:pPr>
        <w:pStyle w:val="Heading2"/>
      </w:pPr>
      <w:r>
        <w:t>Developmental Pattern</w:t>
      </w:r>
    </w:p>
    <w:p w14:paraId="6A297A00" w14:textId="77777777" w:rsidR="007E4D76" w:rsidRDefault="00301CF9">
      <w:pPr>
        <w:pStyle w:val="NormalWeb"/>
      </w:pPr>
      <w:r>
        <w:t>Closure establishes objective-relative sufficiency.</w:t>
      </w:r>
    </w:p>
    <w:p w14:paraId="543A32E2" w14:textId="77777777" w:rsidR="007E4D76" w:rsidRDefault="00301CF9">
      <w:pPr>
        <w:pStyle w:val="NormalWeb"/>
      </w:pPr>
      <w:r>
        <w:t>Promotion changes a closed achievement into an earned antecedent.</w:t>
      </w:r>
    </w:p>
    <w:p w14:paraId="57BEDC9F" w14:textId="77777777" w:rsidR="007E4D76" w:rsidRDefault="00301CF9">
      <w:pPr>
        <w:pStyle w:val="NormalWeb"/>
      </w:pPr>
      <w:r>
        <w:t>Retained provenance preserves access to its derivation and limits.</w:t>
      </w:r>
    </w:p>
    <w:p w14:paraId="50229567" w14:textId="77777777" w:rsidR="007E4D76" w:rsidRDefault="00301CF9">
      <w:pPr>
        <w:pStyle w:val="NormalWeb"/>
      </w:pPr>
      <w:r>
        <w:t>Promotion enables recursion without converting earned capability into unexplained assumption.</w:t>
      </w:r>
    </w:p>
    <w:p w14:paraId="59CA81DC" w14:textId="3108765D" w:rsidR="007E4D76" w:rsidRDefault="00282859">
      <w:pPr>
        <w:pStyle w:val="Heading1"/>
      </w:pPr>
      <w:bookmarkStart w:id="17" w:name="_Toc242444934"/>
      <w:r>
        <w:t>Synthesis — Developmental Disciplines Developed With Ac I</w:t>
      </w:r>
      <w:bookmarkEnd w:id="17"/>
    </w:p>
    <w:p w14:paraId="48E4AEE9" w14:textId="77777777" w:rsidR="007E4D76" w:rsidRDefault="00301CF9">
      <w:pPr>
        <w:pStyle w:val="NormalWeb"/>
      </w:pPr>
      <w:r>
        <w:rPr>
          <w:b/>
        </w:rPr>
        <w:t>1. Begin from a Retained Objective</w:t>
      </w:r>
    </w:p>
    <w:p w14:paraId="08170042" w14:textId="77777777" w:rsidR="007E4D76" w:rsidRDefault="00301CF9">
      <w:pPr>
        <w:pStyle w:val="NormalWeb"/>
      </w:pPr>
      <w:r>
        <w:t>State what the derivation seeks to preserve before introducing its first primitive. Evaluate every later commitment relative to that retained objective.</w:t>
      </w:r>
    </w:p>
    <w:p w14:paraId="75718EC2" w14:textId="77777777" w:rsidR="007E4D76" w:rsidRDefault="00301CF9">
      <w:pPr>
        <w:pStyle w:val="NormalWeb"/>
      </w:pPr>
      <w:r>
        <w:rPr>
          <w:b/>
        </w:rPr>
        <w:t>2. Derive Methods Before Employing Them</w:t>
      </w:r>
    </w:p>
    <w:p w14:paraId="207E9DD1" w14:textId="77777777" w:rsidR="007E4D76" w:rsidRDefault="00301CF9">
      <w:pPr>
        <w:pStyle w:val="NormalWeb"/>
      </w:pPr>
      <w:r>
        <w:t>Whenever disciplined investigation requires a procedure, derive the procedure before relying upon its results.</w:t>
      </w:r>
    </w:p>
    <w:p w14:paraId="34791FC9" w14:textId="77777777" w:rsidR="007E4D76" w:rsidRDefault="00301CF9">
      <w:pPr>
        <w:pStyle w:val="NormalWeb"/>
      </w:pPr>
      <w:r>
        <w:rPr>
          <w:b/>
        </w:rPr>
        <w:t>3. Derive One Capability at a Time</w:t>
      </w:r>
    </w:p>
    <w:p w14:paraId="25C53917" w14:textId="77777777" w:rsidR="007E4D76" w:rsidRDefault="00301CF9">
      <w:pPr>
        <w:pStyle w:val="NormalWeb"/>
      </w:pPr>
      <w:r>
        <w:t>Let each developmental chapter answer one unresolved organizational question and establish one new capability.</w:t>
      </w:r>
    </w:p>
    <w:p w14:paraId="1A2BDD62" w14:textId="77777777" w:rsidR="007E4D76" w:rsidRDefault="00301CF9">
      <w:pPr>
        <w:pStyle w:val="NormalWeb"/>
      </w:pPr>
      <w:r>
        <w:rPr>
          <w:b/>
        </w:rPr>
        <w:t>4. Minimize Developmental Commitment</w:t>
      </w:r>
    </w:p>
    <w:p w14:paraId="1FD8AAA8" w14:textId="77777777" w:rsidR="007E4D76" w:rsidRDefault="00301CF9">
      <w:pPr>
        <w:pStyle w:val="NormalWeb"/>
      </w:pPr>
      <w:r>
        <w:lastRenderedPageBreak/>
        <w:t>When continuation is blocked, introduce only the capability sufficient to restore disciplined continuation. Claims of weaker or weakest must identify which commitments are reduced and which conditions remain preserved.</w:t>
      </w:r>
    </w:p>
    <w:p w14:paraId="5617AF65" w14:textId="77777777" w:rsidR="007E4D76" w:rsidRDefault="00301CF9">
      <w:pPr>
        <w:pStyle w:val="NormalWeb"/>
      </w:pPr>
      <w:r>
        <w:rPr>
          <w:b/>
        </w:rPr>
        <w:t>5. Establish Relationships Before Properties</w:t>
      </w:r>
    </w:p>
    <w:p w14:paraId="65B090A7" w14:textId="77777777" w:rsidR="007E4D76" w:rsidRDefault="00301CF9">
      <w:pPr>
        <w:pStyle w:val="NormalWeb"/>
      </w:pPr>
      <w:r>
        <w:t>Derive the relations required by the investigation before importing classifications or intrinsic properties.</w:t>
      </w:r>
    </w:p>
    <w:p w14:paraId="41AA4423" w14:textId="77777777" w:rsidR="007E4D76" w:rsidRDefault="00301CF9">
      <w:pPr>
        <w:pStyle w:val="NormalWeb"/>
      </w:pPr>
      <w:r>
        <w:rPr>
          <w:b/>
        </w:rPr>
        <w:t>6. Retain Before Comparing</w:t>
      </w:r>
    </w:p>
    <w:p w14:paraId="3C04DB04" w14:textId="77777777" w:rsidR="007E4D76" w:rsidRDefault="00301CF9">
      <w:pPr>
        <w:pStyle w:val="NormalWeb"/>
      </w:pPr>
      <w:r>
        <w:t>Establish the basis of comparison before deriving difference, significance, or evaluation.</w:t>
      </w:r>
    </w:p>
    <w:p w14:paraId="2152FC4D" w14:textId="77777777" w:rsidR="007E4D76" w:rsidRDefault="00301CF9">
      <w:pPr>
        <w:pStyle w:val="NormalWeb"/>
      </w:pPr>
      <w:r>
        <w:rPr>
          <w:b/>
        </w:rPr>
        <w:t>7. Treat Difference as Relational</w:t>
      </w:r>
    </w:p>
    <w:p w14:paraId="07A5D345" w14:textId="77777777" w:rsidR="007E4D76" w:rsidRDefault="00301CF9">
      <w:pPr>
        <w:pStyle w:val="NormalWeb"/>
      </w:pPr>
      <w:r>
        <w:t>Establish difference only relative to an explicitly retained distinction and specified conditions.</w:t>
      </w:r>
    </w:p>
    <w:p w14:paraId="7FA6A181" w14:textId="77777777" w:rsidR="007E4D76" w:rsidRDefault="00301CF9">
      <w:pPr>
        <w:pStyle w:val="NormalWeb"/>
      </w:pPr>
      <w:r>
        <w:rPr>
          <w:b/>
        </w:rPr>
        <w:t>8. Filter Difference Through Consequence</w:t>
      </w:r>
    </w:p>
    <w:p w14:paraId="368ECED8" w14:textId="77777777" w:rsidR="007E4D76" w:rsidRDefault="00301CF9">
      <w:pPr>
        <w:pStyle w:val="NormalWeb"/>
      </w:pPr>
      <w:r>
        <w:t>Do not treat every visible or describable difference as architecturally significant. Establish whether the difference affects the retained developmental objective.</w:t>
      </w:r>
    </w:p>
    <w:p w14:paraId="1FA20D69" w14:textId="77777777" w:rsidR="007E4D76" w:rsidRDefault="00301CF9">
      <w:pPr>
        <w:pStyle w:val="NormalWeb"/>
      </w:pPr>
      <w:r>
        <w:rPr>
          <w:b/>
        </w:rPr>
        <w:t>9. Derive Dependency from Consequence</w:t>
      </w:r>
    </w:p>
    <w:p w14:paraId="26E93FED" w14:textId="77777777" w:rsidR="007E4D76" w:rsidRDefault="00301CF9">
      <w:pPr>
        <w:pStyle w:val="NormalWeb"/>
      </w:pPr>
      <w:r>
        <w:t>Identify the relation through which an established difference produces developmental consequence. Do not introduce hidden dependency merely to explain complexity.</w:t>
      </w:r>
    </w:p>
    <w:p w14:paraId="5D462536" w14:textId="77777777" w:rsidR="007E4D76" w:rsidRDefault="00301CF9">
      <w:pPr>
        <w:pStyle w:val="NormalWeb"/>
      </w:pPr>
      <w:r>
        <w:rPr>
          <w:b/>
        </w:rPr>
        <w:t>10. Establish Necessity Through Controlled Removal</w:t>
      </w:r>
    </w:p>
    <w:p w14:paraId="670E78B5" w14:textId="77777777" w:rsidR="007E4D76" w:rsidRDefault="00301CF9">
      <w:pPr>
        <w:pStyle w:val="NormalWeb"/>
      </w:pPr>
      <w:r>
        <w:t>Attempt to remove a candidate capability while preserving the objective and every condition required to evaluate the result. Establish necessity only when the objective cannot remain preserved and the consequence of failure remains available.</w:t>
      </w:r>
    </w:p>
    <w:p w14:paraId="3139ADC4" w14:textId="77777777" w:rsidR="007E4D76" w:rsidRDefault="00301CF9">
      <w:pPr>
        <w:pStyle w:val="NormalWeb"/>
      </w:pPr>
      <w:r>
        <w:rPr>
          <w:b/>
        </w:rPr>
        <w:t>11. Evaluate Modification Through Admissibility</w:t>
      </w:r>
    </w:p>
    <w:p w14:paraId="0CCC1544" w14:textId="77777777" w:rsidR="007E4D76" w:rsidRDefault="00301CF9">
      <w:pPr>
        <w:pStyle w:val="NormalWeb"/>
      </w:pPr>
      <w:r>
        <w:t>Judge each proposed continuation by whether it preserves established developmental necessities, not by preference, elegance, familiarity, or the mere absence of visible failure.</w:t>
      </w:r>
    </w:p>
    <w:p w14:paraId="0C589C1C" w14:textId="77777777" w:rsidR="007E4D76" w:rsidRDefault="00301CF9">
      <w:pPr>
        <w:pStyle w:val="NormalWeb"/>
      </w:pPr>
      <w:r>
        <w:rPr>
          <w:b/>
        </w:rPr>
        <w:t>12. Expose Failure Through Retained Dependency</w:t>
      </w:r>
    </w:p>
    <w:p w14:paraId="3E699FCF" w14:textId="77777777" w:rsidR="007E4D76" w:rsidRDefault="00301CF9">
      <w:pPr>
        <w:pStyle w:val="NormalWeb"/>
      </w:pPr>
      <w:r>
        <w:t>Organize an investigation so that failure to preserve a necessity can propagate through retained dependencies into an evaluable consequence. Absence of exposed failure does not establish preservation when the pathway of consequence is unavailable.</w:t>
      </w:r>
    </w:p>
    <w:p w14:paraId="3E7CF972" w14:textId="0A78FFF6" w:rsidR="001F63DA" w:rsidRDefault="00301CF9">
      <w:pPr>
        <w:pStyle w:val="NormalWeb"/>
      </w:pPr>
      <w:r>
        <w:rPr>
          <w:b/>
        </w:rPr>
        <w:lastRenderedPageBreak/>
        <w:t>13. Improve Through Admissible Weakening</w:t>
      </w:r>
    </w:p>
    <w:p w14:paraId="1A15A38C" w14:textId="0B30B76B" w:rsidR="007E4D76" w:rsidRDefault="001F63DA">
      <w:pPr>
        <w:pStyle w:val="NormalWeb"/>
      </w:pPr>
      <w:r>
        <w:t>Remove, relax, or replace commitments only when the retained developmental objective and its established necessities remain preserved. When the commitment concerns treating an organization as internally undifferentiated, expose only the internal distinction required by an established developmental dependency</w:t>
      </w:r>
      <w:r w:rsidR="00AD2121">
        <w:t>.</w:t>
      </w:r>
    </w:p>
    <w:p w14:paraId="4B2FFA51" w14:textId="77777777" w:rsidR="007E4D76" w:rsidRDefault="00301CF9">
      <w:pPr>
        <w:pStyle w:val="NormalWeb"/>
      </w:pPr>
      <w:r>
        <w:rPr>
          <w:b/>
        </w:rPr>
        <w:t>14. Preserve Developmental Availability</w:t>
      </w:r>
    </w:p>
    <w:p w14:paraId="0AA2C1B5" w14:textId="77777777" w:rsidR="007E4D76" w:rsidRDefault="00301CF9">
      <w:pPr>
        <w:pStyle w:val="NormalWeb"/>
      </w:pPr>
      <w:r>
        <w:t>Retain an established capability together with the objective, scope, dependencies, and conditions governing its legitimate continued use.</w:t>
      </w:r>
    </w:p>
    <w:p w14:paraId="20EDECC9" w14:textId="77777777" w:rsidR="007E4D76" w:rsidRDefault="00301CF9">
      <w:pPr>
        <w:pStyle w:val="NormalWeb"/>
      </w:pPr>
      <w:r>
        <w:rPr>
          <w:b/>
        </w:rPr>
        <w:t>15. Admit Plural Continuations</w:t>
      </w:r>
    </w:p>
    <w:p w14:paraId="62A19F0D" w14:textId="77777777" w:rsidR="007E4D76" w:rsidRDefault="00301CF9">
      <w:pPr>
        <w:pStyle w:val="NormalWeb"/>
      </w:pPr>
      <w:r>
        <w:t>Permit distinguishable continuations to coexist without assuming preference, convergence, interchangeability, or a unique historical sequence.</w:t>
      </w:r>
    </w:p>
    <w:p w14:paraId="6D5FB33A" w14:textId="77777777" w:rsidR="007E4D76" w:rsidRDefault="00301CF9">
      <w:pPr>
        <w:pStyle w:val="NormalWeb"/>
      </w:pPr>
      <w:r>
        <w:rPr>
          <w:b/>
        </w:rPr>
        <w:t>16. Preserve Stability Without Requiring Uniformity</w:t>
      </w:r>
    </w:p>
    <w:p w14:paraId="0B6B9B6E" w14:textId="77777777" w:rsidR="007E4D76" w:rsidRDefault="00301CF9">
      <w:pPr>
        <w:pStyle w:val="NormalWeb"/>
      </w:pPr>
      <w:r>
        <w:t>Evaluate alternative continuations by the objective, necessities, and evaluative dependencies they preserve rather than by similarity of form.</w:t>
      </w:r>
    </w:p>
    <w:p w14:paraId="3A36790B" w14:textId="77777777" w:rsidR="007E4D76" w:rsidRDefault="00301CF9">
      <w:pPr>
        <w:pStyle w:val="NormalWeb"/>
      </w:pPr>
      <w:r>
        <w:rPr>
          <w:b/>
        </w:rPr>
        <w:t>17. Audit Stabilized Derivations</w:t>
      </w:r>
    </w:p>
    <w:p w14:paraId="56CE69AB" w14:textId="77777777" w:rsidR="007E4D76" w:rsidRDefault="00301CF9">
      <w:pPr>
        <w:pStyle w:val="NormalWeb"/>
      </w:pPr>
      <w:r>
        <w:t>Before closure, publication, or promotion, perform a bounded Developmental Implication Audit. Repair derivational gaps, minimally articulate required immediate consequences, and keep later applications and premature analogies outside the foundational sequence.</w:t>
      </w:r>
    </w:p>
    <w:p w14:paraId="47B8BAAF" w14:textId="77777777" w:rsidR="007E4D76" w:rsidRDefault="00301CF9">
      <w:pPr>
        <w:pStyle w:val="NormalWeb"/>
      </w:pPr>
      <w:r>
        <w:rPr>
          <w:b/>
        </w:rPr>
        <w:t>18. Recognize Closure Only Relative to an Objective</w:t>
      </w:r>
    </w:p>
    <w:p w14:paraId="14DEA531" w14:textId="77777777" w:rsidR="007E4D76" w:rsidRDefault="00301CF9">
      <w:pPr>
        <w:pStyle w:val="NormalWeb"/>
      </w:pPr>
      <w:r>
        <w:t>Recognize completion when the retained objective is satisfied and no identified unresolved requirement remains within the bounded investigation. Do not require exhaustion of every possible continuation.</w:t>
      </w:r>
    </w:p>
    <w:p w14:paraId="3C740591" w14:textId="77777777" w:rsidR="007E4D76" w:rsidRDefault="00301CF9">
      <w:pPr>
        <w:pStyle w:val="NormalWeb"/>
      </w:pPr>
      <w:r>
        <w:rPr>
          <w:b/>
        </w:rPr>
        <w:t>19. Promote Only What Has Achieved Closure</w:t>
      </w:r>
    </w:p>
    <w:p w14:paraId="4A06716E" w14:textId="77777777" w:rsidR="007E4D76" w:rsidRDefault="00301CF9">
      <w:pPr>
        <w:pStyle w:val="NormalWeb"/>
      </w:pPr>
      <w:r>
        <w:t>Permit a closed developmental achievement to function as an earned antecedent while preserving its derivation, scope, dependencies, and closure conditions.</w:t>
      </w:r>
    </w:p>
    <w:p w14:paraId="743A560F" w14:textId="77777777" w:rsidR="007E4D76" w:rsidRDefault="00301CF9">
      <w:pPr>
        <w:pStyle w:val="NormalWeb"/>
      </w:pPr>
      <w:r>
        <w:rPr>
          <w:b/>
        </w:rPr>
        <w:t>20. Preserve Derivational Recursion</w:t>
      </w:r>
    </w:p>
    <w:p w14:paraId="7D047A20" w14:textId="77777777" w:rsidR="007E4D76" w:rsidRDefault="00301CF9">
      <w:pPr>
        <w:pStyle w:val="NormalWeb"/>
      </w:pPr>
      <w:r>
        <w:t>Allow subsequent regimes to begin from promoted capability without converting that capability into an unexplained or unrestricted assumption.</w:t>
      </w:r>
    </w:p>
    <w:p w14:paraId="65D18C3A" w14:textId="6E4F7C4F" w:rsidR="00BE57AD" w:rsidRDefault="00BE57AD" w:rsidP="00BE57AD">
      <w:pPr>
        <w:pStyle w:val="Heading1"/>
        <w:rPr>
          <w:kern w:val="36"/>
          <w:sz w:val="48"/>
          <w:szCs w:val="48"/>
        </w:rPr>
      </w:pPr>
      <w:bookmarkStart w:id="18" w:name="_Toc241078335"/>
      <w:bookmarkStart w:id="19" w:name="_Toc242444935"/>
      <w:r>
        <w:lastRenderedPageBreak/>
        <w:t>Appendix A — Failure Exposure In Einstein’s Relativity And Unified Field Investigations</w:t>
      </w:r>
      <w:bookmarkEnd w:id="18"/>
      <w:bookmarkEnd w:id="19"/>
    </w:p>
    <w:p w14:paraId="32FD84BB" w14:textId="77777777" w:rsidR="00BE57AD" w:rsidRDefault="00BE57AD" w:rsidP="00BE57AD">
      <w:pPr>
        <w:pStyle w:val="Heading2"/>
        <w:rPr>
          <w:rFonts w:eastAsia="Times New Roman"/>
        </w:rPr>
      </w:pPr>
      <w:r>
        <w:rPr>
          <w:rFonts w:eastAsia="Times New Roman"/>
        </w:rPr>
        <w:t>A.1 Purpose and Derivational Boundary</w:t>
      </w:r>
    </w:p>
    <w:p w14:paraId="42D9D6D8" w14:textId="77777777" w:rsidR="00BE57AD" w:rsidRDefault="00BE57AD" w:rsidP="00BE57AD">
      <w:pPr>
        <w:pStyle w:val="NormalWeb"/>
      </w:pPr>
      <w:r>
        <w:t>This appendix examines a historical investigation through the developmental disciplines derived in this manual.</w:t>
      </w:r>
    </w:p>
    <w:p w14:paraId="3A13FF4D" w14:textId="77777777" w:rsidR="00BE57AD" w:rsidRDefault="00BE57AD" w:rsidP="00BE57AD">
      <w:pPr>
        <w:pStyle w:val="NormalWeb"/>
      </w:pPr>
      <w:r>
        <w:t>It does not derive those disciplines from the authority or success of Albert Einstein.</w:t>
      </w:r>
    </w:p>
    <w:p w14:paraId="2C35F6DA" w14:textId="77777777" w:rsidR="00BE57AD" w:rsidRDefault="00BE57AD" w:rsidP="00BE57AD">
      <w:pPr>
        <w:pStyle w:val="NormalWeb"/>
      </w:pPr>
      <w:r>
        <w:t>Nor does it claim that Einstein consciously followed the developmental sequence reconstructed here.</w:t>
      </w:r>
    </w:p>
    <w:p w14:paraId="2D4BE6C8" w14:textId="77777777" w:rsidR="00BE57AD" w:rsidRDefault="00BE57AD" w:rsidP="00BE57AD">
      <w:pPr>
        <w:pStyle w:val="NormalWeb"/>
      </w:pPr>
      <w:r>
        <w:t>In particular, it does not claim that limitations of contemporary mechanical clocks caused his discovery. Historians do not have direct evidence that clock synchronization was Einstein’s actual path to the relativity of simultaneity.</w:t>
      </w:r>
    </w:p>
    <w:p w14:paraId="53E15B79" w14:textId="77777777" w:rsidR="00BE57AD" w:rsidRDefault="00BE57AD" w:rsidP="00BE57AD">
      <w:pPr>
        <w:pStyle w:val="NormalWeb"/>
      </w:pPr>
      <w:r>
        <w:t>The published argument nevertheless idealizes away differences among clocks and uses distributed clock synchronization to establish distant time. This methodological function, rather than a claim about Einstein’s path of discovery, is examined below.</w:t>
      </w:r>
    </w:p>
    <w:p w14:paraId="077F227A" w14:textId="77777777" w:rsidR="00BE57AD" w:rsidRDefault="00BE57AD" w:rsidP="00BE57AD">
      <w:pPr>
        <w:pStyle w:val="NormalWeb"/>
      </w:pPr>
      <w:r>
        <w:t>The historical investigation serves only as an external methodological example. It permits comparison between two regimes within the work of the same investigator:</w:t>
      </w:r>
    </w:p>
    <w:p w14:paraId="335A5CEA" w14:textId="77777777" w:rsidR="00BE57AD" w:rsidRDefault="00BE57AD" w:rsidP="00BE57AD">
      <w:pPr>
        <w:numPr>
          <w:ilvl w:val="0"/>
          <w:numId w:val="27"/>
        </w:numPr>
        <w:spacing w:before="100" w:beforeAutospacing="1" w:after="100" w:afterAutospacing="1"/>
        <w:rPr>
          <w:rFonts w:eastAsia="Times New Roman"/>
        </w:rPr>
      </w:pPr>
      <w:r>
        <w:rPr>
          <w:rFonts w:eastAsia="Times New Roman"/>
        </w:rPr>
        <w:t>an early investigation in which retained commitments strongly constrained the available continuation; and</w:t>
      </w:r>
    </w:p>
    <w:p w14:paraId="2CAB587F" w14:textId="77777777" w:rsidR="00BE57AD" w:rsidRPr="00093117" w:rsidRDefault="00BE57AD" w:rsidP="00BE57AD">
      <w:pPr>
        <w:numPr>
          <w:ilvl w:val="0"/>
          <w:numId w:val="27"/>
        </w:numPr>
        <w:spacing w:before="100" w:beforeAutospacing="1" w:after="100" w:afterAutospacing="1"/>
        <w:rPr>
          <w:rFonts w:eastAsia="Times New Roman"/>
        </w:rPr>
      </w:pPr>
      <w:r>
        <w:rPr>
          <w:rFonts w:eastAsia="Times New Roman"/>
        </w:rPr>
        <w:t>a later investigation in which disciplined theoretical development did not produce a uniquely compelled or empirically exposed continuation.</w:t>
      </w:r>
    </w:p>
    <w:p w14:paraId="446ED1A9" w14:textId="77777777" w:rsidR="00BE57AD" w:rsidRDefault="00BE57AD" w:rsidP="00BE57AD">
      <w:pPr>
        <w:pStyle w:val="NormalWeb"/>
      </w:pPr>
      <w:r w:rsidRPr="00BE4858">
        <w:t>This case is selected because both the operation and the boundary of Failure Exposure are unusually visible within it. It is therefore demonstrative rather than confirmatory. It does not test whether the same developmental discipline remains explanatory across independently selected investigations.</w:t>
      </w:r>
    </w:p>
    <w:p w14:paraId="6A6E0BD8" w14:textId="77777777" w:rsidR="00BE57AD" w:rsidRDefault="00BE57AD" w:rsidP="00BE57AD">
      <w:pPr>
        <w:pStyle w:val="NormalWeb"/>
      </w:pPr>
      <w:r>
        <w:t>The comparison concerns Developmental Failure Exposure.</w:t>
      </w:r>
    </w:p>
    <w:p w14:paraId="1AC95A4D" w14:textId="77777777" w:rsidR="00BE57AD" w:rsidRDefault="00BE57AD" w:rsidP="00BE57AD">
      <w:pPr>
        <w:pStyle w:val="NormalWeb"/>
      </w:pPr>
      <w:r>
        <w:t>Developmental Failure Exposure requires that an investigation retain the dependencies through which failure to preserve a developmental necessity can become available as an evaluable consequence.</w:t>
      </w:r>
    </w:p>
    <w:p w14:paraId="399A06FA" w14:textId="77777777" w:rsidR="00BE57AD" w:rsidRDefault="00BE57AD" w:rsidP="00BE57AD">
      <w:pPr>
        <w:pStyle w:val="NormalWeb"/>
      </w:pPr>
      <w:r>
        <w:t>It does not guarantee empirical correctness.</w:t>
      </w:r>
    </w:p>
    <w:p w14:paraId="650A77D7" w14:textId="77777777" w:rsidR="00BE57AD" w:rsidRDefault="00BE57AD" w:rsidP="00BE57AD">
      <w:pPr>
        <w:pStyle w:val="NormalWeb"/>
      </w:pPr>
      <w:r>
        <w:t>It does not guarantee discovery of every failure.</w:t>
      </w:r>
    </w:p>
    <w:p w14:paraId="5DA456D5" w14:textId="77777777" w:rsidR="00BE57AD" w:rsidRDefault="00BE57AD" w:rsidP="00BE57AD">
      <w:pPr>
        <w:pStyle w:val="NormalWeb"/>
      </w:pPr>
      <w:r>
        <w:lastRenderedPageBreak/>
        <w:t>It does not guarantee that a unique continuation will remain.</w:t>
      </w:r>
    </w:p>
    <w:p w14:paraId="04A42085" w14:textId="77777777" w:rsidR="00BE57AD" w:rsidRDefault="00BE57AD" w:rsidP="00BE57AD">
      <w:pPr>
        <w:pStyle w:val="NormalWeb"/>
      </w:pPr>
      <w:r>
        <w:t>It establishes only that a candidate continuation should not acquire apparent admissibility by concealing the consequence of violating a retained dependency.</w:t>
      </w:r>
    </w:p>
    <w:p w14:paraId="27803A73" w14:textId="77777777" w:rsidR="00BE57AD" w:rsidRDefault="00BE57AD" w:rsidP="00BE57AD">
      <w:pPr>
        <w:pStyle w:val="NormalWeb"/>
      </w:pPr>
      <w:r>
        <w:t>Einstein’s development of special relativity illustrates the power of Failure Exposure under strong constraint.</w:t>
      </w:r>
    </w:p>
    <w:p w14:paraId="7D4F2717" w14:textId="77777777" w:rsidR="00BE57AD" w:rsidRDefault="00BE57AD" w:rsidP="00BE57AD">
      <w:pPr>
        <w:pStyle w:val="NormalWeb"/>
      </w:pPr>
      <w:r>
        <w:t>His later unified-field investigations illustrate its boundary under insufficient constraint.</w:t>
      </w:r>
    </w:p>
    <w:p w14:paraId="609B8AF9" w14:textId="77777777" w:rsidR="00BE57AD" w:rsidRDefault="00BE57AD" w:rsidP="00BE57AD">
      <w:pPr>
        <w:pStyle w:val="Heading2"/>
        <w:rPr>
          <w:rFonts w:eastAsia="Times New Roman"/>
        </w:rPr>
      </w:pPr>
      <w:r>
        <w:rPr>
          <w:rFonts w:eastAsia="Times New Roman"/>
        </w:rPr>
        <w:t>A.2 The Retained Problem</w:t>
      </w:r>
    </w:p>
    <w:p w14:paraId="4A2F68C5" w14:textId="77777777" w:rsidR="00BE57AD" w:rsidRDefault="00BE57AD" w:rsidP="00BE57AD">
      <w:pPr>
        <w:pStyle w:val="NormalWeb"/>
      </w:pPr>
      <w:r>
        <w:t>Einstein’s published 1905 argument did not begin by asking whether time should be relative.</w:t>
      </w:r>
    </w:p>
    <w:p w14:paraId="17D32024" w14:textId="77777777" w:rsidR="00BE57AD" w:rsidRDefault="00BE57AD" w:rsidP="00BE57AD">
      <w:pPr>
        <w:pStyle w:val="NormalWeb"/>
      </w:pPr>
      <w:r>
        <w:t>It began by presenting a conflict within the available organization of mechanics and electrodynamics.</w:t>
      </w:r>
    </w:p>
    <w:p w14:paraId="1984BF00" w14:textId="77777777" w:rsidR="00BE57AD" w:rsidRDefault="00BE57AD" w:rsidP="00BE57AD">
      <w:pPr>
        <w:pStyle w:val="NormalWeb"/>
      </w:pPr>
      <w:r>
        <w:t>The observed interaction between a magnet and a conductor depends on their relative motion. The prevailing electrodynamic description nevertheless assigned different physical explanations depending on which body was treated as moving.</w:t>
      </w:r>
    </w:p>
    <w:p w14:paraId="14A02624" w14:textId="77777777" w:rsidR="00BE57AD" w:rsidRDefault="00BE57AD" w:rsidP="00BE57AD">
      <w:pPr>
        <w:pStyle w:val="NormalWeb"/>
      </w:pPr>
      <w:r>
        <w:t>When the magnet moved and the conductor remained at rest, the effect was attributed to an electric field.</w:t>
      </w:r>
    </w:p>
    <w:p w14:paraId="5EE3DCF6" w14:textId="77777777" w:rsidR="00BE57AD" w:rsidRDefault="00BE57AD" w:rsidP="00BE57AD">
      <w:pPr>
        <w:pStyle w:val="NormalWeb"/>
      </w:pPr>
      <w:r>
        <w:t>When the conductor moved and the magnet remained at rest, the same observable current was attributed to an electromotive force in the conductor.</w:t>
      </w:r>
    </w:p>
    <w:p w14:paraId="66A0B7CF" w14:textId="77777777" w:rsidR="00BE57AD" w:rsidRDefault="00BE57AD" w:rsidP="00BE57AD">
      <w:pPr>
        <w:pStyle w:val="NormalWeb"/>
      </w:pPr>
      <w:r>
        <w:t>The observable relation depended on relative motion.</w:t>
      </w:r>
    </w:p>
    <w:p w14:paraId="3EB8765D" w14:textId="77777777" w:rsidR="00BE57AD" w:rsidRDefault="00BE57AD" w:rsidP="00BE57AD">
      <w:pPr>
        <w:pStyle w:val="NormalWeb"/>
      </w:pPr>
      <w:r>
        <w:t>The theoretical explanation depended on an assigned state of absolute motion.</w:t>
      </w:r>
    </w:p>
    <w:p w14:paraId="45A1926B" w14:textId="77777777" w:rsidR="00BE57AD" w:rsidRDefault="00BE57AD" w:rsidP="00BE57AD">
      <w:pPr>
        <w:pStyle w:val="NormalWeb"/>
      </w:pPr>
      <w:r>
        <w:t>The distinction introduced by the explanation therefore exceeded the distinction available in the observed phenomenon.</w:t>
      </w:r>
    </w:p>
    <w:p w14:paraId="627AFB65" w14:textId="77777777" w:rsidR="00BE57AD" w:rsidRDefault="00BE57AD" w:rsidP="00BE57AD">
      <w:pPr>
        <w:pStyle w:val="NormalWeb"/>
      </w:pPr>
      <w:r>
        <w:t>Attempts to detect motion relative to a light-transmitting medium had also failed to establish the required privileged state of rest.</w:t>
      </w:r>
    </w:p>
    <w:p w14:paraId="230B3A71" w14:textId="77777777" w:rsidR="00BE57AD" w:rsidRDefault="00BE57AD" w:rsidP="00BE57AD">
      <w:pPr>
        <w:pStyle w:val="NormalWeb"/>
      </w:pPr>
      <w:r w:rsidRPr="00035A78">
        <w:t>The published reconstruction did not add another mechanism to preserve that state</w:t>
      </w:r>
      <w:r>
        <w:t>.</w:t>
      </w:r>
    </w:p>
    <w:p w14:paraId="00CDD859" w14:textId="77777777" w:rsidR="00BE57AD" w:rsidRDefault="00BE57AD" w:rsidP="00BE57AD">
      <w:pPr>
        <w:pStyle w:val="NormalWeb"/>
      </w:pPr>
      <w:r>
        <w:t>He retained two stronger dependencies:</w:t>
      </w:r>
    </w:p>
    <w:p w14:paraId="73F172E5" w14:textId="77777777" w:rsidR="00BE57AD" w:rsidRDefault="00BE57AD" w:rsidP="00BE57AD">
      <w:pPr>
        <w:numPr>
          <w:ilvl w:val="0"/>
          <w:numId w:val="28"/>
        </w:numPr>
        <w:spacing w:before="100" w:beforeAutospacing="1" w:after="100" w:afterAutospacing="1"/>
        <w:rPr>
          <w:rFonts w:eastAsia="Times New Roman"/>
        </w:rPr>
      </w:pPr>
      <w:r>
        <w:rPr>
          <w:rFonts w:eastAsia="Times New Roman"/>
        </w:rPr>
        <w:t>the laws of physics have the same form in inertial frames; and</w:t>
      </w:r>
    </w:p>
    <w:p w14:paraId="10D1AD9C" w14:textId="77777777" w:rsidR="00BE57AD" w:rsidRDefault="00BE57AD" w:rsidP="00BE57AD">
      <w:pPr>
        <w:numPr>
          <w:ilvl w:val="0"/>
          <w:numId w:val="28"/>
        </w:numPr>
        <w:spacing w:before="100" w:beforeAutospacing="1" w:after="100" w:afterAutospacing="1"/>
        <w:rPr>
          <w:rFonts w:eastAsia="Times New Roman"/>
        </w:rPr>
      </w:pPr>
      <w:r>
        <w:rPr>
          <w:rFonts w:eastAsia="Times New Roman"/>
        </w:rPr>
        <w:t>light propagates in vacuum with the characteristic speed c under the retained inertial conditions.</w:t>
      </w:r>
    </w:p>
    <w:p w14:paraId="56FE06C6" w14:textId="77777777" w:rsidR="00BE57AD" w:rsidRDefault="00BE57AD" w:rsidP="00BE57AD">
      <w:pPr>
        <w:pStyle w:val="NormalWeb"/>
      </w:pPr>
      <w:r>
        <w:lastRenderedPageBreak/>
        <w:t>Neither commitment was established by direct examination of every possible inertial observer.</w:t>
      </w:r>
    </w:p>
    <w:p w14:paraId="6A56B03F" w14:textId="77777777" w:rsidR="00BE57AD" w:rsidRDefault="00BE57AD" w:rsidP="00BE57AD">
      <w:pPr>
        <w:pStyle w:val="NormalWeb"/>
      </w:pPr>
      <w:r>
        <w:t>They were retained as postulates.</w:t>
      </w:r>
    </w:p>
    <w:p w14:paraId="1AB44452" w14:textId="77777777" w:rsidR="00BE57AD" w:rsidRDefault="00BE57AD" w:rsidP="00BE57AD">
      <w:pPr>
        <w:pStyle w:val="NormalWeb"/>
      </w:pPr>
      <w:r>
        <w:t>Their developmental importance arose from what happened when they were retained together.</w:t>
      </w:r>
    </w:p>
    <w:p w14:paraId="10ADB2B1" w14:textId="77777777" w:rsidR="00BE57AD" w:rsidRDefault="00BE57AD" w:rsidP="00BE57AD">
      <w:pPr>
        <w:pStyle w:val="NormalWeb"/>
      </w:pPr>
      <w:r>
        <w:t>A theory preserving both commitments could no longer assign physical significance to a privileged inertial frame merely to protect an inherited account of space and time.</w:t>
      </w:r>
    </w:p>
    <w:p w14:paraId="72ACECEA" w14:textId="77777777" w:rsidR="00BE57AD" w:rsidRDefault="00BE57AD" w:rsidP="00BE57AD">
      <w:pPr>
        <w:pStyle w:val="NormalWeb"/>
      </w:pPr>
      <w:r>
        <w:t>The developmental objective was therefore not:</w:t>
      </w:r>
    </w:p>
    <w:p w14:paraId="6F09CB2F" w14:textId="77777777" w:rsidR="00BE57AD" w:rsidRDefault="00BE57AD" w:rsidP="00BE57AD">
      <w:pPr>
        <w:pStyle w:val="NormalWeb"/>
      </w:pPr>
      <w:r>
        <w:rPr>
          <w:rStyle w:val="Strong"/>
        </w:rPr>
        <w:t>Make time relative.</w:t>
      </w:r>
    </w:p>
    <w:p w14:paraId="65C4C5C7" w14:textId="77777777" w:rsidR="00BE57AD" w:rsidRDefault="00BE57AD" w:rsidP="00BE57AD">
      <w:pPr>
        <w:pStyle w:val="NormalWeb"/>
      </w:pPr>
      <w:r>
        <w:t>It was closer to:</w:t>
      </w:r>
    </w:p>
    <w:p w14:paraId="48E45F4D" w14:textId="77777777" w:rsidR="00BE57AD" w:rsidRDefault="00BE57AD" w:rsidP="00BE57AD">
      <w:pPr>
        <w:pStyle w:val="NormalWeb"/>
      </w:pPr>
      <w:r>
        <w:rPr>
          <w:rStyle w:val="Strong"/>
        </w:rPr>
        <w:t>Construct a consistent electrodynamics of moving bodies while preserving inertial equivalence and the retained propagation law for light.</w:t>
      </w:r>
    </w:p>
    <w:p w14:paraId="7C28D80C" w14:textId="77777777" w:rsidR="00BE57AD" w:rsidRDefault="00BE57AD" w:rsidP="00BE57AD">
      <w:pPr>
        <w:pStyle w:val="NormalWeb"/>
      </w:pPr>
      <w:r>
        <w:t>Relativity of simultaneity was not the objective.</w:t>
      </w:r>
    </w:p>
    <w:p w14:paraId="45F544B6" w14:textId="77777777" w:rsidR="00BE57AD" w:rsidRDefault="00BE57AD" w:rsidP="00BE57AD">
      <w:pPr>
        <w:pStyle w:val="NormalWeb"/>
      </w:pPr>
      <w:r>
        <w:t>It became a consequence.</w:t>
      </w:r>
    </w:p>
    <w:p w14:paraId="6D59D9CC" w14:textId="77777777" w:rsidR="00BE57AD" w:rsidRDefault="00BE57AD" w:rsidP="00BE57AD">
      <w:pPr>
        <w:pStyle w:val="Heading2"/>
        <w:rPr>
          <w:rFonts w:eastAsia="Times New Roman"/>
        </w:rPr>
      </w:pPr>
      <w:r>
        <w:rPr>
          <w:rFonts w:eastAsia="Times New Roman"/>
        </w:rPr>
        <w:t>A.3 Operationalizing Distant Simultaneity</w:t>
      </w:r>
    </w:p>
    <w:p w14:paraId="2B056597" w14:textId="77777777" w:rsidR="00BE57AD" w:rsidRDefault="00BE57AD" w:rsidP="00BE57AD">
      <w:pPr>
        <w:pStyle w:val="NormalWeb"/>
      </w:pPr>
      <w:r>
        <w:t>The retained postulates did not by themselves establish a usable account of events occurring at different locations.</w:t>
      </w:r>
    </w:p>
    <w:p w14:paraId="0E863849" w14:textId="77777777" w:rsidR="00A62124" w:rsidRDefault="00A62124" w:rsidP="00A62124">
      <w:pPr>
        <w:pStyle w:val="NormalWeb"/>
      </w:pPr>
      <w:r>
        <w:t>The retained objective therefore required a further question:</w:t>
      </w:r>
    </w:p>
    <w:p w14:paraId="56B53733" w14:textId="3B565B94" w:rsidR="00BE57AD" w:rsidRDefault="00A62124" w:rsidP="00BE57AD">
      <w:pPr>
        <w:pStyle w:val="NormalWeb"/>
      </w:pPr>
      <w:r>
        <w:t>How is the time of a distant event established?</w:t>
      </w:r>
    </w:p>
    <w:p w14:paraId="01138B81" w14:textId="77777777" w:rsidR="00BE57AD" w:rsidRDefault="00BE57AD" w:rsidP="00BE57AD">
      <w:pPr>
        <w:pStyle w:val="NormalWeb"/>
      </w:pPr>
      <w:r>
        <w:t>A clock can assign a reading to an event occurring beside it.</w:t>
      </w:r>
    </w:p>
    <w:p w14:paraId="65DB7D85" w14:textId="77777777" w:rsidR="00BE57AD" w:rsidRDefault="00BE57AD" w:rsidP="00BE57AD">
      <w:pPr>
        <w:pStyle w:val="NormalWeb"/>
      </w:pPr>
      <w:r>
        <w:t>That local relation does not by itself establish the temporal relation between events occurring beside separated clocks.</w:t>
      </w:r>
    </w:p>
    <w:p w14:paraId="306B5739" w14:textId="77777777" w:rsidR="00BE57AD" w:rsidRDefault="00BE57AD" w:rsidP="00BE57AD">
      <w:pPr>
        <w:pStyle w:val="NormalWeb"/>
      </w:pPr>
      <w:r>
        <w:t>Distant simultaneity therefore requires an operational relation among:</w:t>
      </w:r>
    </w:p>
    <w:p w14:paraId="20FDE6F9" w14:textId="77777777" w:rsidR="00BE57AD" w:rsidRDefault="00BE57AD" w:rsidP="00BE57AD">
      <w:pPr>
        <w:numPr>
          <w:ilvl w:val="0"/>
          <w:numId w:val="29"/>
        </w:numPr>
        <w:spacing w:before="100" w:beforeAutospacing="1" w:after="100" w:afterAutospacing="1"/>
        <w:rPr>
          <w:rFonts w:eastAsia="Times New Roman"/>
        </w:rPr>
      </w:pPr>
      <w:r>
        <w:rPr>
          <w:rFonts w:eastAsia="Times New Roman"/>
        </w:rPr>
        <w:t>distinguishable locations;</w:t>
      </w:r>
    </w:p>
    <w:p w14:paraId="479299F3" w14:textId="77777777" w:rsidR="00BE57AD" w:rsidRDefault="00BE57AD" w:rsidP="00BE57AD">
      <w:pPr>
        <w:numPr>
          <w:ilvl w:val="0"/>
          <w:numId w:val="29"/>
        </w:numPr>
        <w:spacing w:before="100" w:beforeAutospacing="1" w:after="100" w:afterAutospacing="1"/>
        <w:rPr>
          <w:rFonts w:eastAsia="Times New Roman"/>
        </w:rPr>
      </w:pPr>
      <w:r>
        <w:rPr>
          <w:rFonts w:eastAsia="Times New Roman"/>
        </w:rPr>
        <w:t>clocks at those locations;</w:t>
      </w:r>
    </w:p>
    <w:p w14:paraId="5E28E1A8" w14:textId="77777777" w:rsidR="00BE57AD" w:rsidRDefault="00BE57AD" w:rsidP="00BE57AD">
      <w:pPr>
        <w:numPr>
          <w:ilvl w:val="0"/>
          <w:numId w:val="29"/>
        </w:numPr>
        <w:spacing w:before="100" w:beforeAutospacing="1" w:after="100" w:afterAutospacing="1"/>
        <w:rPr>
          <w:rFonts w:eastAsia="Times New Roman"/>
        </w:rPr>
      </w:pPr>
      <w:r>
        <w:rPr>
          <w:rFonts w:eastAsia="Times New Roman"/>
        </w:rPr>
        <w:t>transmitted signals;</w:t>
      </w:r>
    </w:p>
    <w:p w14:paraId="6165D6D3" w14:textId="77777777" w:rsidR="00BE57AD" w:rsidRDefault="00BE57AD" w:rsidP="00BE57AD">
      <w:pPr>
        <w:numPr>
          <w:ilvl w:val="0"/>
          <w:numId w:val="29"/>
        </w:numPr>
        <w:spacing w:before="100" w:beforeAutospacing="1" w:after="100" w:afterAutospacing="1"/>
        <w:rPr>
          <w:rFonts w:eastAsia="Times New Roman"/>
        </w:rPr>
      </w:pPr>
      <w:r>
        <w:rPr>
          <w:rFonts w:eastAsia="Times New Roman"/>
        </w:rPr>
        <w:t>signal departure and arrival events; and</w:t>
      </w:r>
    </w:p>
    <w:p w14:paraId="1AEF52F7" w14:textId="77777777" w:rsidR="00BE57AD" w:rsidRPr="00EE2501" w:rsidRDefault="00BE57AD" w:rsidP="00BE57AD">
      <w:pPr>
        <w:numPr>
          <w:ilvl w:val="0"/>
          <w:numId w:val="29"/>
        </w:numPr>
        <w:spacing w:before="100" w:beforeAutospacing="1" w:after="100" w:afterAutospacing="1"/>
        <w:rPr>
          <w:rFonts w:eastAsia="Times New Roman"/>
        </w:rPr>
      </w:pPr>
      <w:r>
        <w:rPr>
          <w:rFonts w:eastAsia="Times New Roman"/>
        </w:rPr>
        <w:t>a synchronization procedure.</w:t>
      </w:r>
    </w:p>
    <w:p w14:paraId="6A4EA04D" w14:textId="77777777" w:rsidR="00BE57AD" w:rsidRDefault="00BE57AD" w:rsidP="00BE57AD">
      <w:pPr>
        <w:pStyle w:val="NormalWeb"/>
      </w:pPr>
      <w:r>
        <w:lastRenderedPageBreak/>
        <w:t xml:space="preserve">Actual clock disagreement could not by itself establish a difference in time. </w:t>
      </w:r>
      <w:r w:rsidRPr="00482976">
        <w:t>Contemporary mechanical clocks could not be presumed to maintain precisely identical rates, and separated clocks required periodic comparison, correction, or external synchronization. Drift and differences of calibration or construction therefore remained sufficient explanations for discrepant readings.</w:t>
      </w:r>
    </w:p>
    <w:p w14:paraId="65688A41" w14:textId="77777777" w:rsidR="00BE57AD" w:rsidRDefault="00BE57AD" w:rsidP="00BE57AD">
      <w:pPr>
        <w:pStyle w:val="NormalWeb"/>
      </w:pPr>
      <w:r w:rsidRPr="00A85F78">
        <w:t>For purposes of this reconstruction, the investigation requires a stronger conceptual experiment. Assume an array of ideal clocks that are exact counterparts, each free of implementation error and each governed by the same local physical organization. This idealization does not assert that such clocks were physically available. It prevents imperfections in actual clocks from deciding a question about the organization of time</w:t>
      </w:r>
      <w:r>
        <w:t>.</w:t>
      </w:r>
    </w:p>
    <w:p w14:paraId="768CC91C" w14:textId="77777777" w:rsidR="00BE57AD" w:rsidRDefault="00BE57AD" w:rsidP="00BE57AD">
      <w:pPr>
        <w:pStyle w:val="NormalWeb"/>
      </w:pPr>
      <w:r>
        <w:t>Einstein used light signals to define a synchronization procedure for such clocks at separated locations.</w:t>
      </w:r>
    </w:p>
    <w:p w14:paraId="120C2DC9" w14:textId="77777777" w:rsidR="00BE57AD" w:rsidRDefault="00BE57AD" w:rsidP="00BE57AD">
      <w:pPr>
        <w:pStyle w:val="NormalWeb"/>
      </w:pPr>
      <w:r>
        <w:t xml:space="preserve">Identical ideal clocks are then distributed throughout each inertial frame, with the same synchronization rule applied independently within each frame. </w:t>
      </w:r>
      <w:r w:rsidRPr="00197A74">
        <w:t>This holds both the clock mechanism and the synchronization rule constant while relative motion distinguishes the frames.</w:t>
      </w:r>
      <w:r>
        <w:t xml:space="preserve"> Any resulting disagreement can no longer be dismissed as clock imperfection or procedural difference.</w:t>
      </w:r>
    </w:p>
    <w:p w14:paraId="7845402C" w14:textId="77777777" w:rsidR="00BE57AD" w:rsidRDefault="00BE57AD" w:rsidP="00BE57AD">
      <w:pPr>
        <w:pStyle w:val="NormalWeb"/>
      </w:pPr>
      <w:r>
        <w:t>This did not merely provide a convenient technique for setting clocks.</w:t>
      </w:r>
    </w:p>
    <w:p w14:paraId="13BBD51E" w14:textId="77777777" w:rsidR="00BE57AD" w:rsidRDefault="00BE57AD" w:rsidP="00BE57AD">
      <w:pPr>
        <w:pStyle w:val="NormalWeb"/>
      </w:pPr>
      <w:r>
        <w:t>It exposed a previously concealed dependency.</w:t>
      </w:r>
    </w:p>
    <w:p w14:paraId="27EBA090" w14:textId="77777777" w:rsidR="00BE57AD" w:rsidRDefault="00BE57AD" w:rsidP="00BE57AD">
      <w:pPr>
        <w:pStyle w:val="NormalWeb"/>
      </w:pPr>
      <w:r>
        <w:t>Universal distant simultaneity had ordinarily been treated as though it were independently available before any synchronization procedure was selected.</w:t>
      </w:r>
    </w:p>
    <w:p w14:paraId="157B84CA" w14:textId="77777777" w:rsidR="00BE57AD" w:rsidRDefault="00BE57AD" w:rsidP="00BE57AD">
      <w:pPr>
        <w:pStyle w:val="NormalWeb"/>
      </w:pPr>
      <w:r>
        <w:t>Operational reconstruction showed instead that the attribution of distant simultaneity depended on relations among clocks, signals, locations, and a retained propagation rule.</w:t>
      </w:r>
    </w:p>
    <w:p w14:paraId="3EA1F002" w14:textId="77777777" w:rsidR="00BE57AD" w:rsidRDefault="00BE57AD" w:rsidP="00BE57AD">
      <w:pPr>
        <w:pStyle w:val="NormalWeb"/>
      </w:pPr>
      <w:r>
        <w:t>The synchronization procedure did not create every temporal relation.</w:t>
      </w:r>
    </w:p>
    <w:p w14:paraId="65814029" w14:textId="77777777" w:rsidR="00BE57AD" w:rsidRDefault="00BE57AD" w:rsidP="00BE57AD">
      <w:pPr>
        <w:pStyle w:val="NormalWeb"/>
      </w:pPr>
      <w:r>
        <w:t>It made available the relation required to compare the assigned times of distant events.</w:t>
      </w:r>
    </w:p>
    <w:p w14:paraId="2A875105" w14:textId="77777777" w:rsidR="00BE57AD" w:rsidRDefault="00BE57AD" w:rsidP="00BE57AD">
      <w:pPr>
        <w:pStyle w:val="NormalWeb"/>
      </w:pPr>
      <w:r>
        <w:t>Once that dependency became explicit, simultaneity could no longer be transferred silently among inertial frames.</w:t>
      </w:r>
    </w:p>
    <w:p w14:paraId="243BE46A" w14:textId="77777777" w:rsidR="00BE57AD" w:rsidRDefault="00BE57AD" w:rsidP="00BE57AD">
      <w:pPr>
        <w:pStyle w:val="NormalWeb"/>
      </w:pPr>
      <w:r>
        <w:t>Each inertial frame retained its own organization of clocks, locations, signals, and assigned event times.</w:t>
      </w:r>
    </w:p>
    <w:p w14:paraId="28B687CF" w14:textId="77777777" w:rsidR="00BE57AD" w:rsidRDefault="00BE57AD" w:rsidP="00BE57AD">
      <w:pPr>
        <w:pStyle w:val="NormalWeb"/>
      </w:pPr>
      <w:r>
        <w:t>The question was therefore no longer whether two observers used the same word for simultaneity.</w:t>
      </w:r>
    </w:p>
    <w:p w14:paraId="7D84C6BE" w14:textId="77777777" w:rsidR="00BE57AD" w:rsidRDefault="00BE57AD" w:rsidP="00BE57AD">
      <w:pPr>
        <w:pStyle w:val="NormalWeb"/>
      </w:pPr>
      <w:r>
        <w:t>The question was whether the synchronization relation established in one inertial frame also established the same distant simultaneity relation in another.</w:t>
      </w:r>
    </w:p>
    <w:p w14:paraId="69C97037" w14:textId="77777777" w:rsidR="00BE57AD" w:rsidRDefault="00BE57AD" w:rsidP="00BE57AD">
      <w:pPr>
        <w:pStyle w:val="NormalWeb"/>
      </w:pPr>
      <w:r>
        <w:lastRenderedPageBreak/>
        <w:t>It did not.</w:t>
      </w:r>
    </w:p>
    <w:p w14:paraId="6FE2DE4C" w14:textId="77777777" w:rsidR="00BE57AD" w:rsidRDefault="00BE57AD" w:rsidP="00BE57AD">
      <w:pPr>
        <w:pStyle w:val="Heading2"/>
        <w:rPr>
          <w:rFonts w:eastAsia="Times New Roman"/>
        </w:rPr>
      </w:pPr>
      <w:r>
        <w:rPr>
          <w:rFonts w:eastAsia="Times New Roman"/>
        </w:rPr>
        <w:t>A.4 Exposing the Failure of Universal Simultaneity</w:t>
      </w:r>
    </w:p>
    <w:p w14:paraId="6D76EE29" w14:textId="77777777" w:rsidR="00BE57AD" w:rsidRDefault="00BE57AD" w:rsidP="00BE57AD">
      <w:pPr>
        <w:pStyle w:val="NormalWeb"/>
      </w:pPr>
      <w:r>
        <w:t>The apparent conflict between the relativity principle and invariant light propagation could have been suppressed by weakening either one.</w:t>
      </w:r>
    </w:p>
    <w:p w14:paraId="069B921C" w14:textId="77777777" w:rsidR="00BE57AD" w:rsidRDefault="00BE57AD" w:rsidP="00BE57AD">
      <w:pPr>
        <w:pStyle w:val="NormalWeb"/>
      </w:pPr>
      <w:r>
        <w:t>A privileged frame could preserve universal time.</w:t>
      </w:r>
    </w:p>
    <w:p w14:paraId="1940EF5A" w14:textId="77777777" w:rsidR="00BE57AD" w:rsidRDefault="00BE57AD" w:rsidP="00BE57AD">
      <w:pPr>
        <w:pStyle w:val="NormalWeb"/>
      </w:pPr>
      <w:r>
        <w:t>Frame-dependent laws of electrodynamics could preserve ordinary velocity addition.</w:t>
      </w:r>
    </w:p>
    <w:p w14:paraId="6B2B057E" w14:textId="77777777" w:rsidR="00BE57AD" w:rsidRDefault="00BE57AD" w:rsidP="00BE57AD">
      <w:pPr>
        <w:pStyle w:val="NormalWeb"/>
      </w:pPr>
      <w:r>
        <w:t>Additional properties could be assigned to an ether whose motion remained unavailable to observation.</w:t>
      </w:r>
    </w:p>
    <w:p w14:paraId="6C7E9CA5" w14:textId="77777777" w:rsidR="00BE57AD" w:rsidRDefault="00BE57AD" w:rsidP="00BE57AD">
      <w:pPr>
        <w:pStyle w:val="NormalWeb"/>
      </w:pPr>
      <w:r>
        <w:t>Each continuation could protect the inherited organization locally.</w:t>
      </w:r>
    </w:p>
    <w:p w14:paraId="504C591B" w14:textId="77777777" w:rsidR="00BE57AD" w:rsidRDefault="00BE57AD" w:rsidP="00BE57AD">
      <w:pPr>
        <w:pStyle w:val="NormalWeb"/>
      </w:pPr>
      <w:r>
        <w:t>Einstein instead retained the conflict long enough for its dependencies to become visible.</w:t>
      </w:r>
    </w:p>
    <w:p w14:paraId="1C0341B2" w14:textId="77777777" w:rsidR="00BE57AD" w:rsidRDefault="00BE57AD" w:rsidP="00BE57AD">
      <w:pPr>
        <w:pStyle w:val="NormalWeb"/>
      </w:pPr>
      <w:r>
        <w:t>If inertial frames are physically equivalent, no inertial frame may acquire privileged status merely because its clocks define the supposedly true time.</w:t>
      </w:r>
    </w:p>
    <w:p w14:paraId="43FBF7D2" w14:textId="77777777" w:rsidR="00BE57AD" w:rsidRDefault="00BE57AD" w:rsidP="00BE57AD">
      <w:pPr>
        <w:pStyle w:val="NormalWeb"/>
      </w:pPr>
      <w:r>
        <w:t>If light retains the specified propagation relation in those frames, observers in relative motion cannot preserve both the same distant synchronization relation and the inherited transformation of space and time.</w:t>
      </w:r>
    </w:p>
    <w:p w14:paraId="345F08EF" w14:textId="77777777" w:rsidR="00BE57AD" w:rsidRDefault="00BE57AD" w:rsidP="00BE57AD">
      <w:pPr>
        <w:pStyle w:val="NormalWeb"/>
      </w:pPr>
      <w:r>
        <w:t>Universal distant simultaneity therefore fails under the jointly retained conditions.</w:t>
      </w:r>
    </w:p>
    <w:p w14:paraId="3CE683E7" w14:textId="77777777" w:rsidR="00BE57AD" w:rsidRPr="00E518AF" w:rsidRDefault="00BE57AD" w:rsidP="00BE57AD">
      <w:pPr>
        <w:pStyle w:val="NormalWeb"/>
        <w:rPr>
          <w:i/>
          <w:iCs/>
        </w:rPr>
      </w:pPr>
      <w:r w:rsidRPr="00E518AF">
        <w:rPr>
          <w:i/>
          <w:iCs/>
        </w:rPr>
        <w:t>This is the decisive Failure Exposure.</w:t>
      </w:r>
    </w:p>
    <w:p w14:paraId="725F0EE7" w14:textId="77777777" w:rsidR="00BE57AD" w:rsidRDefault="00BE57AD" w:rsidP="00BE57AD">
      <w:pPr>
        <w:pStyle w:val="NormalWeb"/>
      </w:pPr>
      <w:r>
        <w:t>The retained postulates did not merely conflict with an isolated statement about time. Their consequences propagated through the relations among:</w:t>
      </w:r>
    </w:p>
    <w:p w14:paraId="43CBB9E4" w14:textId="77777777" w:rsidR="00BE57AD" w:rsidRDefault="00BE57AD" w:rsidP="00BE57AD">
      <w:pPr>
        <w:numPr>
          <w:ilvl w:val="0"/>
          <w:numId w:val="30"/>
        </w:numPr>
        <w:spacing w:before="100" w:beforeAutospacing="1" w:after="100" w:afterAutospacing="1"/>
        <w:rPr>
          <w:rFonts w:eastAsia="Times New Roman"/>
        </w:rPr>
      </w:pPr>
      <w:r>
        <w:rPr>
          <w:rFonts w:eastAsia="Times New Roman"/>
        </w:rPr>
        <w:t>event location;</w:t>
      </w:r>
    </w:p>
    <w:p w14:paraId="79A730F9" w14:textId="77777777" w:rsidR="00BE57AD" w:rsidRDefault="00BE57AD" w:rsidP="00BE57AD">
      <w:pPr>
        <w:numPr>
          <w:ilvl w:val="0"/>
          <w:numId w:val="30"/>
        </w:numPr>
        <w:spacing w:before="100" w:beforeAutospacing="1" w:after="100" w:afterAutospacing="1"/>
        <w:rPr>
          <w:rFonts w:eastAsia="Times New Roman"/>
        </w:rPr>
      </w:pPr>
      <w:r>
        <w:rPr>
          <w:rFonts w:eastAsia="Times New Roman"/>
        </w:rPr>
        <w:t>clock assignment;</w:t>
      </w:r>
    </w:p>
    <w:p w14:paraId="1E0EB5CC" w14:textId="77777777" w:rsidR="00BE57AD" w:rsidRDefault="00BE57AD" w:rsidP="00BE57AD">
      <w:pPr>
        <w:numPr>
          <w:ilvl w:val="0"/>
          <w:numId w:val="30"/>
        </w:numPr>
        <w:spacing w:before="100" w:beforeAutospacing="1" w:after="100" w:afterAutospacing="1"/>
        <w:rPr>
          <w:rFonts w:eastAsia="Times New Roman"/>
        </w:rPr>
      </w:pPr>
      <w:r>
        <w:rPr>
          <w:rFonts w:eastAsia="Times New Roman"/>
        </w:rPr>
        <w:t>distant synchronization;</w:t>
      </w:r>
    </w:p>
    <w:p w14:paraId="356117F8" w14:textId="77777777" w:rsidR="00BE57AD" w:rsidRDefault="00BE57AD" w:rsidP="00BE57AD">
      <w:pPr>
        <w:numPr>
          <w:ilvl w:val="0"/>
          <w:numId w:val="30"/>
        </w:numPr>
        <w:spacing w:before="100" w:beforeAutospacing="1" w:after="100" w:afterAutospacing="1"/>
        <w:rPr>
          <w:rFonts w:eastAsia="Times New Roman"/>
        </w:rPr>
      </w:pPr>
      <w:r>
        <w:rPr>
          <w:rFonts w:eastAsia="Times New Roman"/>
        </w:rPr>
        <w:t>measured duration;</w:t>
      </w:r>
    </w:p>
    <w:p w14:paraId="68E15C29" w14:textId="77777777" w:rsidR="00BE57AD" w:rsidRDefault="00BE57AD" w:rsidP="00BE57AD">
      <w:pPr>
        <w:numPr>
          <w:ilvl w:val="0"/>
          <w:numId w:val="30"/>
        </w:numPr>
        <w:spacing w:before="100" w:beforeAutospacing="1" w:after="100" w:afterAutospacing="1"/>
        <w:rPr>
          <w:rFonts w:eastAsia="Times New Roman"/>
        </w:rPr>
      </w:pPr>
      <w:r>
        <w:rPr>
          <w:rFonts w:eastAsia="Times New Roman"/>
        </w:rPr>
        <w:t>measured length; and</w:t>
      </w:r>
    </w:p>
    <w:p w14:paraId="28996D48" w14:textId="77777777" w:rsidR="00BE57AD" w:rsidRDefault="00BE57AD" w:rsidP="00BE57AD">
      <w:pPr>
        <w:numPr>
          <w:ilvl w:val="0"/>
          <w:numId w:val="30"/>
        </w:numPr>
        <w:spacing w:before="100" w:beforeAutospacing="1" w:after="100" w:afterAutospacing="1"/>
        <w:rPr>
          <w:rFonts w:eastAsia="Times New Roman"/>
        </w:rPr>
      </w:pPr>
      <w:r>
        <w:rPr>
          <w:rFonts w:eastAsia="Times New Roman"/>
        </w:rPr>
        <w:t>transformation between inertial frames.</w:t>
      </w:r>
    </w:p>
    <w:p w14:paraId="21023B93" w14:textId="77777777" w:rsidR="00BE57AD" w:rsidRDefault="00BE57AD" w:rsidP="00BE57AD">
      <w:pPr>
        <w:pStyle w:val="NormalWeb"/>
      </w:pPr>
      <w:r>
        <w:t>Time dilation and length contraction did not enter as independent repairs.</w:t>
      </w:r>
    </w:p>
    <w:p w14:paraId="6DB436C3" w14:textId="77777777" w:rsidR="00BE57AD" w:rsidRDefault="00BE57AD" w:rsidP="00BE57AD">
      <w:pPr>
        <w:pStyle w:val="NormalWeb"/>
      </w:pPr>
      <w:r>
        <w:t>They followed from the reconstruction required to preserve the retained relations across inertial frames.</w:t>
      </w:r>
    </w:p>
    <w:p w14:paraId="35A5D82B" w14:textId="77777777" w:rsidR="00BE57AD" w:rsidRDefault="00BE57AD" w:rsidP="00BE57AD">
      <w:pPr>
        <w:pStyle w:val="NormalWeb"/>
      </w:pPr>
      <w:r>
        <w:t>The weakening was correspondingly selective.</w:t>
      </w:r>
    </w:p>
    <w:p w14:paraId="3662B0E1" w14:textId="77777777" w:rsidR="00BE57AD" w:rsidRDefault="00BE57AD" w:rsidP="00BE57AD">
      <w:pPr>
        <w:pStyle w:val="NormalWeb"/>
      </w:pPr>
      <w:r>
        <w:lastRenderedPageBreak/>
        <w:t>The investigation did not discard temporal measurement.</w:t>
      </w:r>
    </w:p>
    <w:p w14:paraId="0328779E" w14:textId="77777777" w:rsidR="00BE57AD" w:rsidRDefault="00BE57AD" w:rsidP="00BE57AD">
      <w:pPr>
        <w:pStyle w:val="NormalWeb"/>
      </w:pPr>
      <w:r>
        <w:t>It did not discard spatial measurement.</w:t>
      </w:r>
    </w:p>
    <w:p w14:paraId="42818DA3" w14:textId="77777777" w:rsidR="00BE57AD" w:rsidRDefault="00BE57AD" w:rsidP="00BE57AD">
      <w:pPr>
        <w:pStyle w:val="NormalWeb"/>
      </w:pPr>
      <w:r>
        <w:t>It did not make physical law dependent on arbitrary personal perception.</w:t>
      </w:r>
    </w:p>
    <w:p w14:paraId="7F238A9E" w14:textId="77777777" w:rsidR="00BE57AD" w:rsidRDefault="00BE57AD" w:rsidP="00BE57AD">
      <w:pPr>
        <w:pStyle w:val="NormalWeb"/>
      </w:pPr>
      <w:r>
        <w:t>It did not weaken causal order indiscriminately.</w:t>
      </w:r>
    </w:p>
    <w:p w14:paraId="1189CF87" w14:textId="77777777" w:rsidR="00BE57AD" w:rsidRDefault="00BE57AD" w:rsidP="00BE57AD">
      <w:pPr>
        <w:pStyle w:val="NormalWeb"/>
      </w:pPr>
      <w:r>
        <w:t>It weakened the claim that distant simultaneity and the associated temporal assignment remain universal across distinguishable inertial frames.</w:t>
      </w:r>
    </w:p>
    <w:p w14:paraId="6EEB38E5" w14:textId="77777777" w:rsidR="00BE57AD" w:rsidRDefault="00BE57AD" w:rsidP="00BE57AD">
      <w:pPr>
        <w:pStyle w:val="NormalWeb"/>
      </w:pPr>
      <w:r>
        <w:t>This was the weakest continuation capable of preserving the retained postulates together.</w:t>
      </w:r>
    </w:p>
    <w:p w14:paraId="50F294A3" w14:textId="77777777" w:rsidR="00BE57AD" w:rsidRDefault="00BE57AD" w:rsidP="00BE57AD">
      <w:pPr>
        <w:pStyle w:val="NormalWeb"/>
      </w:pPr>
      <w:r>
        <w:t>The resulting organization permitted the failure of universal simultaneity to propagate into observable and mathematically derivable consequences.</w:t>
      </w:r>
    </w:p>
    <w:p w14:paraId="053D1D57" w14:textId="77777777" w:rsidR="00BE57AD" w:rsidRDefault="00BE57AD" w:rsidP="00BE57AD">
      <w:pPr>
        <w:pStyle w:val="NormalWeb"/>
      </w:pPr>
      <w:r>
        <w:t>The failure could not remain confined to an auxiliary explanation.</w:t>
      </w:r>
    </w:p>
    <w:p w14:paraId="149B4A35" w14:textId="77777777" w:rsidR="00BE57AD" w:rsidRDefault="00BE57AD" w:rsidP="00BE57AD">
      <w:pPr>
        <w:pStyle w:val="Heading2"/>
        <w:rPr>
          <w:rFonts w:eastAsia="Times New Roman"/>
        </w:rPr>
      </w:pPr>
      <w:r>
        <w:rPr>
          <w:rFonts w:eastAsia="Times New Roman"/>
        </w:rPr>
        <w:t>A.5 Internal Failure Exposure and Empirical Test</w:t>
      </w:r>
    </w:p>
    <w:p w14:paraId="247A7E31" w14:textId="77777777" w:rsidR="00BE57AD" w:rsidRDefault="00BE57AD" w:rsidP="00BE57AD">
      <w:pPr>
        <w:pStyle w:val="NormalWeb"/>
      </w:pPr>
      <w:r>
        <w:t>Failure Exposure is not empirical falsification.</w:t>
      </w:r>
    </w:p>
    <w:p w14:paraId="0A47D45A" w14:textId="77777777" w:rsidR="00BE57AD" w:rsidRDefault="00BE57AD" w:rsidP="00BE57AD">
      <w:pPr>
        <w:pStyle w:val="NormalWeb"/>
      </w:pPr>
      <w:r>
        <w:t>The distinction must remain retained.</w:t>
      </w:r>
    </w:p>
    <w:p w14:paraId="00AA3D2B" w14:textId="77777777" w:rsidR="00BE57AD" w:rsidRDefault="00BE57AD" w:rsidP="00BE57AD">
      <w:pPr>
        <w:pStyle w:val="NormalWeb"/>
      </w:pPr>
      <w:r>
        <w:t>An internal developmental investigation asks:</w:t>
      </w:r>
    </w:p>
    <w:p w14:paraId="1DF93E24" w14:textId="77777777" w:rsidR="00BE57AD" w:rsidRDefault="00BE57AD" w:rsidP="00BE57AD">
      <w:pPr>
        <w:pStyle w:val="NormalWeb"/>
      </w:pPr>
      <w:r>
        <w:rPr>
          <w:rStyle w:val="Strong"/>
        </w:rPr>
        <w:t>Can the proposed continuation preserve the retained commitments together?</w:t>
      </w:r>
    </w:p>
    <w:p w14:paraId="7DD1A24C" w14:textId="77777777" w:rsidR="00BE57AD" w:rsidRDefault="00BE57AD" w:rsidP="00BE57AD">
      <w:pPr>
        <w:pStyle w:val="NormalWeb"/>
      </w:pPr>
      <w:r>
        <w:t>An empirical investigation asks:</w:t>
      </w:r>
    </w:p>
    <w:p w14:paraId="6E4C444A" w14:textId="77777777" w:rsidR="00BE57AD" w:rsidRDefault="00BE57AD" w:rsidP="00BE57AD">
      <w:pPr>
        <w:pStyle w:val="NormalWeb"/>
      </w:pPr>
      <w:r>
        <w:rPr>
          <w:rStyle w:val="Strong"/>
        </w:rPr>
        <w:t>Do the retained commitments and the consequences derived from them adequately correspond with observation under specified experimental and interpretive conditions?</w:t>
      </w:r>
    </w:p>
    <w:p w14:paraId="7EE4CB15" w14:textId="77777777" w:rsidR="00BE57AD" w:rsidRDefault="00BE57AD" w:rsidP="00BE57AD">
      <w:pPr>
        <w:pStyle w:val="NormalWeb"/>
      </w:pPr>
      <w:r>
        <w:t>Einstein’s thought experiments and operational constructions exposed dependencies within the proposed theoretical organization.</w:t>
      </w:r>
    </w:p>
    <w:p w14:paraId="2A4FDCBE" w14:textId="77777777" w:rsidR="00BE57AD" w:rsidRDefault="00BE57AD" w:rsidP="00BE57AD">
      <w:pPr>
        <w:pStyle w:val="NormalWeb"/>
      </w:pPr>
      <w:r>
        <w:t>They showed that invariant light propagation, inertial equivalence, universal distant simultaneity, and the inherited transformation of space and time could not all remain preserved together.</w:t>
      </w:r>
    </w:p>
    <w:p w14:paraId="54D41F18" w14:textId="77777777" w:rsidR="00BE57AD" w:rsidRDefault="00BE57AD" w:rsidP="00BE57AD">
      <w:pPr>
        <w:pStyle w:val="NormalWeb"/>
      </w:pPr>
      <w:r>
        <w:t>That result was conditional upon the retained postulates.</w:t>
      </w:r>
    </w:p>
    <w:p w14:paraId="68B9ACCA" w14:textId="77777777" w:rsidR="00BE57AD" w:rsidRDefault="00BE57AD" w:rsidP="00BE57AD">
      <w:pPr>
        <w:pStyle w:val="NormalWeb"/>
      </w:pPr>
      <w:r>
        <w:t>It did not demonstrate by thought alone that nature retains those postulates.</w:t>
      </w:r>
    </w:p>
    <w:p w14:paraId="3626AFC1" w14:textId="77777777" w:rsidR="00BE57AD" w:rsidRDefault="00BE57AD" w:rsidP="00BE57AD">
      <w:pPr>
        <w:pStyle w:val="NormalWeb"/>
      </w:pPr>
      <w:r>
        <w:lastRenderedPageBreak/>
        <w:t>Empirical evidence supplied a distinguishable constraint.</w:t>
      </w:r>
    </w:p>
    <w:p w14:paraId="053147F3" w14:textId="77777777" w:rsidR="00BE57AD" w:rsidRDefault="00BE57AD" w:rsidP="00BE57AD">
      <w:pPr>
        <w:pStyle w:val="NormalWeb"/>
      </w:pPr>
      <w:r>
        <w:t>The absence of detected privileged motion, the established organization of electrodynamics, and subsequent tests of relativistic consequences affected the empirical admissibility of the continuation.</w:t>
      </w:r>
    </w:p>
    <w:p w14:paraId="4EA1D7AB" w14:textId="77777777" w:rsidR="00BE57AD" w:rsidRDefault="00BE57AD" w:rsidP="00BE57AD">
      <w:pPr>
        <w:pStyle w:val="NormalWeb"/>
      </w:pPr>
      <w:r>
        <w:t>They did not perform the same work as the internal reconstruction.</w:t>
      </w:r>
    </w:p>
    <w:p w14:paraId="31DBA346" w14:textId="77777777" w:rsidR="00BE57AD" w:rsidRDefault="00BE57AD" w:rsidP="00BE57AD">
      <w:pPr>
        <w:pStyle w:val="NormalWeb"/>
      </w:pPr>
      <w:r>
        <w:t>Internal Failure Exposure establishes incompatibility among retained commitments and a proposed continuation.</w:t>
      </w:r>
    </w:p>
    <w:p w14:paraId="52137A56" w14:textId="77777777" w:rsidR="00BE57AD" w:rsidRDefault="00BE57AD" w:rsidP="00BE57AD">
      <w:pPr>
        <w:pStyle w:val="NormalWeb"/>
      </w:pPr>
      <w:r>
        <w:t>Empirical testing establishes whether consequences made available by that continuation survive confrontation with observation.</w:t>
      </w:r>
    </w:p>
    <w:p w14:paraId="50492123" w14:textId="77777777" w:rsidR="00BE57AD" w:rsidRDefault="00BE57AD" w:rsidP="00BE57AD">
      <w:pPr>
        <w:pStyle w:val="NormalWeb"/>
      </w:pPr>
      <w:r>
        <w:t>Neither substitutes for the other.</w:t>
      </w:r>
    </w:p>
    <w:p w14:paraId="20892B23" w14:textId="77777777" w:rsidR="00BE57AD" w:rsidRDefault="00BE57AD" w:rsidP="00BE57AD">
      <w:pPr>
        <w:pStyle w:val="NormalWeb"/>
      </w:pPr>
      <w:r>
        <w:t>A theory may be internally coherent while remaining empirically unsupported.</w:t>
      </w:r>
    </w:p>
    <w:p w14:paraId="49489503" w14:textId="77777777" w:rsidR="00BE57AD" w:rsidRDefault="00BE57AD" w:rsidP="00BE57AD">
      <w:pPr>
        <w:pStyle w:val="NormalWeb"/>
      </w:pPr>
      <w:r>
        <w:t>A theory may accommodate an observation while concealing an unresolved internal dependency.</w:t>
      </w:r>
    </w:p>
    <w:p w14:paraId="00896FE2" w14:textId="77777777" w:rsidR="00BE57AD" w:rsidRDefault="00BE57AD" w:rsidP="00BE57AD">
      <w:pPr>
        <w:pStyle w:val="NormalWeb"/>
      </w:pPr>
      <w:r>
        <w:t>A successful prediction may strengthen empirical confidence without establishing universal completeness.</w:t>
      </w:r>
    </w:p>
    <w:p w14:paraId="3395D1C5" w14:textId="77777777" w:rsidR="00BE57AD" w:rsidRDefault="00BE57AD" w:rsidP="00BE57AD">
      <w:pPr>
        <w:pStyle w:val="NormalWeb"/>
      </w:pPr>
      <w:r>
        <w:t>A failed prediction may expose a defect in the theory, an auxiliary assumption, a measurement procedure, or the relation through which the prediction was produced.</w:t>
      </w:r>
    </w:p>
    <w:p w14:paraId="159D53E7" w14:textId="77777777" w:rsidR="00BE57AD" w:rsidRDefault="00BE57AD" w:rsidP="00BE57AD">
      <w:pPr>
        <w:pStyle w:val="NormalWeb"/>
      </w:pPr>
      <w:r>
        <w:t>The location of the failure must itself be investigated.</w:t>
      </w:r>
    </w:p>
    <w:p w14:paraId="4FA88205" w14:textId="77777777" w:rsidR="00BE57AD" w:rsidRDefault="00BE57AD" w:rsidP="00BE57AD">
      <w:pPr>
        <w:pStyle w:val="NormalWeb"/>
      </w:pPr>
      <w:r>
        <w:t>Failure Exposure therefore does not eliminate the need for experiment.</w:t>
      </w:r>
    </w:p>
    <w:p w14:paraId="0E90EBC0" w14:textId="77777777" w:rsidR="00BE57AD" w:rsidRDefault="00BE57AD" w:rsidP="00BE57AD">
      <w:pPr>
        <w:pStyle w:val="NormalWeb"/>
      </w:pPr>
      <w:r>
        <w:t>It organizes the theoretical continuation so experiment can possess architectural consequence.</w:t>
      </w:r>
    </w:p>
    <w:p w14:paraId="68B0CC29" w14:textId="77777777" w:rsidR="00BE57AD" w:rsidRDefault="00BE57AD" w:rsidP="00BE57AD">
      <w:pPr>
        <w:pStyle w:val="Heading2"/>
        <w:rPr>
          <w:rFonts w:eastAsia="Times New Roman"/>
        </w:rPr>
      </w:pPr>
      <w:r>
        <w:rPr>
          <w:rFonts w:eastAsia="Times New Roman"/>
        </w:rPr>
        <w:t>A.6 The Later Unified Field Stalemate</w:t>
      </w:r>
    </w:p>
    <w:p w14:paraId="61952F90" w14:textId="77777777" w:rsidR="00BE57AD" w:rsidRDefault="00BE57AD" w:rsidP="00BE57AD">
      <w:pPr>
        <w:pStyle w:val="NormalWeb"/>
      </w:pPr>
      <w:r>
        <w:t>Einstein’s later unified-field investigations began under a different developmental regime.</w:t>
      </w:r>
    </w:p>
    <w:p w14:paraId="334E8C04" w14:textId="77777777" w:rsidR="00BE57AD" w:rsidRDefault="00BE57AD" w:rsidP="00BE57AD">
      <w:pPr>
        <w:pStyle w:val="NormalWeb"/>
      </w:pPr>
      <w:r>
        <w:t>The objective was to construct a unified continuous-field account encompassing gravitation and electromagnetism and, more ambitiously, to avoid treating particles as independent primitive elements.</w:t>
      </w:r>
    </w:p>
    <w:p w14:paraId="675E5416" w14:textId="77777777" w:rsidR="00BE57AD" w:rsidRDefault="00BE57AD" w:rsidP="00BE57AD">
      <w:pPr>
        <w:pStyle w:val="NormalWeb"/>
      </w:pPr>
      <w:r w:rsidRPr="00944664">
        <w:t xml:space="preserve">For purposes of this methodological reconstruction, the later program is treated as underconstrained. That characterization concerns what the retained commitments were </w:t>
      </w:r>
      <w:r w:rsidRPr="00944664">
        <w:lastRenderedPageBreak/>
        <w:t>sufficient to determine.</w:t>
      </w:r>
      <w:r w:rsidRPr="005B105A">
        <w:t xml:space="preserve"> It does not claim to exhaust the historical or physical reasons the program did not produce an empirically established theory.</w:t>
      </w:r>
    </w:p>
    <w:p w14:paraId="28CCB9A5" w14:textId="77777777" w:rsidR="00BE57AD" w:rsidRDefault="00BE57AD" w:rsidP="00BE57AD">
      <w:pPr>
        <w:pStyle w:val="NormalWeb"/>
      </w:pPr>
      <w:r w:rsidRPr="0056735D">
        <w:t>The investigation retained several established results and developmental requirements:</w:t>
      </w:r>
    </w:p>
    <w:p w14:paraId="50FAA6C3" w14:textId="77777777" w:rsidR="00BE57AD" w:rsidRDefault="00BE57AD" w:rsidP="00BE57AD">
      <w:pPr>
        <w:numPr>
          <w:ilvl w:val="0"/>
          <w:numId w:val="31"/>
        </w:numPr>
        <w:spacing w:before="100" w:beforeAutospacing="1" w:after="100" w:afterAutospacing="1"/>
        <w:rPr>
          <w:rFonts w:eastAsia="Times New Roman"/>
        </w:rPr>
      </w:pPr>
      <w:r>
        <w:rPr>
          <w:rFonts w:eastAsia="Times New Roman"/>
        </w:rPr>
        <w:t>the field organization of general relativity;</w:t>
      </w:r>
    </w:p>
    <w:p w14:paraId="3ADC6D0B" w14:textId="77777777" w:rsidR="00BE57AD" w:rsidRDefault="00BE57AD" w:rsidP="00BE57AD">
      <w:pPr>
        <w:numPr>
          <w:ilvl w:val="0"/>
          <w:numId w:val="31"/>
        </w:numPr>
        <w:spacing w:before="100" w:beforeAutospacing="1" w:after="100" w:afterAutospacing="1"/>
        <w:rPr>
          <w:rFonts w:eastAsia="Times New Roman"/>
        </w:rPr>
      </w:pPr>
      <w:r>
        <w:rPr>
          <w:rFonts w:eastAsia="Times New Roman"/>
        </w:rPr>
        <w:t>general covariance;</w:t>
      </w:r>
    </w:p>
    <w:p w14:paraId="35500F8C" w14:textId="77777777" w:rsidR="00BE57AD" w:rsidRDefault="00BE57AD" w:rsidP="00BE57AD">
      <w:pPr>
        <w:numPr>
          <w:ilvl w:val="0"/>
          <w:numId w:val="31"/>
        </w:numPr>
        <w:spacing w:before="100" w:beforeAutospacing="1" w:after="100" w:afterAutospacing="1"/>
        <w:rPr>
          <w:rFonts w:eastAsia="Times New Roman"/>
        </w:rPr>
      </w:pPr>
      <w:r>
        <w:rPr>
          <w:rFonts w:eastAsia="Times New Roman"/>
        </w:rPr>
        <w:t>continuity of the field description;</w:t>
      </w:r>
    </w:p>
    <w:p w14:paraId="5B712B73" w14:textId="77777777" w:rsidR="00BE57AD" w:rsidRDefault="00BE57AD" w:rsidP="00BE57AD">
      <w:pPr>
        <w:numPr>
          <w:ilvl w:val="0"/>
          <w:numId w:val="31"/>
        </w:numPr>
        <w:spacing w:before="100" w:beforeAutospacing="1" w:after="100" w:afterAutospacing="1"/>
        <w:rPr>
          <w:rFonts w:eastAsia="Times New Roman"/>
        </w:rPr>
      </w:pPr>
      <w:r>
        <w:rPr>
          <w:rFonts w:eastAsia="Times New Roman"/>
        </w:rPr>
        <w:t>recovery of established gravitational behavior;</w:t>
      </w:r>
    </w:p>
    <w:p w14:paraId="1F9CC075" w14:textId="77777777" w:rsidR="00BE57AD" w:rsidRDefault="00BE57AD" w:rsidP="00BE57AD">
      <w:pPr>
        <w:numPr>
          <w:ilvl w:val="0"/>
          <w:numId w:val="31"/>
        </w:numPr>
        <w:spacing w:before="100" w:beforeAutospacing="1" w:after="100" w:afterAutospacing="1"/>
        <w:rPr>
          <w:rFonts w:eastAsia="Times New Roman"/>
        </w:rPr>
      </w:pPr>
      <w:r>
        <w:rPr>
          <w:rFonts w:eastAsia="Times New Roman"/>
        </w:rPr>
        <w:t>recovery of electromagnetic behavior under appropriate conditions; and</w:t>
      </w:r>
    </w:p>
    <w:p w14:paraId="5B900EA3" w14:textId="77777777" w:rsidR="00BE57AD" w:rsidRDefault="00BE57AD" w:rsidP="00BE57AD">
      <w:pPr>
        <w:numPr>
          <w:ilvl w:val="0"/>
          <w:numId w:val="31"/>
        </w:numPr>
        <w:spacing w:before="100" w:beforeAutospacing="1" w:after="100" w:afterAutospacing="1"/>
        <w:rPr>
          <w:rFonts w:eastAsia="Times New Roman"/>
        </w:rPr>
      </w:pPr>
      <w:r>
        <w:rPr>
          <w:rFonts w:eastAsia="Times New Roman"/>
        </w:rPr>
        <w:t>unification through a more general mathematical structure.</w:t>
      </w:r>
    </w:p>
    <w:p w14:paraId="408E5DA7" w14:textId="77777777" w:rsidR="00BE57AD" w:rsidRDefault="00BE57AD" w:rsidP="00BE57AD">
      <w:pPr>
        <w:pStyle w:val="NormalWeb"/>
      </w:pPr>
      <w:r>
        <w:t>These commitments constrained the investigation.</w:t>
      </w:r>
    </w:p>
    <w:p w14:paraId="30ABB2B9" w14:textId="77777777" w:rsidR="00BE57AD" w:rsidRDefault="00BE57AD" w:rsidP="00BE57AD">
      <w:pPr>
        <w:pStyle w:val="NormalWeb"/>
      </w:pPr>
      <w:r>
        <w:t>They did not constrain it sufficiently to compel one continuation.</w:t>
      </w:r>
    </w:p>
    <w:p w14:paraId="45F441FE" w14:textId="77777777" w:rsidR="00BE57AD" w:rsidRDefault="00BE57AD" w:rsidP="00BE57AD">
      <w:pPr>
        <w:pStyle w:val="NormalWeb"/>
      </w:pPr>
      <w:r>
        <w:t>The difference from special relativity was not an absence of mathematical discipline.</w:t>
      </w:r>
    </w:p>
    <w:p w14:paraId="46947E7F" w14:textId="77777777" w:rsidR="00BE57AD" w:rsidRDefault="00BE57AD" w:rsidP="00BE57AD">
      <w:pPr>
        <w:pStyle w:val="NormalWeb"/>
      </w:pPr>
      <w:r>
        <w:t>Nor was it an absence of attempted weakening, comparison, or reconstruction.</w:t>
      </w:r>
    </w:p>
    <w:p w14:paraId="49C5A414" w14:textId="77777777" w:rsidR="00BE57AD" w:rsidRDefault="00BE57AD" w:rsidP="00BE57AD">
      <w:pPr>
        <w:pStyle w:val="NormalWeb"/>
      </w:pPr>
      <w:r>
        <w:t>The problem was that the retained conditions admitted too many candidate organizations.</w:t>
      </w:r>
    </w:p>
    <w:p w14:paraId="3E347A38" w14:textId="77777777" w:rsidR="00BE57AD" w:rsidRDefault="00BE57AD" w:rsidP="00BE57AD">
      <w:pPr>
        <w:pStyle w:val="NormalWeb"/>
      </w:pPr>
      <w:r>
        <w:t>General covariance, which had provided a powerful constraint in general relativity, did not uniquely determine the generalized field equations.</w:t>
      </w:r>
    </w:p>
    <w:p w14:paraId="7E417FD8" w14:textId="77777777" w:rsidR="00BE57AD" w:rsidRDefault="00BE57AD" w:rsidP="00BE57AD">
      <w:pPr>
        <w:pStyle w:val="NormalWeb"/>
      </w:pPr>
      <w:r>
        <w:t>Different geometrical structures, field variables, symmetry conditions, and equation systems remained available.</w:t>
      </w:r>
    </w:p>
    <w:p w14:paraId="31D288F1" w14:textId="77777777" w:rsidR="00BE57AD" w:rsidRDefault="00BE57AD" w:rsidP="00BE57AD">
      <w:pPr>
        <w:pStyle w:val="NormalWeb"/>
      </w:pPr>
      <w:r>
        <w:t>Mathematical consistency could eliminate some candidates.</w:t>
      </w:r>
    </w:p>
    <w:p w14:paraId="74DC489C" w14:textId="77777777" w:rsidR="00BE57AD" w:rsidRDefault="00BE57AD" w:rsidP="00BE57AD">
      <w:pPr>
        <w:pStyle w:val="NormalWeb"/>
      </w:pPr>
      <w:r>
        <w:t>Recovery of known limiting cases could eliminate others.</w:t>
      </w:r>
    </w:p>
    <w:p w14:paraId="41DA7851" w14:textId="0BB9AAB5" w:rsidR="00BE57AD" w:rsidRDefault="00263264" w:rsidP="00BE57AD">
      <w:pPr>
        <w:pStyle w:val="NormalWeb"/>
      </w:pPr>
      <w:r w:rsidRPr="00263264">
        <w:t>Neither supplied a decisive relation through which the remaining candidates could be reduced to one</w:t>
      </w:r>
      <w:r w:rsidR="00BE57AD">
        <w:t>.</w:t>
      </w:r>
    </w:p>
    <w:p w14:paraId="754687C6" w14:textId="77777777" w:rsidR="00BE57AD" w:rsidRDefault="00BE57AD" w:rsidP="00BE57AD">
      <w:pPr>
        <w:pStyle w:val="NormalWeb"/>
      </w:pPr>
      <w:r>
        <w:t>The empirical situation imposed an additional limitation.</w:t>
      </w:r>
    </w:p>
    <w:p w14:paraId="2DD3BAA8" w14:textId="77777777" w:rsidR="00BE57AD" w:rsidRDefault="00BE57AD" w:rsidP="00BE57AD">
      <w:pPr>
        <w:pStyle w:val="NormalWeb"/>
      </w:pPr>
      <w:r>
        <w:t>Einstein acknowledged that the generalized theory had not yet produced consequences that could be effectively confronted with empirical data.</w:t>
      </w:r>
    </w:p>
    <w:p w14:paraId="2EAC7F19" w14:textId="77777777" w:rsidR="00BE57AD" w:rsidRDefault="00BE57AD" w:rsidP="00BE57AD">
      <w:pPr>
        <w:pStyle w:val="NormalWeb"/>
      </w:pPr>
      <w:r>
        <w:t>The investigation therefore lacked the dense connection between retained theoretical commitments and exposed observable consequences that had characterized special relativity.</w:t>
      </w:r>
    </w:p>
    <w:p w14:paraId="2A94A12C" w14:textId="77777777" w:rsidR="00BE57AD" w:rsidRDefault="00BE57AD" w:rsidP="00BE57AD">
      <w:pPr>
        <w:pStyle w:val="NormalWeb"/>
      </w:pPr>
      <w:r>
        <w:t>A candidate could remain mathematically structured without acquiring empirical consequence sufficient to distinguish it from alternatives.</w:t>
      </w:r>
    </w:p>
    <w:p w14:paraId="22F7EC94" w14:textId="77777777" w:rsidR="00BE57AD" w:rsidRDefault="00BE57AD" w:rsidP="00BE57AD">
      <w:pPr>
        <w:pStyle w:val="NormalWeb"/>
      </w:pPr>
      <w:r>
        <w:lastRenderedPageBreak/>
        <w:t>The absence of exposed failure did not establish admissibility.</w:t>
      </w:r>
    </w:p>
    <w:p w14:paraId="1C3BAA35" w14:textId="77777777" w:rsidR="00BE57AD" w:rsidRDefault="00BE57AD" w:rsidP="00BE57AD">
      <w:pPr>
        <w:pStyle w:val="NormalWeb"/>
      </w:pPr>
      <w:r>
        <w:t>It could indicate only that the investigation lacked a relation through which failure would become available.</w:t>
      </w:r>
    </w:p>
    <w:p w14:paraId="37FD6ED3" w14:textId="77777777" w:rsidR="00BE57AD" w:rsidRDefault="00BE57AD" w:rsidP="00BE57AD">
      <w:pPr>
        <w:pStyle w:val="NormalWeb"/>
      </w:pPr>
      <w:r>
        <w:t>Einstein also retained a classical continuous-field objective during the emergence and success of quantum mechanics. That commitment narrowed the continuations he admitted, particularly by requiring particle-like and quantum phenomena ultimately to arise from the field organization rather than enter as independent primitives.</w:t>
      </w:r>
    </w:p>
    <w:p w14:paraId="5CC41755" w14:textId="77777777" w:rsidR="003F7B97" w:rsidRDefault="003F7B97" w:rsidP="003F7B97">
      <w:pPr>
        <w:pStyle w:val="NormalWeb"/>
      </w:pPr>
      <w:r>
        <w:t>This does not by itself establish that the objective was mistaken.</w:t>
      </w:r>
    </w:p>
    <w:p w14:paraId="69BFF370" w14:textId="77777777" w:rsidR="003F7B97" w:rsidRDefault="003F7B97" w:rsidP="003F7B97">
      <w:pPr>
        <w:pStyle w:val="NormalWeb"/>
      </w:pPr>
      <w:r>
        <w:t>Nor does the later success of quantum theories retroactively prove that no continuous-field continuation could have succeeded.</w:t>
      </w:r>
    </w:p>
    <w:p w14:paraId="03EB0E8C" w14:textId="008BDCE5" w:rsidR="003F7B97" w:rsidRDefault="00E72562" w:rsidP="003F7B97">
      <w:pPr>
        <w:pStyle w:val="NormalWeb"/>
      </w:pPr>
      <w:r w:rsidRPr="00E72562">
        <w:t>The present comparison does not investigate whether Einstein’s retained objective could have been admissibly weakened. Such an investigation would have to establish whether any alternative objective could have preserved the established requirements of the program and, if so, how its admissibility could have been evaluated. The present reconstruction asks only what consequences the retained objective made available and whether those consequences were sufficient to distinguish among the continuations it admitted.</w:t>
      </w:r>
    </w:p>
    <w:p w14:paraId="3AB52B27" w14:textId="0247E8DD" w:rsidR="00BE57AD" w:rsidRDefault="003F7B97" w:rsidP="00BE57AD">
      <w:pPr>
        <w:pStyle w:val="NormalWeb"/>
      </w:pPr>
      <w:r>
        <w:t>Within this reconstruction, the narrower conclusion is that the retained classical objective did not provide constraints sufficient to derive atomic and quantum behavior, select uniquely among the available field equations, or produce empirical distinctions among the resulting continuations.</w:t>
      </w:r>
    </w:p>
    <w:p w14:paraId="53454637" w14:textId="77777777" w:rsidR="00BE57AD" w:rsidRDefault="00BE57AD" w:rsidP="00BE57AD">
      <w:pPr>
        <w:pStyle w:val="NormalWeb"/>
      </w:pPr>
      <w:r>
        <w:t>The apparatus continued to develop.</w:t>
      </w:r>
    </w:p>
    <w:p w14:paraId="23A39E06" w14:textId="77777777" w:rsidR="00BE57AD" w:rsidRDefault="00BE57AD" w:rsidP="00BE57AD">
      <w:pPr>
        <w:pStyle w:val="NormalWeb"/>
      </w:pPr>
      <w:r>
        <w:t>It did not force closure.</w:t>
      </w:r>
    </w:p>
    <w:p w14:paraId="56F21130" w14:textId="77777777" w:rsidR="00BE57AD" w:rsidRDefault="00BE57AD" w:rsidP="00BE57AD">
      <w:pPr>
        <w:pStyle w:val="Heading2"/>
        <w:rPr>
          <w:rFonts w:eastAsia="Times New Roman"/>
        </w:rPr>
      </w:pPr>
      <w:r>
        <w:rPr>
          <w:rFonts w:eastAsia="Times New Roman"/>
        </w:rPr>
        <w:t>A.7 The Boundary of Failure Exposure</w:t>
      </w:r>
    </w:p>
    <w:p w14:paraId="1F8A4371" w14:textId="77777777" w:rsidR="00BE57AD" w:rsidRDefault="00BE57AD" w:rsidP="00BE57AD">
      <w:pPr>
        <w:pStyle w:val="NormalWeb"/>
      </w:pPr>
      <w:r>
        <w:t>The comparison reveals a limit of developmental method.</w:t>
      </w:r>
    </w:p>
    <w:p w14:paraId="164A1A33" w14:textId="77777777" w:rsidR="00BE57AD" w:rsidRDefault="00BE57AD" w:rsidP="00BE57AD">
      <w:pPr>
        <w:pStyle w:val="NormalWeb"/>
      </w:pPr>
      <w:r>
        <w:t>Failure Exposure can show that a continuation violates a retained dependency.</w:t>
      </w:r>
    </w:p>
    <w:p w14:paraId="33DBC954" w14:textId="77777777" w:rsidR="00BE57AD" w:rsidRDefault="00BE57AD" w:rsidP="00BE57AD">
      <w:pPr>
        <w:pStyle w:val="NormalWeb"/>
      </w:pPr>
      <w:r>
        <w:t>It cannot expose a violation for which the investigation contains no available consequence.</w:t>
      </w:r>
    </w:p>
    <w:p w14:paraId="11C77B34" w14:textId="77777777" w:rsidR="00BE57AD" w:rsidRDefault="00BE57AD" w:rsidP="00BE57AD">
      <w:pPr>
        <w:pStyle w:val="NormalWeb"/>
      </w:pPr>
      <w:r>
        <w:t>It can eliminate a continuation that fails under retained conditions.</w:t>
      </w:r>
    </w:p>
    <w:p w14:paraId="2CCE2BA5" w14:textId="77777777" w:rsidR="00BE57AD" w:rsidRDefault="00BE57AD" w:rsidP="00BE57AD">
      <w:pPr>
        <w:pStyle w:val="NormalWeb"/>
      </w:pPr>
      <w:r>
        <w:t>It cannot guarantee that the retained conditions distinguish among every continuation that remains.</w:t>
      </w:r>
    </w:p>
    <w:p w14:paraId="7C6D23CB" w14:textId="77777777" w:rsidR="00BE57AD" w:rsidRDefault="00BE57AD" w:rsidP="00BE57AD">
      <w:pPr>
        <w:pStyle w:val="NormalWeb"/>
      </w:pPr>
      <w:r>
        <w:lastRenderedPageBreak/>
        <w:t>It can require that known dependencies remain visible.</w:t>
      </w:r>
    </w:p>
    <w:p w14:paraId="02030E33" w14:textId="77777777" w:rsidR="00BE57AD" w:rsidRDefault="00BE57AD" w:rsidP="00BE57AD">
      <w:pPr>
        <w:pStyle w:val="NormalWeb"/>
      </w:pPr>
      <w:r>
        <w:t>It cannot guarantee that every consequential dependency has already become known.</w:t>
      </w:r>
    </w:p>
    <w:p w14:paraId="4A4459EC" w14:textId="77777777" w:rsidR="00BE57AD" w:rsidRDefault="00BE57AD" w:rsidP="00BE57AD">
      <w:pPr>
        <w:pStyle w:val="NormalWeb"/>
      </w:pPr>
      <w:r>
        <w:t>It can preserve the distinction between internal compatibility and empirical adequacy.</w:t>
      </w:r>
    </w:p>
    <w:p w14:paraId="3B3A90B3" w14:textId="77777777" w:rsidR="00BE57AD" w:rsidRDefault="00BE57AD" w:rsidP="00BE57AD">
      <w:pPr>
        <w:pStyle w:val="NormalWeb"/>
      </w:pPr>
      <w:r>
        <w:t>It cannot make empirical adequacy available when the proposed organization produces no distinguishable empirical consequence.</w:t>
      </w:r>
    </w:p>
    <w:p w14:paraId="50CDE4F7" w14:textId="77777777" w:rsidR="00BE57AD" w:rsidRDefault="00BE57AD" w:rsidP="00BE57AD">
      <w:pPr>
        <w:pStyle w:val="NormalWeb"/>
      </w:pPr>
      <w:r>
        <w:t>Special relativity operated under tightly connected constraints.</w:t>
      </w:r>
    </w:p>
    <w:p w14:paraId="05D5AB94" w14:textId="77777777" w:rsidR="00BE57AD" w:rsidRDefault="00BE57AD" w:rsidP="00BE57AD">
      <w:pPr>
        <w:pStyle w:val="NormalWeb"/>
      </w:pPr>
      <w:r>
        <w:t>Retaining the relativity principle and invariant light propagation forced reconstruction of distant simultaneity, temporal interval, spatial length, and transformations among inertial frames.</w:t>
      </w:r>
    </w:p>
    <w:p w14:paraId="71240A0E" w14:textId="77777777" w:rsidR="00BE57AD" w:rsidRDefault="00BE57AD" w:rsidP="00BE57AD">
      <w:pPr>
        <w:pStyle w:val="NormalWeb"/>
      </w:pPr>
      <w:r>
        <w:t>A failure in one part propagated through the rest.</w:t>
      </w:r>
    </w:p>
    <w:p w14:paraId="0EA2AB42" w14:textId="77777777" w:rsidR="00BE57AD" w:rsidRDefault="00BE57AD" w:rsidP="00BE57AD">
      <w:pPr>
        <w:pStyle w:val="NormalWeb"/>
      </w:pPr>
      <w:r>
        <w:t>The unified-field investigation remained comparatively underconstrained.</w:t>
      </w:r>
    </w:p>
    <w:p w14:paraId="1190B34F" w14:textId="77777777" w:rsidR="00BE57AD" w:rsidRDefault="00BE57AD" w:rsidP="00BE57AD">
      <w:pPr>
        <w:pStyle w:val="NormalWeb"/>
      </w:pPr>
      <w:r>
        <w:t>Several mathematical continuations could preserve broad objectives without producing sufficiently distinct empirical consequences.</w:t>
      </w:r>
    </w:p>
    <w:p w14:paraId="773B973E" w14:textId="77777777" w:rsidR="00BE57AD" w:rsidRDefault="00BE57AD" w:rsidP="00BE57AD">
      <w:pPr>
        <w:pStyle w:val="NormalWeb"/>
      </w:pPr>
      <w:r>
        <w:t>Failure did not propagate strongly enough to eliminate the alternatives or compel one continuation.</w:t>
      </w:r>
    </w:p>
    <w:p w14:paraId="4426128B" w14:textId="77777777" w:rsidR="00BE57AD" w:rsidRDefault="00BE57AD" w:rsidP="00BE57AD">
      <w:pPr>
        <w:pStyle w:val="NormalWeb"/>
      </w:pPr>
      <w:r>
        <w:t>The same developmental discipline can therefore produce different outcomes under different retained conditions.</w:t>
      </w:r>
    </w:p>
    <w:p w14:paraId="03A2436E" w14:textId="77777777" w:rsidR="00BE57AD" w:rsidRDefault="00BE57AD" w:rsidP="00BE57AD">
      <w:pPr>
        <w:pStyle w:val="NormalWeb"/>
      </w:pPr>
      <w:r>
        <w:t>This is not inconsistency in the method.</w:t>
      </w:r>
    </w:p>
    <w:p w14:paraId="030179C7" w14:textId="77777777" w:rsidR="00BE57AD" w:rsidRDefault="00BE57AD" w:rsidP="00BE57AD">
      <w:pPr>
        <w:pStyle w:val="NormalWeb"/>
      </w:pPr>
      <w:r>
        <w:t>It is a consequence of the organization available to the investigation.</w:t>
      </w:r>
    </w:p>
    <w:p w14:paraId="6AA97E37" w14:textId="77777777" w:rsidR="00BE57AD" w:rsidRDefault="00BE57AD" w:rsidP="00BE57AD">
      <w:pPr>
        <w:pStyle w:val="Heading2"/>
        <w:rPr>
          <w:rFonts w:eastAsia="Times New Roman"/>
        </w:rPr>
      </w:pPr>
      <w:r>
        <w:rPr>
          <w:rFonts w:eastAsia="Times New Roman"/>
        </w:rPr>
        <w:t>A.8 Developmental Result</w:t>
      </w:r>
    </w:p>
    <w:p w14:paraId="035BE34C" w14:textId="77777777" w:rsidR="00BE57AD" w:rsidRDefault="00BE57AD" w:rsidP="00BE57AD">
      <w:pPr>
        <w:pStyle w:val="NormalWeb"/>
      </w:pPr>
      <w:r>
        <w:t>Einstein’s early relativity investigation illustrates the power of arranging a problem so that an inherited commitment cannot remain protected from the consequences of the relations on which it depends.</w:t>
      </w:r>
    </w:p>
    <w:p w14:paraId="772B8085" w14:textId="77777777" w:rsidR="00BE57AD" w:rsidRDefault="00BE57AD" w:rsidP="00BE57AD">
      <w:pPr>
        <w:pStyle w:val="NormalWeb"/>
      </w:pPr>
      <w:r>
        <w:t>The decisive step was not an unsupported declaration that time is relative.</w:t>
      </w:r>
    </w:p>
    <w:p w14:paraId="5AEE6B12" w14:textId="77777777" w:rsidR="00BE57AD" w:rsidRDefault="00BE57AD" w:rsidP="00BE57AD">
      <w:pPr>
        <w:pStyle w:val="NormalWeb"/>
      </w:pPr>
      <w:r>
        <w:t>It was the reconstruction of the investigation so that distant simultaneity could no longer remain silently independent of clocks, signals, locations, and frames of reference.</w:t>
      </w:r>
    </w:p>
    <w:p w14:paraId="078E7C04" w14:textId="77777777" w:rsidR="00BE57AD" w:rsidRDefault="00BE57AD" w:rsidP="00BE57AD">
      <w:pPr>
        <w:pStyle w:val="NormalWeb"/>
      </w:pPr>
      <w:r>
        <w:t>Once the dependency became available, the retained postulates exposed the failure of universal simultaneity.</w:t>
      </w:r>
    </w:p>
    <w:p w14:paraId="00385D34" w14:textId="77777777" w:rsidR="00BE57AD" w:rsidRDefault="00BE57AD" w:rsidP="00BE57AD">
      <w:pPr>
        <w:pStyle w:val="NormalWeb"/>
      </w:pPr>
      <w:r>
        <w:lastRenderedPageBreak/>
        <w:t>The weakest admissible continuation preserved the retained physical relations while weakening only the unsupported universality claim.</w:t>
      </w:r>
    </w:p>
    <w:p w14:paraId="0D5C4CC4" w14:textId="77777777" w:rsidR="00BE57AD" w:rsidRDefault="00BE57AD" w:rsidP="00BE57AD">
      <w:pPr>
        <w:pStyle w:val="NormalWeb"/>
      </w:pPr>
      <w:r>
        <w:t>Einstein’s later unified-field investigations reveal the corresponding boundary.</w:t>
      </w:r>
    </w:p>
    <w:p w14:paraId="28F9A983" w14:textId="77777777" w:rsidR="00BE57AD" w:rsidRDefault="00BE57AD" w:rsidP="00BE57AD">
      <w:pPr>
        <w:pStyle w:val="NormalWeb"/>
      </w:pPr>
      <w:r>
        <w:t>A disciplined investigation may preserve internal coherence, mathematical sophistication, and a clear developmental objective without acquiring sufficient constraints to expose a uniquely admissible continuation.</w:t>
      </w:r>
    </w:p>
    <w:p w14:paraId="0CE8D22D" w14:textId="77777777" w:rsidR="00BE57AD" w:rsidRDefault="00BE57AD" w:rsidP="00BE57AD">
      <w:pPr>
        <w:pStyle w:val="NormalWeb"/>
      </w:pPr>
      <w:r>
        <w:t>The method can eliminate what fails.</w:t>
      </w:r>
    </w:p>
    <w:p w14:paraId="5AD3CE41" w14:textId="77777777" w:rsidR="00BE57AD" w:rsidRDefault="00BE57AD" w:rsidP="00BE57AD">
      <w:pPr>
        <w:pStyle w:val="NormalWeb"/>
      </w:pPr>
      <w:r>
        <w:t>It cannot guarantee that the remaining organization is unique.</w:t>
      </w:r>
    </w:p>
    <w:p w14:paraId="0A9C7F83" w14:textId="77777777" w:rsidR="00BE57AD" w:rsidRDefault="00BE57AD" w:rsidP="00BE57AD">
      <w:pPr>
        <w:pStyle w:val="NormalWeb"/>
      </w:pPr>
      <w:r>
        <w:t>It can make consequences available.</w:t>
      </w:r>
    </w:p>
    <w:p w14:paraId="30D48DA5" w14:textId="77777777" w:rsidR="00BE57AD" w:rsidRDefault="00BE57AD" w:rsidP="00BE57AD">
      <w:pPr>
        <w:pStyle w:val="NormalWeb"/>
      </w:pPr>
      <w:r>
        <w:t>It cannot manufacture empirical distinctions absent from the proposed theory and the observations accessible to it.</w:t>
      </w:r>
    </w:p>
    <w:p w14:paraId="654AD09A" w14:textId="77777777" w:rsidR="00BE57AD" w:rsidRDefault="00BE57AD" w:rsidP="00BE57AD">
      <w:pPr>
        <w:pStyle w:val="NormalWeb"/>
      </w:pPr>
      <w:r>
        <w:t>The combined developmental result is therefore:</w:t>
      </w:r>
    </w:p>
    <w:p w14:paraId="02317FBD" w14:textId="77777777" w:rsidR="00BE57AD" w:rsidRDefault="00BE57AD" w:rsidP="00BE57AD">
      <w:pPr>
        <w:pStyle w:val="NormalWeb"/>
      </w:pPr>
      <w:r>
        <w:rPr>
          <w:rStyle w:val="Strong"/>
        </w:rPr>
        <w:t>Organize each proposed continuation so that failure to preserve a retained necessity can propagate through its dependencies into an evaluable consequence.</w:t>
      </w:r>
    </w:p>
    <w:p w14:paraId="3FFE1654" w14:textId="77777777" w:rsidR="00BE57AD" w:rsidRDefault="00BE57AD" w:rsidP="00BE57AD">
      <w:pPr>
        <w:pStyle w:val="NormalWeb"/>
      </w:pPr>
      <w:r>
        <w:t>And weaker still:</w:t>
      </w:r>
    </w:p>
    <w:p w14:paraId="11AB75DA" w14:textId="77777777" w:rsidR="00BE57AD" w:rsidRDefault="00BE57AD" w:rsidP="00BE57AD">
      <w:pPr>
        <w:pStyle w:val="NormalWeb"/>
      </w:pPr>
      <w:r>
        <w:rPr>
          <w:rStyle w:val="Strong"/>
        </w:rPr>
        <w:t>The absence of exposed failure does not establish admissibility when the organization required to make failure available has not been established.</w:t>
      </w:r>
    </w:p>
    <w:p w14:paraId="79D4F4CC" w14:textId="77777777" w:rsidR="00BE57AD" w:rsidRDefault="00BE57AD" w:rsidP="00BE57AD">
      <w:pPr>
        <w:pStyle w:val="NormalWeb"/>
      </w:pPr>
      <w:r>
        <w:t>Failure Exposure strengthens disciplined development because it prevents a continuation from acquiring apparent success through concealed consequence.</w:t>
      </w:r>
    </w:p>
    <w:p w14:paraId="79C036AF" w14:textId="77777777" w:rsidR="00BE57AD" w:rsidRDefault="00BE57AD" w:rsidP="00BE57AD">
      <w:pPr>
        <w:pStyle w:val="NormalWeb"/>
      </w:pPr>
      <w:r>
        <w:t>Its boundary is equally important.</w:t>
      </w:r>
    </w:p>
    <w:p w14:paraId="5DFECC16" w14:textId="77777777" w:rsidR="00BE57AD" w:rsidRDefault="00BE57AD" w:rsidP="00BE57AD">
      <w:pPr>
        <w:pStyle w:val="NormalWeb"/>
      </w:pPr>
      <w:r>
        <w:t>Allowing an apparatus to derive itself can expose what cannot remain preserved together.</w:t>
      </w:r>
    </w:p>
    <w:p w14:paraId="12E85338" w14:textId="77777777" w:rsidR="00BE57AD" w:rsidRDefault="00BE57AD" w:rsidP="00BE57AD">
      <w:pPr>
        <w:pStyle w:val="NormalWeb"/>
      </w:pPr>
      <w:r>
        <w:t>It cannot force a unique continuation when the retained dependencies are insufficient to distinguish one.</w:t>
      </w:r>
    </w:p>
    <w:p w14:paraId="75CD3C0B" w14:textId="77777777" w:rsidR="00BE57AD" w:rsidRDefault="00BE57AD" w:rsidP="00BE57AD">
      <w:pPr>
        <w:pStyle w:val="Heading2"/>
        <w:rPr>
          <w:rFonts w:eastAsia="Times New Roman"/>
        </w:rPr>
      </w:pPr>
      <w:r>
        <w:rPr>
          <w:rFonts w:eastAsia="Times New Roman"/>
        </w:rPr>
        <w:t>Sources for the Historical Illustration</w:t>
      </w:r>
    </w:p>
    <w:p w14:paraId="5D8574BF" w14:textId="77777777" w:rsidR="00BE57AD" w:rsidRDefault="00BE57AD" w:rsidP="00BE57AD">
      <w:pPr>
        <w:pStyle w:val="NormalWeb"/>
      </w:pPr>
      <w:r>
        <w:t xml:space="preserve">Einstein, Albert. “On the Electrodynamics of Moving Bodies.” 1905. English translation published in </w:t>
      </w:r>
      <w:r>
        <w:rPr>
          <w:rStyle w:val="Emphasis"/>
        </w:rPr>
        <w:t>The Principle of Relativity</w:t>
      </w:r>
      <w:r>
        <w:t>, 1923.</w:t>
      </w:r>
    </w:p>
    <w:p w14:paraId="63DC9BE0" w14:textId="77777777" w:rsidR="00BE57AD" w:rsidRDefault="00BE57AD" w:rsidP="00BE57AD">
      <w:pPr>
        <w:pStyle w:val="NormalWeb"/>
      </w:pPr>
      <w:r>
        <w:t xml:space="preserve">Einstein, Albert. “On the Generalized Theory of Gravitation.” </w:t>
      </w:r>
      <w:r>
        <w:rPr>
          <w:rStyle w:val="Emphasis"/>
        </w:rPr>
        <w:t>Scientific American</w:t>
      </w:r>
      <w:r>
        <w:t>, April 1950.</w:t>
      </w:r>
    </w:p>
    <w:p w14:paraId="2154CE12" w14:textId="77777777" w:rsidR="00BE57AD" w:rsidRDefault="00BE57AD" w:rsidP="00BE57AD">
      <w:pPr>
        <w:pStyle w:val="NormalWeb"/>
      </w:pPr>
      <w:r>
        <w:lastRenderedPageBreak/>
        <w:t>The historical sources support the external illustration. They do not supply the developmental derivation.</w:t>
      </w:r>
    </w:p>
    <w:p w14:paraId="4D725F61" w14:textId="77777777" w:rsidR="00BE57AD" w:rsidRDefault="00BE57AD" w:rsidP="00BE57AD">
      <w:pPr>
        <w:pStyle w:val="NormalWeb"/>
      </w:pPr>
      <w:r>
        <w:t>Galison, Peter. Einstein’s Clocks, Poincaré’s Maps: Empires of Time. New York: W. W. Norton, 2003. This supports the clock-coordination context.</w:t>
      </w:r>
    </w:p>
    <w:p w14:paraId="37C1FA15" w14:textId="77777777" w:rsidR="00BE57AD" w:rsidRDefault="00BE57AD" w:rsidP="00BE57AD">
      <w:pPr>
        <w:pStyle w:val="NormalWeb"/>
      </w:pPr>
      <w:r>
        <w:t>Norton, John D. “Einstein’s Special Theory of Relativity and the Problems in the Electrodynamics of Moving Bodies That Led Him to It.” In The Cambridge Companion to Einstein, edited by Michel Janssen and Christoph Lehner, 72–102. Cambridge University Press, 2014. This supports the caution about reconstructing Einstein’s discovery path.</w:t>
      </w:r>
    </w:p>
    <w:p w14:paraId="27A3DC69" w14:textId="77777777" w:rsidR="00BE57AD" w:rsidRDefault="00BE57AD" w:rsidP="00BE57AD"/>
    <w:p w14:paraId="6509A6F2" w14:textId="77777777" w:rsidR="00684B49" w:rsidRPr="00A71019" w:rsidRDefault="00684B49" w:rsidP="00A71019"/>
    <w:sectPr w:rsidR="00684B49" w:rsidRPr="00A7101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06074" w14:textId="77777777" w:rsidR="00DE4DE9" w:rsidRDefault="00DE4DE9" w:rsidP="00860500">
      <w:pPr>
        <w:spacing w:after="0"/>
      </w:pPr>
      <w:r>
        <w:separator/>
      </w:r>
    </w:p>
  </w:endnote>
  <w:endnote w:type="continuationSeparator" w:id="0">
    <w:p w14:paraId="1874E6C8" w14:textId="77777777" w:rsidR="00DE4DE9" w:rsidRDefault="00DE4DE9" w:rsidP="00860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815418"/>
      <w:docPartObj>
        <w:docPartGallery w:val="Page Numbers (Bottom of Page)"/>
        <w:docPartUnique/>
      </w:docPartObj>
    </w:sdtPr>
    <w:sdtEndPr>
      <w:rPr>
        <w:noProof/>
      </w:rPr>
    </w:sdtEndPr>
    <w:sdtContent>
      <w:p w14:paraId="77EF61C2" w14:textId="77777777" w:rsidR="00134C7A" w:rsidRDefault="00134C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3756" w14:textId="77777777" w:rsidR="00DE4DE9" w:rsidRDefault="00DE4DE9" w:rsidP="00860500">
      <w:pPr>
        <w:spacing w:after="0"/>
      </w:pPr>
      <w:r>
        <w:separator/>
      </w:r>
    </w:p>
  </w:footnote>
  <w:footnote w:type="continuationSeparator" w:id="0">
    <w:p w14:paraId="765CF6AB" w14:textId="77777777" w:rsidR="00DE4DE9" w:rsidRDefault="00DE4DE9" w:rsidP="008605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C70C1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7578C"/>
    <w:multiLevelType w:val="multilevel"/>
    <w:tmpl w:val="B45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11C69"/>
    <w:multiLevelType w:val="multilevel"/>
    <w:tmpl w:val="1D36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95185"/>
    <w:multiLevelType w:val="hybridMultilevel"/>
    <w:tmpl w:val="63088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66CA"/>
    <w:multiLevelType w:val="multilevel"/>
    <w:tmpl w:val="3B8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A1860"/>
    <w:multiLevelType w:val="multilevel"/>
    <w:tmpl w:val="A23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D7D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232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F147C"/>
    <w:multiLevelType w:val="multilevel"/>
    <w:tmpl w:val="0CA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206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124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D3F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21D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55380"/>
    <w:multiLevelType w:val="multilevel"/>
    <w:tmpl w:val="34B2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F1A41"/>
    <w:multiLevelType w:val="hybridMultilevel"/>
    <w:tmpl w:val="37924C1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212C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F7077"/>
    <w:multiLevelType w:val="multilevel"/>
    <w:tmpl w:val="ACD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572B8"/>
    <w:multiLevelType w:val="multilevel"/>
    <w:tmpl w:val="A2E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06A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D413E"/>
    <w:multiLevelType w:val="multilevel"/>
    <w:tmpl w:val="2F9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B5F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30B78"/>
    <w:multiLevelType w:val="hybridMultilevel"/>
    <w:tmpl w:val="6D42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60104C"/>
    <w:multiLevelType w:val="hybridMultilevel"/>
    <w:tmpl w:val="A7AE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1C32C4"/>
    <w:multiLevelType w:val="multilevel"/>
    <w:tmpl w:val="9830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A5F7E"/>
    <w:multiLevelType w:val="multilevel"/>
    <w:tmpl w:val="612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84760"/>
    <w:multiLevelType w:val="hybridMultilevel"/>
    <w:tmpl w:val="CC34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5528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677EBE"/>
    <w:multiLevelType w:val="multilevel"/>
    <w:tmpl w:val="083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D075A"/>
    <w:multiLevelType w:val="multilevel"/>
    <w:tmpl w:val="6F3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F1192"/>
    <w:multiLevelType w:val="multilevel"/>
    <w:tmpl w:val="90F0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C29E3"/>
    <w:multiLevelType w:val="hybridMultilevel"/>
    <w:tmpl w:val="4B741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9B0DDC"/>
    <w:multiLevelType w:val="multilevel"/>
    <w:tmpl w:val="BCF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705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E7AAA"/>
    <w:multiLevelType w:val="multilevel"/>
    <w:tmpl w:val="3BAE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981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91549"/>
    <w:multiLevelType w:val="hybridMultilevel"/>
    <w:tmpl w:val="6720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402E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956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218885">
    <w:abstractNumId w:val="8"/>
  </w:num>
  <w:num w:numId="2" w16cid:durableId="669331046">
    <w:abstractNumId w:val="6"/>
  </w:num>
  <w:num w:numId="3" w16cid:durableId="1747797631">
    <w:abstractNumId w:val="5"/>
  </w:num>
  <w:num w:numId="4" w16cid:durableId="916553556">
    <w:abstractNumId w:val="7"/>
  </w:num>
  <w:num w:numId="5" w16cid:durableId="2143188406">
    <w:abstractNumId w:val="3"/>
  </w:num>
  <w:num w:numId="6" w16cid:durableId="2019773679">
    <w:abstractNumId w:val="2"/>
  </w:num>
  <w:num w:numId="7" w16cid:durableId="1506941058">
    <w:abstractNumId w:val="33"/>
  </w:num>
  <w:num w:numId="8" w16cid:durableId="1654525729">
    <w:abstractNumId w:val="11"/>
  </w:num>
  <w:num w:numId="9" w16cid:durableId="1530022125">
    <w:abstractNumId w:val="38"/>
  </w:num>
  <w:num w:numId="10" w16cid:durableId="1524899437">
    <w:abstractNumId w:val="43"/>
  </w:num>
  <w:num w:numId="11" w16cid:durableId="559950458">
    <w:abstractNumId w:val="30"/>
  </w:num>
  <w:num w:numId="12" w16cid:durableId="1045061726">
    <w:abstractNumId w:val="29"/>
  </w:num>
  <w:num w:numId="13" w16cid:durableId="1687637084">
    <w:abstractNumId w:val="22"/>
  </w:num>
  <w:num w:numId="14" w16cid:durableId="1237205872">
    <w:abstractNumId w:val="39"/>
  </w:num>
  <w:num w:numId="15" w16cid:durableId="570503812">
    <w:abstractNumId w:val="41"/>
  </w:num>
  <w:num w:numId="16" w16cid:durableId="2085758442">
    <w:abstractNumId w:val="24"/>
  </w:num>
  <w:num w:numId="17" w16cid:durableId="89468006">
    <w:abstractNumId w:val="34"/>
  </w:num>
  <w:num w:numId="18" w16cid:durableId="1266111619">
    <w:abstractNumId w:val="14"/>
  </w:num>
  <w:num w:numId="19" w16cid:durableId="749737458">
    <w:abstractNumId w:val="28"/>
  </w:num>
  <w:num w:numId="20" w16cid:durableId="751316787">
    <w:abstractNumId w:val="15"/>
  </w:num>
  <w:num w:numId="21" w16cid:durableId="740640476">
    <w:abstractNumId w:val="42"/>
  </w:num>
  <w:num w:numId="22" w16cid:durableId="352418267">
    <w:abstractNumId w:val="4"/>
  </w:num>
  <w:num w:numId="23" w16cid:durableId="1015690037">
    <w:abstractNumId w:val="1"/>
  </w:num>
  <w:num w:numId="24" w16cid:durableId="1946187494">
    <w:abstractNumId w:val="0"/>
  </w:num>
  <w:num w:numId="25" w16cid:durableId="291129865">
    <w:abstractNumId w:val="25"/>
  </w:num>
  <w:num w:numId="26" w16cid:durableId="718433413">
    <w:abstractNumId w:val="10"/>
  </w:num>
  <w:num w:numId="27" w16cid:durableId="2050183378">
    <w:abstractNumId w:val="18"/>
  </w:num>
  <w:num w:numId="28" w16cid:durableId="601836079">
    <w:abstractNumId w:val="23"/>
  </w:num>
  <w:num w:numId="29" w16cid:durableId="1621376688">
    <w:abstractNumId w:val="19"/>
  </w:num>
  <w:num w:numId="30" w16cid:durableId="347482988">
    <w:abstractNumId w:val="17"/>
  </w:num>
  <w:num w:numId="31" w16cid:durableId="1659458560">
    <w:abstractNumId w:val="45"/>
  </w:num>
  <w:num w:numId="32" w16cid:durableId="683481221">
    <w:abstractNumId w:val="20"/>
  </w:num>
  <w:num w:numId="33" w16cid:durableId="725033559">
    <w:abstractNumId w:val="40"/>
  </w:num>
  <w:num w:numId="34" w16cid:durableId="1815876198">
    <w:abstractNumId w:val="26"/>
  </w:num>
  <w:num w:numId="35" w16cid:durableId="1298489243">
    <w:abstractNumId w:val="44"/>
  </w:num>
  <w:num w:numId="36" w16cid:durableId="476529531">
    <w:abstractNumId w:val="16"/>
  </w:num>
  <w:num w:numId="37" w16cid:durableId="1546404543">
    <w:abstractNumId w:val="13"/>
  </w:num>
  <w:num w:numId="38" w16cid:durableId="684332699">
    <w:abstractNumId w:val="35"/>
  </w:num>
  <w:num w:numId="39" w16cid:durableId="1436439839">
    <w:abstractNumId w:val="37"/>
  </w:num>
  <w:num w:numId="40" w16cid:durableId="227808131">
    <w:abstractNumId w:val="36"/>
  </w:num>
  <w:num w:numId="41" w16cid:durableId="1883782696">
    <w:abstractNumId w:val="21"/>
  </w:num>
  <w:num w:numId="42" w16cid:durableId="1493569629">
    <w:abstractNumId w:val="27"/>
  </w:num>
  <w:num w:numId="43" w16cid:durableId="882519995">
    <w:abstractNumId w:val="9"/>
  </w:num>
  <w:num w:numId="44" w16cid:durableId="1432630839">
    <w:abstractNumId w:val="31"/>
  </w:num>
  <w:num w:numId="45" w16cid:durableId="576327245">
    <w:abstractNumId w:val="12"/>
  </w:num>
  <w:num w:numId="46" w16cid:durableId="1012413564">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c0NDcyMjA1MzAwMzVU0lEKTi0uzszPAymwsKgFAGkFBV0tAAAA"/>
  </w:docVars>
  <w:rsids>
    <w:rsidRoot w:val="00B47730"/>
    <w:rsid w:val="00000344"/>
    <w:rsid w:val="0000057E"/>
    <w:rsid w:val="00001A9C"/>
    <w:rsid w:val="00001D52"/>
    <w:rsid w:val="00001D9F"/>
    <w:rsid w:val="00001FEC"/>
    <w:rsid w:val="000022E2"/>
    <w:rsid w:val="0000232C"/>
    <w:rsid w:val="00002645"/>
    <w:rsid w:val="00002984"/>
    <w:rsid w:val="000029BF"/>
    <w:rsid w:val="00002DC6"/>
    <w:rsid w:val="00002F30"/>
    <w:rsid w:val="00002F33"/>
    <w:rsid w:val="0000368D"/>
    <w:rsid w:val="0000380D"/>
    <w:rsid w:val="0000386D"/>
    <w:rsid w:val="00003DE2"/>
    <w:rsid w:val="00003E49"/>
    <w:rsid w:val="00003E9C"/>
    <w:rsid w:val="000040B7"/>
    <w:rsid w:val="00004176"/>
    <w:rsid w:val="0000451E"/>
    <w:rsid w:val="00004E8A"/>
    <w:rsid w:val="000062C7"/>
    <w:rsid w:val="000062F8"/>
    <w:rsid w:val="00007062"/>
    <w:rsid w:val="000073C1"/>
    <w:rsid w:val="00007669"/>
    <w:rsid w:val="00010DBD"/>
    <w:rsid w:val="00012194"/>
    <w:rsid w:val="0001222B"/>
    <w:rsid w:val="000123A6"/>
    <w:rsid w:val="000129E8"/>
    <w:rsid w:val="00012BA7"/>
    <w:rsid w:val="0001341C"/>
    <w:rsid w:val="0001362C"/>
    <w:rsid w:val="00013A09"/>
    <w:rsid w:val="00013D98"/>
    <w:rsid w:val="00014186"/>
    <w:rsid w:val="00014520"/>
    <w:rsid w:val="000146B7"/>
    <w:rsid w:val="00015581"/>
    <w:rsid w:val="00015701"/>
    <w:rsid w:val="00015B18"/>
    <w:rsid w:val="00015B1D"/>
    <w:rsid w:val="00015E08"/>
    <w:rsid w:val="000165B7"/>
    <w:rsid w:val="00016832"/>
    <w:rsid w:val="00017683"/>
    <w:rsid w:val="00020181"/>
    <w:rsid w:val="00021CE8"/>
    <w:rsid w:val="00022BD9"/>
    <w:rsid w:val="00022C8C"/>
    <w:rsid w:val="00023B90"/>
    <w:rsid w:val="00024D1E"/>
    <w:rsid w:val="00024FDD"/>
    <w:rsid w:val="00025346"/>
    <w:rsid w:val="00025DF5"/>
    <w:rsid w:val="00026EF6"/>
    <w:rsid w:val="000303CC"/>
    <w:rsid w:val="0003062D"/>
    <w:rsid w:val="00030B43"/>
    <w:rsid w:val="00031496"/>
    <w:rsid w:val="00031921"/>
    <w:rsid w:val="000319C5"/>
    <w:rsid w:val="00032850"/>
    <w:rsid w:val="00032DDA"/>
    <w:rsid w:val="00032E60"/>
    <w:rsid w:val="00032E88"/>
    <w:rsid w:val="00032EA4"/>
    <w:rsid w:val="00032EF3"/>
    <w:rsid w:val="00033598"/>
    <w:rsid w:val="0003387D"/>
    <w:rsid w:val="00033FF2"/>
    <w:rsid w:val="000341F9"/>
    <w:rsid w:val="00034616"/>
    <w:rsid w:val="00034CE8"/>
    <w:rsid w:val="000351E7"/>
    <w:rsid w:val="00035717"/>
    <w:rsid w:val="000357AB"/>
    <w:rsid w:val="00035C3C"/>
    <w:rsid w:val="00035C3D"/>
    <w:rsid w:val="000369F1"/>
    <w:rsid w:val="00037205"/>
    <w:rsid w:val="0003721C"/>
    <w:rsid w:val="000373EC"/>
    <w:rsid w:val="00037712"/>
    <w:rsid w:val="00037855"/>
    <w:rsid w:val="0003796E"/>
    <w:rsid w:val="00037A2D"/>
    <w:rsid w:val="00040BB1"/>
    <w:rsid w:val="00040F90"/>
    <w:rsid w:val="00040FF1"/>
    <w:rsid w:val="00041246"/>
    <w:rsid w:val="000419EC"/>
    <w:rsid w:val="00041CF1"/>
    <w:rsid w:val="00041EB0"/>
    <w:rsid w:val="00041F3B"/>
    <w:rsid w:val="000428A4"/>
    <w:rsid w:val="00042EED"/>
    <w:rsid w:val="0004331D"/>
    <w:rsid w:val="000434D5"/>
    <w:rsid w:val="000438DF"/>
    <w:rsid w:val="00044821"/>
    <w:rsid w:val="00044A43"/>
    <w:rsid w:val="000453BE"/>
    <w:rsid w:val="000455A1"/>
    <w:rsid w:val="000458A8"/>
    <w:rsid w:val="00045937"/>
    <w:rsid w:val="00045FC3"/>
    <w:rsid w:val="0004684C"/>
    <w:rsid w:val="0004699F"/>
    <w:rsid w:val="0004765B"/>
    <w:rsid w:val="000504A4"/>
    <w:rsid w:val="000504AA"/>
    <w:rsid w:val="00051339"/>
    <w:rsid w:val="0005173B"/>
    <w:rsid w:val="00052D45"/>
    <w:rsid w:val="00053455"/>
    <w:rsid w:val="00053739"/>
    <w:rsid w:val="00053859"/>
    <w:rsid w:val="000543A7"/>
    <w:rsid w:val="00054FD4"/>
    <w:rsid w:val="00055276"/>
    <w:rsid w:val="0005545D"/>
    <w:rsid w:val="0005595A"/>
    <w:rsid w:val="000560F3"/>
    <w:rsid w:val="00056198"/>
    <w:rsid w:val="000561C5"/>
    <w:rsid w:val="000563C3"/>
    <w:rsid w:val="00056583"/>
    <w:rsid w:val="00056DF1"/>
    <w:rsid w:val="00057386"/>
    <w:rsid w:val="00057578"/>
    <w:rsid w:val="00057A41"/>
    <w:rsid w:val="00057AC8"/>
    <w:rsid w:val="0006025F"/>
    <w:rsid w:val="0006063C"/>
    <w:rsid w:val="00060C86"/>
    <w:rsid w:val="00060CD3"/>
    <w:rsid w:val="00060E96"/>
    <w:rsid w:val="000612A9"/>
    <w:rsid w:val="00061303"/>
    <w:rsid w:val="0006197F"/>
    <w:rsid w:val="00061A02"/>
    <w:rsid w:val="00061F1E"/>
    <w:rsid w:val="00062F2A"/>
    <w:rsid w:val="000633A6"/>
    <w:rsid w:val="00063D50"/>
    <w:rsid w:val="00064DC1"/>
    <w:rsid w:val="00065170"/>
    <w:rsid w:val="000654DD"/>
    <w:rsid w:val="00065FF4"/>
    <w:rsid w:val="000663B0"/>
    <w:rsid w:val="00066A7E"/>
    <w:rsid w:val="00066CA6"/>
    <w:rsid w:val="00066E44"/>
    <w:rsid w:val="0006710D"/>
    <w:rsid w:val="0006732C"/>
    <w:rsid w:val="00067904"/>
    <w:rsid w:val="00067A3C"/>
    <w:rsid w:val="00070162"/>
    <w:rsid w:val="000701EF"/>
    <w:rsid w:val="00070268"/>
    <w:rsid w:val="00071A14"/>
    <w:rsid w:val="00071A76"/>
    <w:rsid w:val="00071B3F"/>
    <w:rsid w:val="0007215F"/>
    <w:rsid w:val="000728FC"/>
    <w:rsid w:val="00072D63"/>
    <w:rsid w:val="00075043"/>
    <w:rsid w:val="0007539E"/>
    <w:rsid w:val="000754C1"/>
    <w:rsid w:val="000756F8"/>
    <w:rsid w:val="00075EB7"/>
    <w:rsid w:val="00075F8D"/>
    <w:rsid w:val="000762CD"/>
    <w:rsid w:val="00076A3D"/>
    <w:rsid w:val="00076EC3"/>
    <w:rsid w:val="000801A2"/>
    <w:rsid w:val="00080218"/>
    <w:rsid w:val="00080334"/>
    <w:rsid w:val="00080608"/>
    <w:rsid w:val="00080723"/>
    <w:rsid w:val="00081CC9"/>
    <w:rsid w:val="00081DC9"/>
    <w:rsid w:val="00081F8E"/>
    <w:rsid w:val="000821C4"/>
    <w:rsid w:val="000829F1"/>
    <w:rsid w:val="00082D41"/>
    <w:rsid w:val="000832A3"/>
    <w:rsid w:val="000837B8"/>
    <w:rsid w:val="000838BD"/>
    <w:rsid w:val="00083B44"/>
    <w:rsid w:val="0008456A"/>
    <w:rsid w:val="00084762"/>
    <w:rsid w:val="000849FB"/>
    <w:rsid w:val="00084DF2"/>
    <w:rsid w:val="00084EDB"/>
    <w:rsid w:val="00084F51"/>
    <w:rsid w:val="000855A2"/>
    <w:rsid w:val="000866CD"/>
    <w:rsid w:val="00086F17"/>
    <w:rsid w:val="0008706E"/>
    <w:rsid w:val="000871C4"/>
    <w:rsid w:val="00087E27"/>
    <w:rsid w:val="000901E6"/>
    <w:rsid w:val="000902BA"/>
    <w:rsid w:val="000907DF"/>
    <w:rsid w:val="00090BC3"/>
    <w:rsid w:val="00090C43"/>
    <w:rsid w:val="0009175B"/>
    <w:rsid w:val="00091D4B"/>
    <w:rsid w:val="00091E30"/>
    <w:rsid w:val="00092425"/>
    <w:rsid w:val="00092541"/>
    <w:rsid w:val="00092D53"/>
    <w:rsid w:val="000935A1"/>
    <w:rsid w:val="00093919"/>
    <w:rsid w:val="00093FB6"/>
    <w:rsid w:val="000943F3"/>
    <w:rsid w:val="00094543"/>
    <w:rsid w:val="00094A3C"/>
    <w:rsid w:val="00094CAC"/>
    <w:rsid w:val="000954D4"/>
    <w:rsid w:val="00095777"/>
    <w:rsid w:val="00095AD3"/>
    <w:rsid w:val="00095D91"/>
    <w:rsid w:val="00095F74"/>
    <w:rsid w:val="0009616F"/>
    <w:rsid w:val="00096581"/>
    <w:rsid w:val="00096B30"/>
    <w:rsid w:val="00096C69"/>
    <w:rsid w:val="00096E95"/>
    <w:rsid w:val="00097CB8"/>
    <w:rsid w:val="000A0096"/>
    <w:rsid w:val="000A0764"/>
    <w:rsid w:val="000A0B9E"/>
    <w:rsid w:val="000A0C30"/>
    <w:rsid w:val="000A0D37"/>
    <w:rsid w:val="000A0DCB"/>
    <w:rsid w:val="000A0E4B"/>
    <w:rsid w:val="000A143A"/>
    <w:rsid w:val="000A1666"/>
    <w:rsid w:val="000A1781"/>
    <w:rsid w:val="000A19B2"/>
    <w:rsid w:val="000A19BE"/>
    <w:rsid w:val="000A2327"/>
    <w:rsid w:val="000A25EF"/>
    <w:rsid w:val="000A262E"/>
    <w:rsid w:val="000A264D"/>
    <w:rsid w:val="000A315D"/>
    <w:rsid w:val="000A3875"/>
    <w:rsid w:val="000A3CE4"/>
    <w:rsid w:val="000A3E94"/>
    <w:rsid w:val="000A4117"/>
    <w:rsid w:val="000A47E5"/>
    <w:rsid w:val="000A4A33"/>
    <w:rsid w:val="000A51CE"/>
    <w:rsid w:val="000A5558"/>
    <w:rsid w:val="000A55D6"/>
    <w:rsid w:val="000A5636"/>
    <w:rsid w:val="000A65C3"/>
    <w:rsid w:val="000A6A02"/>
    <w:rsid w:val="000A7315"/>
    <w:rsid w:val="000B0392"/>
    <w:rsid w:val="000B07BA"/>
    <w:rsid w:val="000B0D4C"/>
    <w:rsid w:val="000B13B6"/>
    <w:rsid w:val="000B1AAA"/>
    <w:rsid w:val="000B1E40"/>
    <w:rsid w:val="000B2042"/>
    <w:rsid w:val="000B22F1"/>
    <w:rsid w:val="000B2817"/>
    <w:rsid w:val="000B28B6"/>
    <w:rsid w:val="000B35EB"/>
    <w:rsid w:val="000B3660"/>
    <w:rsid w:val="000B3FE8"/>
    <w:rsid w:val="000B4097"/>
    <w:rsid w:val="000B454C"/>
    <w:rsid w:val="000B547E"/>
    <w:rsid w:val="000B5979"/>
    <w:rsid w:val="000B59FC"/>
    <w:rsid w:val="000B5C64"/>
    <w:rsid w:val="000B5D9E"/>
    <w:rsid w:val="000B5F52"/>
    <w:rsid w:val="000B65F8"/>
    <w:rsid w:val="000B6783"/>
    <w:rsid w:val="000B6B60"/>
    <w:rsid w:val="000B799D"/>
    <w:rsid w:val="000C0344"/>
    <w:rsid w:val="000C07BA"/>
    <w:rsid w:val="000C0B48"/>
    <w:rsid w:val="000C0CBC"/>
    <w:rsid w:val="000C0D2F"/>
    <w:rsid w:val="000C0F38"/>
    <w:rsid w:val="000C2301"/>
    <w:rsid w:val="000C2BA1"/>
    <w:rsid w:val="000C36A1"/>
    <w:rsid w:val="000C3CD2"/>
    <w:rsid w:val="000C3F03"/>
    <w:rsid w:val="000C3F07"/>
    <w:rsid w:val="000C3F6C"/>
    <w:rsid w:val="000C45A8"/>
    <w:rsid w:val="000C47AB"/>
    <w:rsid w:val="000C4871"/>
    <w:rsid w:val="000C4A50"/>
    <w:rsid w:val="000C54CE"/>
    <w:rsid w:val="000C5CB7"/>
    <w:rsid w:val="000C64C7"/>
    <w:rsid w:val="000C76AF"/>
    <w:rsid w:val="000C7A6C"/>
    <w:rsid w:val="000D0029"/>
    <w:rsid w:val="000D0380"/>
    <w:rsid w:val="000D03DF"/>
    <w:rsid w:val="000D05FD"/>
    <w:rsid w:val="000D1656"/>
    <w:rsid w:val="000D169F"/>
    <w:rsid w:val="000D1AE7"/>
    <w:rsid w:val="000D2245"/>
    <w:rsid w:val="000D245A"/>
    <w:rsid w:val="000D2958"/>
    <w:rsid w:val="000D2A12"/>
    <w:rsid w:val="000D2C30"/>
    <w:rsid w:val="000D2CB9"/>
    <w:rsid w:val="000D3C10"/>
    <w:rsid w:val="000D3C5B"/>
    <w:rsid w:val="000D3F11"/>
    <w:rsid w:val="000D416C"/>
    <w:rsid w:val="000D49FC"/>
    <w:rsid w:val="000D4CD2"/>
    <w:rsid w:val="000D5345"/>
    <w:rsid w:val="000D54EF"/>
    <w:rsid w:val="000D5C0A"/>
    <w:rsid w:val="000D5F7B"/>
    <w:rsid w:val="000D611C"/>
    <w:rsid w:val="000D61F0"/>
    <w:rsid w:val="000D6222"/>
    <w:rsid w:val="000D672B"/>
    <w:rsid w:val="000D68C7"/>
    <w:rsid w:val="000D6A09"/>
    <w:rsid w:val="000D6F89"/>
    <w:rsid w:val="000D79F9"/>
    <w:rsid w:val="000D7D93"/>
    <w:rsid w:val="000E0087"/>
    <w:rsid w:val="000E00E3"/>
    <w:rsid w:val="000E076C"/>
    <w:rsid w:val="000E0797"/>
    <w:rsid w:val="000E0DAD"/>
    <w:rsid w:val="000E1C7E"/>
    <w:rsid w:val="000E1F45"/>
    <w:rsid w:val="000E26D9"/>
    <w:rsid w:val="000E2993"/>
    <w:rsid w:val="000E2B36"/>
    <w:rsid w:val="000E2FEC"/>
    <w:rsid w:val="000E3201"/>
    <w:rsid w:val="000E35CC"/>
    <w:rsid w:val="000E3F5C"/>
    <w:rsid w:val="000E42ED"/>
    <w:rsid w:val="000E4567"/>
    <w:rsid w:val="000E4C1D"/>
    <w:rsid w:val="000E55AB"/>
    <w:rsid w:val="000E57A6"/>
    <w:rsid w:val="000E5860"/>
    <w:rsid w:val="000E5B04"/>
    <w:rsid w:val="000E6057"/>
    <w:rsid w:val="000E67C7"/>
    <w:rsid w:val="000E6BDA"/>
    <w:rsid w:val="000E743B"/>
    <w:rsid w:val="000E7740"/>
    <w:rsid w:val="000E7C5D"/>
    <w:rsid w:val="000E7ECB"/>
    <w:rsid w:val="000F0560"/>
    <w:rsid w:val="000F0680"/>
    <w:rsid w:val="000F0AA4"/>
    <w:rsid w:val="000F0DBE"/>
    <w:rsid w:val="000F17BC"/>
    <w:rsid w:val="000F1933"/>
    <w:rsid w:val="000F1A82"/>
    <w:rsid w:val="000F1D4C"/>
    <w:rsid w:val="000F2635"/>
    <w:rsid w:val="000F3350"/>
    <w:rsid w:val="000F33B9"/>
    <w:rsid w:val="000F587E"/>
    <w:rsid w:val="000F5DEB"/>
    <w:rsid w:val="000F5E3B"/>
    <w:rsid w:val="000F6129"/>
    <w:rsid w:val="000F653D"/>
    <w:rsid w:val="000F7330"/>
    <w:rsid w:val="000F75CB"/>
    <w:rsid w:val="000F77DA"/>
    <w:rsid w:val="00100345"/>
    <w:rsid w:val="0010079E"/>
    <w:rsid w:val="00100A21"/>
    <w:rsid w:val="00100B0E"/>
    <w:rsid w:val="00101C22"/>
    <w:rsid w:val="001029FD"/>
    <w:rsid w:val="00103043"/>
    <w:rsid w:val="00103145"/>
    <w:rsid w:val="0010315B"/>
    <w:rsid w:val="00104460"/>
    <w:rsid w:val="00104479"/>
    <w:rsid w:val="0010505D"/>
    <w:rsid w:val="0010523F"/>
    <w:rsid w:val="00105EA7"/>
    <w:rsid w:val="0010679B"/>
    <w:rsid w:val="00106E1A"/>
    <w:rsid w:val="00107CD7"/>
    <w:rsid w:val="00107E80"/>
    <w:rsid w:val="0011008D"/>
    <w:rsid w:val="00110537"/>
    <w:rsid w:val="00110674"/>
    <w:rsid w:val="00110F64"/>
    <w:rsid w:val="0011115B"/>
    <w:rsid w:val="001116D8"/>
    <w:rsid w:val="001117FC"/>
    <w:rsid w:val="001120C4"/>
    <w:rsid w:val="001121D2"/>
    <w:rsid w:val="00112376"/>
    <w:rsid w:val="00112BF2"/>
    <w:rsid w:val="001133E3"/>
    <w:rsid w:val="00113BE0"/>
    <w:rsid w:val="00113BFC"/>
    <w:rsid w:val="00114034"/>
    <w:rsid w:val="00114251"/>
    <w:rsid w:val="001143FF"/>
    <w:rsid w:val="001145DE"/>
    <w:rsid w:val="0011465C"/>
    <w:rsid w:val="001154B3"/>
    <w:rsid w:val="0011559B"/>
    <w:rsid w:val="00115771"/>
    <w:rsid w:val="001157CE"/>
    <w:rsid w:val="00117068"/>
    <w:rsid w:val="00117644"/>
    <w:rsid w:val="001179BD"/>
    <w:rsid w:val="0012006C"/>
    <w:rsid w:val="00120160"/>
    <w:rsid w:val="001201FB"/>
    <w:rsid w:val="00120424"/>
    <w:rsid w:val="00120BCB"/>
    <w:rsid w:val="00120D4A"/>
    <w:rsid w:val="00121065"/>
    <w:rsid w:val="00121559"/>
    <w:rsid w:val="00121598"/>
    <w:rsid w:val="00121927"/>
    <w:rsid w:val="001223E5"/>
    <w:rsid w:val="001225E3"/>
    <w:rsid w:val="00122EEA"/>
    <w:rsid w:val="00122F5D"/>
    <w:rsid w:val="00123A1C"/>
    <w:rsid w:val="0012503D"/>
    <w:rsid w:val="001250F1"/>
    <w:rsid w:val="00125A04"/>
    <w:rsid w:val="00126134"/>
    <w:rsid w:val="00126862"/>
    <w:rsid w:val="00126B6B"/>
    <w:rsid w:val="0012749C"/>
    <w:rsid w:val="00130670"/>
    <w:rsid w:val="00130A39"/>
    <w:rsid w:val="00132745"/>
    <w:rsid w:val="001330E3"/>
    <w:rsid w:val="00133A63"/>
    <w:rsid w:val="00133BBA"/>
    <w:rsid w:val="00133CD3"/>
    <w:rsid w:val="001345BE"/>
    <w:rsid w:val="00134C7A"/>
    <w:rsid w:val="00135035"/>
    <w:rsid w:val="00135510"/>
    <w:rsid w:val="00135E6F"/>
    <w:rsid w:val="00136531"/>
    <w:rsid w:val="001367F6"/>
    <w:rsid w:val="0013702E"/>
    <w:rsid w:val="00137E11"/>
    <w:rsid w:val="00140A93"/>
    <w:rsid w:val="00140DDB"/>
    <w:rsid w:val="00140F92"/>
    <w:rsid w:val="00142B78"/>
    <w:rsid w:val="00142C17"/>
    <w:rsid w:val="00143A5B"/>
    <w:rsid w:val="00143B43"/>
    <w:rsid w:val="00143F48"/>
    <w:rsid w:val="001442D1"/>
    <w:rsid w:val="0014493F"/>
    <w:rsid w:val="00145CF5"/>
    <w:rsid w:val="00145FFF"/>
    <w:rsid w:val="001466B2"/>
    <w:rsid w:val="001467F7"/>
    <w:rsid w:val="00146FC9"/>
    <w:rsid w:val="00146FE3"/>
    <w:rsid w:val="0014720E"/>
    <w:rsid w:val="00147316"/>
    <w:rsid w:val="00147AC5"/>
    <w:rsid w:val="00147D92"/>
    <w:rsid w:val="00150274"/>
    <w:rsid w:val="00150477"/>
    <w:rsid w:val="0015074B"/>
    <w:rsid w:val="00150890"/>
    <w:rsid w:val="001509ED"/>
    <w:rsid w:val="00150AD4"/>
    <w:rsid w:val="001512EE"/>
    <w:rsid w:val="0015151A"/>
    <w:rsid w:val="00151620"/>
    <w:rsid w:val="00151FAF"/>
    <w:rsid w:val="00152233"/>
    <w:rsid w:val="0015224E"/>
    <w:rsid w:val="00152900"/>
    <w:rsid w:val="00152BFE"/>
    <w:rsid w:val="001530F2"/>
    <w:rsid w:val="00153AB8"/>
    <w:rsid w:val="00153AEE"/>
    <w:rsid w:val="00153DC1"/>
    <w:rsid w:val="00153FB6"/>
    <w:rsid w:val="001540A1"/>
    <w:rsid w:val="00154326"/>
    <w:rsid w:val="001546E5"/>
    <w:rsid w:val="0015487A"/>
    <w:rsid w:val="00154EDF"/>
    <w:rsid w:val="001554B7"/>
    <w:rsid w:val="001555A3"/>
    <w:rsid w:val="001556A4"/>
    <w:rsid w:val="00155ADC"/>
    <w:rsid w:val="0015609B"/>
    <w:rsid w:val="00156B1A"/>
    <w:rsid w:val="0015724A"/>
    <w:rsid w:val="0015747F"/>
    <w:rsid w:val="00157C84"/>
    <w:rsid w:val="001610C4"/>
    <w:rsid w:val="00161163"/>
    <w:rsid w:val="001612C4"/>
    <w:rsid w:val="00161C90"/>
    <w:rsid w:val="00161F85"/>
    <w:rsid w:val="00162D92"/>
    <w:rsid w:val="00163392"/>
    <w:rsid w:val="001639BC"/>
    <w:rsid w:val="00163A2E"/>
    <w:rsid w:val="00164484"/>
    <w:rsid w:val="0016592E"/>
    <w:rsid w:val="00165B4E"/>
    <w:rsid w:val="00166D0E"/>
    <w:rsid w:val="001673C9"/>
    <w:rsid w:val="00167A46"/>
    <w:rsid w:val="00167C6B"/>
    <w:rsid w:val="00167F82"/>
    <w:rsid w:val="00170072"/>
    <w:rsid w:val="00170236"/>
    <w:rsid w:val="0017048A"/>
    <w:rsid w:val="001706D4"/>
    <w:rsid w:val="0017153C"/>
    <w:rsid w:val="00171D74"/>
    <w:rsid w:val="00172B5F"/>
    <w:rsid w:val="00172D90"/>
    <w:rsid w:val="00172E4D"/>
    <w:rsid w:val="00173187"/>
    <w:rsid w:val="00173208"/>
    <w:rsid w:val="00173D7D"/>
    <w:rsid w:val="0017422F"/>
    <w:rsid w:val="001742F2"/>
    <w:rsid w:val="00174944"/>
    <w:rsid w:val="00174B80"/>
    <w:rsid w:val="00175847"/>
    <w:rsid w:val="00175868"/>
    <w:rsid w:val="00176792"/>
    <w:rsid w:val="0017696A"/>
    <w:rsid w:val="001769C8"/>
    <w:rsid w:val="00176A26"/>
    <w:rsid w:val="00176AC6"/>
    <w:rsid w:val="00176CE5"/>
    <w:rsid w:val="00176FC1"/>
    <w:rsid w:val="001770FF"/>
    <w:rsid w:val="001772AE"/>
    <w:rsid w:val="00177409"/>
    <w:rsid w:val="00182670"/>
    <w:rsid w:val="0018307A"/>
    <w:rsid w:val="001832DE"/>
    <w:rsid w:val="00184BF4"/>
    <w:rsid w:val="00184CDE"/>
    <w:rsid w:val="00184E33"/>
    <w:rsid w:val="001858F3"/>
    <w:rsid w:val="00186085"/>
    <w:rsid w:val="00186617"/>
    <w:rsid w:val="00186ADA"/>
    <w:rsid w:val="00187D6F"/>
    <w:rsid w:val="00187F38"/>
    <w:rsid w:val="00187F6D"/>
    <w:rsid w:val="0019027B"/>
    <w:rsid w:val="00190F27"/>
    <w:rsid w:val="00191231"/>
    <w:rsid w:val="0019143A"/>
    <w:rsid w:val="001919D1"/>
    <w:rsid w:val="00191E6F"/>
    <w:rsid w:val="00191EFC"/>
    <w:rsid w:val="001924E7"/>
    <w:rsid w:val="00192A6E"/>
    <w:rsid w:val="00194D19"/>
    <w:rsid w:val="00194D72"/>
    <w:rsid w:val="001956B7"/>
    <w:rsid w:val="00195A50"/>
    <w:rsid w:val="00195FF3"/>
    <w:rsid w:val="001960A1"/>
    <w:rsid w:val="00196224"/>
    <w:rsid w:val="00196299"/>
    <w:rsid w:val="0019661E"/>
    <w:rsid w:val="0019701D"/>
    <w:rsid w:val="00197799"/>
    <w:rsid w:val="00197FCE"/>
    <w:rsid w:val="001A0359"/>
    <w:rsid w:val="001A0792"/>
    <w:rsid w:val="001A0B23"/>
    <w:rsid w:val="001A0D4E"/>
    <w:rsid w:val="001A0DCF"/>
    <w:rsid w:val="001A110D"/>
    <w:rsid w:val="001A1462"/>
    <w:rsid w:val="001A16B1"/>
    <w:rsid w:val="001A16E5"/>
    <w:rsid w:val="001A23A3"/>
    <w:rsid w:val="001A2435"/>
    <w:rsid w:val="001A294F"/>
    <w:rsid w:val="001A2ED7"/>
    <w:rsid w:val="001A3432"/>
    <w:rsid w:val="001A3863"/>
    <w:rsid w:val="001A3C00"/>
    <w:rsid w:val="001A3E5C"/>
    <w:rsid w:val="001A41BC"/>
    <w:rsid w:val="001A4B09"/>
    <w:rsid w:val="001A4D56"/>
    <w:rsid w:val="001A5D12"/>
    <w:rsid w:val="001A5D67"/>
    <w:rsid w:val="001A5EBD"/>
    <w:rsid w:val="001A63EF"/>
    <w:rsid w:val="001A672A"/>
    <w:rsid w:val="001A68DF"/>
    <w:rsid w:val="001A6F6C"/>
    <w:rsid w:val="001A704B"/>
    <w:rsid w:val="001A74E6"/>
    <w:rsid w:val="001A7D09"/>
    <w:rsid w:val="001B0A9D"/>
    <w:rsid w:val="001B0AFF"/>
    <w:rsid w:val="001B1093"/>
    <w:rsid w:val="001B1225"/>
    <w:rsid w:val="001B1254"/>
    <w:rsid w:val="001B2D6C"/>
    <w:rsid w:val="001B428C"/>
    <w:rsid w:val="001B4393"/>
    <w:rsid w:val="001B4666"/>
    <w:rsid w:val="001B4A7D"/>
    <w:rsid w:val="001B5093"/>
    <w:rsid w:val="001B51BC"/>
    <w:rsid w:val="001B5833"/>
    <w:rsid w:val="001B5A99"/>
    <w:rsid w:val="001B6845"/>
    <w:rsid w:val="001B6B5D"/>
    <w:rsid w:val="001B70C0"/>
    <w:rsid w:val="001B7639"/>
    <w:rsid w:val="001B77B1"/>
    <w:rsid w:val="001B7A79"/>
    <w:rsid w:val="001C0654"/>
    <w:rsid w:val="001C06EC"/>
    <w:rsid w:val="001C0925"/>
    <w:rsid w:val="001C135E"/>
    <w:rsid w:val="001C151A"/>
    <w:rsid w:val="001C16FE"/>
    <w:rsid w:val="001C1E7D"/>
    <w:rsid w:val="001C1F46"/>
    <w:rsid w:val="001C2067"/>
    <w:rsid w:val="001C2CBB"/>
    <w:rsid w:val="001C3444"/>
    <w:rsid w:val="001C34F8"/>
    <w:rsid w:val="001C3EF0"/>
    <w:rsid w:val="001C4BAD"/>
    <w:rsid w:val="001C4BC7"/>
    <w:rsid w:val="001C50FC"/>
    <w:rsid w:val="001C5151"/>
    <w:rsid w:val="001C6293"/>
    <w:rsid w:val="001C62C8"/>
    <w:rsid w:val="001C64FB"/>
    <w:rsid w:val="001C6F79"/>
    <w:rsid w:val="001C72F8"/>
    <w:rsid w:val="001C74CD"/>
    <w:rsid w:val="001C7A51"/>
    <w:rsid w:val="001C7E68"/>
    <w:rsid w:val="001D01BB"/>
    <w:rsid w:val="001D047F"/>
    <w:rsid w:val="001D0AE8"/>
    <w:rsid w:val="001D1006"/>
    <w:rsid w:val="001D1E6C"/>
    <w:rsid w:val="001D1FEA"/>
    <w:rsid w:val="001D2082"/>
    <w:rsid w:val="001D27D4"/>
    <w:rsid w:val="001D28C3"/>
    <w:rsid w:val="001D3283"/>
    <w:rsid w:val="001D3D8C"/>
    <w:rsid w:val="001D4B04"/>
    <w:rsid w:val="001D4C77"/>
    <w:rsid w:val="001D4D62"/>
    <w:rsid w:val="001D4E3F"/>
    <w:rsid w:val="001D5496"/>
    <w:rsid w:val="001D6EA9"/>
    <w:rsid w:val="001D6F78"/>
    <w:rsid w:val="001D729B"/>
    <w:rsid w:val="001D776D"/>
    <w:rsid w:val="001D780E"/>
    <w:rsid w:val="001D7F0F"/>
    <w:rsid w:val="001D7FFA"/>
    <w:rsid w:val="001E031C"/>
    <w:rsid w:val="001E0926"/>
    <w:rsid w:val="001E0D71"/>
    <w:rsid w:val="001E0E28"/>
    <w:rsid w:val="001E10E5"/>
    <w:rsid w:val="001E1156"/>
    <w:rsid w:val="001E1239"/>
    <w:rsid w:val="001E1552"/>
    <w:rsid w:val="001E2B9B"/>
    <w:rsid w:val="001E393B"/>
    <w:rsid w:val="001E3971"/>
    <w:rsid w:val="001E3D0F"/>
    <w:rsid w:val="001E3DD5"/>
    <w:rsid w:val="001E3F81"/>
    <w:rsid w:val="001E4272"/>
    <w:rsid w:val="001E440B"/>
    <w:rsid w:val="001E456D"/>
    <w:rsid w:val="001E4A1D"/>
    <w:rsid w:val="001E4EC1"/>
    <w:rsid w:val="001E5304"/>
    <w:rsid w:val="001E62C6"/>
    <w:rsid w:val="001E6687"/>
    <w:rsid w:val="001E6931"/>
    <w:rsid w:val="001E6FB8"/>
    <w:rsid w:val="001E724B"/>
    <w:rsid w:val="001E75EE"/>
    <w:rsid w:val="001F0985"/>
    <w:rsid w:val="001F09EA"/>
    <w:rsid w:val="001F1939"/>
    <w:rsid w:val="001F1DE8"/>
    <w:rsid w:val="001F1EEC"/>
    <w:rsid w:val="001F1F28"/>
    <w:rsid w:val="001F2196"/>
    <w:rsid w:val="001F285A"/>
    <w:rsid w:val="001F2B13"/>
    <w:rsid w:val="001F2CFF"/>
    <w:rsid w:val="001F2E70"/>
    <w:rsid w:val="001F461D"/>
    <w:rsid w:val="001F4DE4"/>
    <w:rsid w:val="001F502C"/>
    <w:rsid w:val="001F5840"/>
    <w:rsid w:val="001F5D0D"/>
    <w:rsid w:val="001F6214"/>
    <w:rsid w:val="001F63DA"/>
    <w:rsid w:val="001F642F"/>
    <w:rsid w:val="001F6B55"/>
    <w:rsid w:val="001F75AB"/>
    <w:rsid w:val="001F778A"/>
    <w:rsid w:val="001F7B7B"/>
    <w:rsid w:val="001F7F7B"/>
    <w:rsid w:val="001F7FFB"/>
    <w:rsid w:val="00201FD8"/>
    <w:rsid w:val="00202D35"/>
    <w:rsid w:val="0020364E"/>
    <w:rsid w:val="00203A63"/>
    <w:rsid w:val="00203EC2"/>
    <w:rsid w:val="00203FF8"/>
    <w:rsid w:val="00204A12"/>
    <w:rsid w:val="00204A85"/>
    <w:rsid w:val="00205210"/>
    <w:rsid w:val="00205266"/>
    <w:rsid w:val="002055D8"/>
    <w:rsid w:val="00205A44"/>
    <w:rsid w:val="00206B48"/>
    <w:rsid w:val="00207379"/>
    <w:rsid w:val="00207ED1"/>
    <w:rsid w:val="00210CE4"/>
    <w:rsid w:val="0021108E"/>
    <w:rsid w:val="0021139E"/>
    <w:rsid w:val="00211775"/>
    <w:rsid w:val="00211B79"/>
    <w:rsid w:val="00212256"/>
    <w:rsid w:val="00212383"/>
    <w:rsid w:val="002123CB"/>
    <w:rsid w:val="00212489"/>
    <w:rsid w:val="002128BC"/>
    <w:rsid w:val="00212EB4"/>
    <w:rsid w:val="00213DF8"/>
    <w:rsid w:val="00214A6D"/>
    <w:rsid w:val="00214BCE"/>
    <w:rsid w:val="00214D5A"/>
    <w:rsid w:val="00214F4A"/>
    <w:rsid w:val="0021513C"/>
    <w:rsid w:val="0021571D"/>
    <w:rsid w:val="00215E9D"/>
    <w:rsid w:val="002162D3"/>
    <w:rsid w:val="00216366"/>
    <w:rsid w:val="00216538"/>
    <w:rsid w:val="00217A45"/>
    <w:rsid w:val="00220C85"/>
    <w:rsid w:val="00220F71"/>
    <w:rsid w:val="00221304"/>
    <w:rsid w:val="0022149C"/>
    <w:rsid w:val="00221D2E"/>
    <w:rsid w:val="00222422"/>
    <w:rsid w:val="0022249E"/>
    <w:rsid w:val="00222AA4"/>
    <w:rsid w:val="00222AD1"/>
    <w:rsid w:val="00222E23"/>
    <w:rsid w:val="0022312D"/>
    <w:rsid w:val="00223CD2"/>
    <w:rsid w:val="00224700"/>
    <w:rsid w:val="002248B1"/>
    <w:rsid w:val="00224AFD"/>
    <w:rsid w:val="002253B1"/>
    <w:rsid w:val="002258AB"/>
    <w:rsid w:val="00225D8D"/>
    <w:rsid w:val="00225EA6"/>
    <w:rsid w:val="00225F8D"/>
    <w:rsid w:val="00226092"/>
    <w:rsid w:val="00226334"/>
    <w:rsid w:val="00227AFB"/>
    <w:rsid w:val="00227F89"/>
    <w:rsid w:val="0023040B"/>
    <w:rsid w:val="0023048D"/>
    <w:rsid w:val="0023063C"/>
    <w:rsid w:val="0023065D"/>
    <w:rsid w:val="002311A7"/>
    <w:rsid w:val="00231766"/>
    <w:rsid w:val="0023229B"/>
    <w:rsid w:val="0023280B"/>
    <w:rsid w:val="002328F3"/>
    <w:rsid w:val="00232D3D"/>
    <w:rsid w:val="002331C7"/>
    <w:rsid w:val="00233240"/>
    <w:rsid w:val="002337C1"/>
    <w:rsid w:val="00233EAA"/>
    <w:rsid w:val="002344F4"/>
    <w:rsid w:val="002345D1"/>
    <w:rsid w:val="00234729"/>
    <w:rsid w:val="00234CC1"/>
    <w:rsid w:val="00234DF8"/>
    <w:rsid w:val="00234F53"/>
    <w:rsid w:val="00235716"/>
    <w:rsid w:val="00235812"/>
    <w:rsid w:val="00235E28"/>
    <w:rsid w:val="00236274"/>
    <w:rsid w:val="0023631E"/>
    <w:rsid w:val="00236796"/>
    <w:rsid w:val="002370A9"/>
    <w:rsid w:val="00237397"/>
    <w:rsid w:val="00237E5A"/>
    <w:rsid w:val="0024055E"/>
    <w:rsid w:val="0024058D"/>
    <w:rsid w:val="00240A7A"/>
    <w:rsid w:val="00240C76"/>
    <w:rsid w:val="002413A9"/>
    <w:rsid w:val="00241451"/>
    <w:rsid w:val="00241531"/>
    <w:rsid w:val="00241F8E"/>
    <w:rsid w:val="002422E6"/>
    <w:rsid w:val="0024246D"/>
    <w:rsid w:val="00242551"/>
    <w:rsid w:val="00242709"/>
    <w:rsid w:val="002439F1"/>
    <w:rsid w:val="00243B83"/>
    <w:rsid w:val="00244195"/>
    <w:rsid w:val="00244BBB"/>
    <w:rsid w:val="002455D1"/>
    <w:rsid w:val="0024646B"/>
    <w:rsid w:val="002466C4"/>
    <w:rsid w:val="00246849"/>
    <w:rsid w:val="00247110"/>
    <w:rsid w:val="002479AB"/>
    <w:rsid w:val="00247A26"/>
    <w:rsid w:val="00247A81"/>
    <w:rsid w:val="0025014B"/>
    <w:rsid w:val="00250426"/>
    <w:rsid w:val="00250501"/>
    <w:rsid w:val="0025051A"/>
    <w:rsid w:val="0025067A"/>
    <w:rsid w:val="00250760"/>
    <w:rsid w:val="002514F5"/>
    <w:rsid w:val="002516B7"/>
    <w:rsid w:val="002519F7"/>
    <w:rsid w:val="00251ABE"/>
    <w:rsid w:val="00251B61"/>
    <w:rsid w:val="002520C8"/>
    <w:rsid w:val="00252A49"/>
    <w:rsid w:val="002531EE"/>
    <w:rsid w:val="00253262"/>
    <w:rsid w:val="00253721"/>
    <w:rsid w:val="002543FC"/>
    <w:rsid w:val="0025472C"/>
    <w:rsid w:val="002562AB"/>
    <w:rsid w:val="00256330"/>
    <w:rsid w:val="00256416"/>
    <w:rsid w:val="002566DD"/>
    <w:rsid w:val="00256D83"/>
    <w:rsid w:val="00257868"/>
    <w:rsid w:val="0025796E"/>
    <w:rsid w:val="00257975"/>
    <w:rsid w:val="00257995"/>
    <w:rsid w:val="00260319"/>
    <w:rsid w:val="002607E1"/>
    <w:rsid w:val="00261183"/>
    <w:rsid w:val="0026183C"/>
    <w:rsid w:val="00261E42"/>
    <w:rsid w:val="00262573"/>
    <w:rsid w:val="002626D1"/>
    <w:rsid w:val="00262A81"/>
    <w:rsid w:val="00263123"/>
    <w:rsid w:val="00263264"/>
    <w:rsid w:val="00263367"/>
    <w:rsid w:val="002633B9"/>
    <w:rsid w:val="00263A23"/>
    <w:rsid w:val="00263CBC"/>
    <w:rsid w:val="00263D53"/>
    <w:rsid w:val="002643AD"/>
    <w:rsid w:val="00264D09"/>
    <w:rsid w:val="00265105"/>
    <w:rsid w:val="00265751"/>
    <w:rsid w:val="00265775"/>
    <w:rsid w:val="002665DC"/>
    <w:rsid w:val="00266656"/>
    <w:rsid w:val="00267DA8"/>
    <w:rsid w:val="00267F38"/>
    <w:rsid w:val="002704DA"/>
    <w:rsid w:val="00270980"/>
    <w:rsid w:val="0027114B"/>
    <w:rsid w:val="002713FF"/>
    <w:rsid w:val="00271482"/>
    <w:rsid w:val="00271A32"/>
    <w:rsid w:val="00271EB7"/>
    <w:rsid w:val="002728B5"/>
    <w:rsid w:val="00272B72"/>
    <w:rsid w:val="002735E9"/>
    <w:rsid w:val="00273E69"/>
    <w:rsid w:val="00274709"/>
    <w:rsid w:val="00274F56"/>
    <w:rsid w:val="002753DE"/>
    <w:rsid w:val="002759B6"/>
    <w:rsid w:val="002759E3"/>
    <w:rsid w:val="00275B7E"/>
    <w:rsid w:val="00275CFD"/>
    <w:rsid w:val="00277C55"/>
    <w:rsid w:val="002805D9"/>
    <w:rsid w:val="00280723"/>
    <w:rsid w:val="002807E0"/>
    <w:rsid w:val="0028087F"/>
    <w:rsid w:val="00280F5C"/>
    <w:rsid w:val="002821C5"/>
    <w:rsid w:val="00282371"/>
    <w:rsid w:val="00282859"/>
    <w:rsid w:val="00282B6E"/>
    <w:rsid w:val="00282BB5"/>
    <w:rsid w:val="00283023"/>
    <w:rsid w:val="00284AF1"/>
    <w:rsid w:val="00284AF3"/>
    <w:rsid w:val="00284C52"/>
    <w:rsid w:val="002851DC"/>
    <w:rsid w:val="00285470"/>
    <w:rsid w:val="002855E7"/>
    <w:rsid w:val="002859AB"/>
    <w:rsid w:val="00285BFB"/>
    <w:rsid w:val="00285CAA"/>
    <w:rsid w:val="00286866"/>
    <w:rsid w:val="00286F7A"/>
    <w:rsid w:val="0028766E"/>
    <w:rsid w:val="00287E80"/>
    <w:rsid w:val="002904AA"/>
    <w:rsid w:val="002907D0"/>
    <w:rsid w:val="00291469"/>
    <w:rsid w:val="002914C4"/>
    <w:rsid w:val="00292453"/>
    <w:rsid w:val="002925D3"/>
    <w:rsid w:val="00292DB1"/>
    <w:rsid w:val="00292E5B"/>
    <w:rsid w:val="00292EC3"/>
    <w:rsid w:val="00293B4F"/>
    <w:rsid w:val="00294398"/>
    <w:rsid w:val="002946F6"/>
    <w:rsid w:val="0029480F"/>
    <w:rsid w:val="002948F9"/>
    <w:rsid w:val="00295EB4"/>
    <w:rsid w:val="0029639D"/>
    <w:rsid w:val="00296937"/>
    <w:rsid w:val="0029743C"/>
    <w:rsid w:val="002978B2"/>
    <w:rsid w:val="002979C2"/>
    <w:rsid w:val="002A0434"/>
    <w:rsid w:val="002A1ADC"/>
    <w:rsid w:val="002A2546"/>
    <w:rsid w:val="002A2B38"/>
    <w:rsid w:val="002A2E44"/>
    <w:rsid w:val="002A33A0"/>
    <w:rsid w:val="002A364F"/>
    <w:rsid w:val="002A368B"/>
    <w:rsid w:val="002A3B40"/>
    <w:rsid w:val="002A4081"/>
    <w:rsid w:val="002A4357"/>
    <w:rsid w:val="002A43A5"/>
    <w:rsid w:val="002A529A"/>
    <w:rsid w:val="002A53FC"/>
    <w:rsid w:val="002A588C"/>
    <w:rsid w:val="002A5DF8"/>
    <w:rsid w:val="002A5E19"/>
    <w:rsid w:val="002A5E2A"/>
    <w:rsid w:val="002A5F93"/>
    <w:rsid w:val="002A65C1"/>
    <w:rsid w:val="002B06BF"/>
    <w:rsid w:val="002B0E4A"/>
    <w:rsid w:val="002B156B"/>
    <w:rsid w:val="002B180F"/>
    <w:rsid w:val="002B1A35"/>
    <w:rsid w:val="002B2CAA"/>
    <w:rsid w:val="002B3575"/>
    <w:rsid w:val="002B3AF9"/>
    <w:rsid w:val="002B474B"/>
    <w:rsid w:val="002B4C71"/>
    <w:rsid w:val="002B4CCD"/>
    <w:rsid w:val="002B546B"/>
    <w:rsid w:val="002B5DDB"/>
    <w:rsid w:val="002B62AB"/>
    <w:rsid w:val="002B6408"/>
    <w:rsid w:val="002B69B7"/>
    <w:rsid w:val="002B6A3C"/>
    <w:rsid w:val="002B6A91"/>
    <w:rsid w:val="002B6FB8"/>
    <w:rsid w:val="002B7DED"/>
    <w:rsid w:val="002C0376"/>
    <w:rsid w:val="002C085C"/>
    <w:rsid w:val="002C186D"/>
    <w:rsid w:val="002C18AD"/>
    <w:rsid w:val="002C2368"/>
    <w:rsid w:val="002C23B1"/>
    <w:rsid w:val="002C2785"/>
    <w:rsid w:val="002C3453"/>
    <w:rsid w:val="002C4889"/>
    <w:rsid w:val="002C4C43"/>
    <w:rsid w:val="002C4CE1"/>
    <w:rsid w:val="002C4DA1"/>
    <w:rsid w:val="002C5530"/>
    <w:rsid w:val="002C5542"/>
    <w:rsid w:val="002C5804"/>
    <w:rsid w:val="002C5B05"/>
    <w:rsid w:val="002C5FEC"/>
    <w:rsid w:val="002C6410"/>
    <w:rsid w:val="002C64D4"/>
    <w:rsid w:val="002C688E"/>
    <w:rsid w:val="002C68BE"/>
    <w:rsid w:val="002C6F59"/>
    <w:rsid w:val="002C7966"/>
    <w:rsid w:val="002C7B77"/>
    <w:rsid w:val="002C7C36"/>
    <w:rsid w:val="002C7C54"/>
    <w:rsid w:val="002C7E41"/>
    <w:rsid w:val="002D03B3"/>
    <w:rsid w:val="002D07A1"/>
    <w:rsid w:val="002D0940"/>
    <w:rsid w:val="002D1725"/>
    <w:rsid w:val="002D22AB"/>
    <w:rsid w:val="002D2B95"/>
    <w:rsid w:val="002D3104"/>
    <w:rsid w:val="002D3D74"/>
    <w:rsid w:val="002D4018"/>
    <w:rsid w:val="002D4526"/>
    <w:rsid w:val="002D590E"/>
    <w:rsid w:val="002D5BD6"/>
    <w:rsid w:val="002D65D9"/>
    <w:rsid w:val="002E05AC"/>
    <w:rsid w:val="002E0843"/>
    <w:rsid w:val="002E0D83"/>
    <w:rsid w:val="002E148F"/>
    <w:rsid w:val="002E1617"/>
    <w:rsid w:val="002E1C90"/>
    <w:rsid w:val="002E1F1F"/>
    <w:rsid w:val="002E26AD"/>
    <w:rsid w:val="002E2EA1"/>
    <w:rsid w:val="002E3224"/>
    <w:rsid w:val="002E39B9"/>
    <w:rsid w:val="002E4A76"/>
    <w:rsid w:val="002E4D3C"/>
    <w:rsid w:val="002E517E"/>
    <w:rsid w:val="002E5592"/>
    <w:rsid w:val="002E5697"/>
    <w:rsid w:val="002E5F4A"/>
    <w:rsid w:val="002E6115"/>
    <w:rsid w:val="002E693F"/>
    <w:rsid w:val="002E6C8F"/>
    <w:rsid w:val="002E726F"/>
    <w:rsid w:val="002E7B70"/>
    <w:rsid w:val="002E7B84"/>
    <w:rsid w:val="002E7DF2"/>
    <w:rsid w:val="002E7E48"/>
    <w:rsid w:val="002E7ED0"/>
    <w:rsid w:val="002E7F16"/>
    <w:rsid w:val="002F0022"/>
    <w:rsid w:val="002F00CE"/>
    <w:rsid w:val="002F01FA"/>
    <w:rsid w:val="002F0424"/>
    <w:rsid w:val="002F0DC5"/>
    <w:rsid w:val="002F1194"/>
    <w:rsid w:val="002F2623"/>
    <w:rsid w:val="002F3B49"/>
    <w:rsid w:val="002F4672"/>
    <w:rsid w:val="002F485C"/>
    <w:rsid w:val="002F5196"/>
    <w:rsid w:val="002F56AE"/>
    <w:rsid w:val="002F59B9"/>
    <w:rsid w:val="002F6035"/>
    <w:rsid w:val="002F638C"/>
    <w:rsid w:val="002F63F8"/>
    <w:rsid w:val="002F63FD"/>
    <w:rsid w:val="002F6452"/>
    <w:rsid w:val="002F655E"/>
    <w:rsid w:val="002F687A"/>
    <w:rsid w:val="002F6977"/>
    <w:rsid w:val="002F6B10"/>
    <w:rsid w:val="002F707A"/>
    <w:rsid w:val="002F73B6"/>
    <w:rsid w:val="002F74F0"/>
    <w:rsid w:val="002F7531"/>
    <w:rsid w:val="002F7893"/>
    <w:rsid w:val="002F78A3"/>
    <w:rsid w:val="002F7A1F"/>
    <w:rsid w:val="00301200"/>
    <w:rsid w:val="003012FF"/>
    <w:rsid w:val="00301C99"/>
    <w:rsid w:val="00301CF9"/>
    <w:rsid w:val="00301E2B"/>
    <w:rsid w:val="00301F00"/>
    <w:rsid w:val="00302721"/>
    <w:rsid w:val="00304009"/>
    <w:rsid w:val="0030490D"/>
    <w:rsid w:val="003049E5"/>
    <w:rsid w:val="0030508C"/>
    <w:rsid w:val="0030562E"/>
    <w:rsid w:val="00305A23"/>
    <w:rsid w:val="00305FD0"/>
    <w:rsid w:val="00306423"/>
    <w:rsid w:val="003069FC"/>
    <w:rsid w:val="00306BB1"/>
    <w:rsid w:val="00306F73"/>
    <w:rsid w:val="0030765F"/>
    <w:rsid w:val="00307FA4"/>
    <w:rsid w:val="0031045E"/>
    <w:rsid w:val="00310821"/>
    <w:rsid w:val="00310AD8"/>
    <w:rsid w:val="0031102F"/>
    <w:rsid w:val="003115ED"/>
    <w:rsid w:val="00311A9A"/>
    <w:rsid w:val="003125FD"/>
    <w:rsid w:val="00312DD6"/>
    <w:rsid w:val="003135E0"/>
    <w:rsid w:val="00313A7D"/>
    <w:rsid w:val="0031408B"/>
    <w:rsid w:val="003143B4"/>
    <w:rsid w:val="00314F7A"/>
    <w:rsid w:val="003152B4"/>
    <w:rsid w:val="00315402"/>
    <w:rsid w:val="00315DA3"/>
    <w:rsid w:val="0031600A"/>
    <w:rsid w:val="003171EC"/>
    <w:rsid w:val="003173A4"/>
    <w:rsid w:val="00317512"/>
    <w:rsid w:val="00317758"/>
    <w:rsid w:val="00320B33"/>
    <w:rsid w:val="003210EC"/>
    <w:rsid w:val="00321146"/>
    <w:rsid w:val="0032125F"/>
    <w:rsid w:val="003216B1"/>
    <w:rsid w:val="00321E7A"/>
    <w:rsid w:val="003224FD"/>
    <w:rsid w:val="00322932"/>
    <w:rsid w:val="00322FB4"/>
    <w:rsid w:val="0032334B"/>
    <w:rsid w:val="003233A7"/>
    <w:rsid w:val="00324EC3"/>
    <w:rsid w:val="00324FFB"/>
    <w:rsid w:val="003251CC"/>
    <w:rsid w:val="00325236"/>
    <w:rsid w:val="00325802"/>
    <w:rsid w:val="00325F5E"/>
    <w:rsid w:val="00326F90"/>
    <w:rsid w:val="0032704B"/>
    <w:rsid w:val="003270C6"/>
    <w:rsid w:val="00327ACF"/>
    <w:rsid w:val="003312E5"/>
    <w:rsid w:val="00331B0A"/>
    <w:rsid w:val="00332061"/>
    <w:rsid w:val="00332105"/>
    <w:rsid w:val="003321CF"/>
    <w:rsid w:val="00332686"/>
    <w:rsid w:val="003328D1"/>
    <w:rsid w:val="0033321F"/>
    <w:rsid w:val="0033362D"/>
    <w:rsid w:val="00333E2F"/>
    <w:rsid w:val="00334A3F"/>
    <w:rsid w:val="00334DED"/>
    <w:rsid w:val="00335911"/>
    <w:rsid w:val="00337440"/>
    <w:rsid w:val="00340022"/>
    <w:rsid w:val="003405FB"/>
    <w:rsid w:val="00340BAD"/>
    <w:rsid w:val="003411B5"/>
    <w:rsid w:val="00341DA5"/>
    <w:rsid w:val="00343B43"/>
    <w:rsid w:val="00343F0A"/>
    <w:rsid w:val="003441C3"/>
    <w:rsid w:val="003443E4"/>
    <w:rsid w:val="003450CF"/>
    <w:rsid w:val="003455BE"/>
    <w:rsid w:val="00345B0D"/>
    <w:rsid w:val="00345EB9"/>
    <w:rsid w:val="003473DD"/>
    <w:rsid w:val="00350548"/>
    <w:rsid w:val="0035104F"/>
    <w:rsid w:val="00352074"/>
    <w:rsid w:val="00352923"/>
    <w:rsid w:val="003536D0"/>
    <w:rsid w:val="00353D2F"/>
    <w:rsid w:val="003544D7"/>
    <w:rsid w:val="003547C1"/>
    <w:rsid w:val="00354A7F"/>
    <w:rsid w:val="00354CC0"/>
    <w:rsid w:val="00354CF3"/>
    <w:rsid w:val="00354EDB"/>
    <w:rsid w:val="003556D2"/>
    <w:rsid w:val="00355FFA"/>
    <w:rsid w:val="00356137"/>
    <w:rsid w:val="00356218"/>
    <w:rsid w:val="00356234"/>
    <w:rsid w:val="0035677D"/>
    <w:rsid w:val="00356788"/>
    <w:rsid w:val="0035679F"/>
    <w:rsid w:val="00356F46"/>
    <w:rsid w:val="003570EB"/>
    <w:rsid w:val="003574A8"/>
    <w:rsid w:val="003576E5"/>
    <w:rsid w:val="003600F8"/>
    <w:rsid w:val="00360AA5"/>
    <w:rsid w:val="00360B16"/>
    <w:rsid w:val="00360BBD"/>
    <w:rsid w:val="00361440"/>
    <w:rsid w:val="00361D04"/>
    <w:rsid w:val="00361E30"/>
    <w:rsid w:val="0036464D"/>
    <w:rsid w:val="00364AE6"/>
    <w:rsid w:val="00365A85"/>
    <w:rsid w:val="00365ECA"/>
    <w:rsid w:val="003660DD"/>
    <w:rsid w:val="003661D2"/>
    <w:rsid w:val="003662F6"/>
    <w:rsid w:val="00366849"/>
    <w:rsid w:val="003677A6"/>
    <w:rsid w:val="00370B7B"/>
    <w:rsid w:val="00370BEE"/>
    <w:rsid w:val="00370EB5"/>
    <w:rsid w:val="00371338"/>
    <w:rsid w:val="003719FF"/>
    <w:rsid w:val="00371AF3"/>
    <w:rsid w:val="00371DC6"/>
    <w:rsid w:val="0037233F"/>
    <w:rsid w:val="00372371"/>
    <w:rsid w:val="00372385"/>
    <w:rsid w:val="00373234"/>
    <w:rsid w:val="00373457"/>
    <w:rsid w:val="00373CD7"/>
    <w:rsid w:val="00373E83"/>
    <w:rsid w:val="0037451E"/>
    <w:rsid w:val="003748AC"/>
    <w:rsid w:val="00374B1B"/>
    <w:rsid w:val="00374D4F"/>
    <w:rsid w:val="00375861"/>
    <w:rsid w:val="00375AEF"/>
    <w:rsid w:val="0037609D"/>
    <w:rsid w:val="003761FD"/>
    <w:rsid w:val="00376406"/>
    <w:rsid w:val="003764E1"/>
    <w:rsid w:val="003772B9"/>
    <w:rsid w:val="003772E3"/>
    <w:rsid w:val="00377ADC"/>
    <w:rsid w:val="00377D42"/>
    <w:rsid w:val="00380791"/>
    <w:rsid w:val="00380B2D"/>
    <w:rsid w:val="00380CAA"/>
    <w:rsid w:val="00380E97"/>
    <w:rsid w:val="0038119E"/>
    <w:rsid w:val="00381659"/>
    <w:rsid w:val="00381740"/>
    <w:rsid w:val="003818CD"/>
    <w:rsid w:val="003819EF"/>
    <w:rsid w:val="00381AA6"/>
    <w:rsid w:val="003820E2"/>
    <w:rsid w:val="003824FB"/>
    <w:rsid w:val="0038252F"/>
    <w:rsid w:val="003827C0"/>
    <w:rsid w:val="0038352E"/>
    <w:rsid w:val="00383CC0"/>
    <w:rsid w:val="00383EBE"/>
    <w:rsid w:val="00384875"/>
    <w:rsid w:val="00384A11"/>
    <w:rsid w:val="00384D45"/>
    <w:rsid w:val="00384F62"/>
    <w:rsid w:val="00384FB4"/>
    <w:rsid w:val="00385189"/>
    <w:rsid w:val="003856A8"/>
    <w:rsid w:val="00385769"/>
    <w:rsid w:val="00385C65"/>
    <w:rsid w:val="0038659D"/>
    <w:rsid w:val="003872E0"/>
    <w:rsid w:val="003872F3"/>
    <w:rsid w:val="0038788C"/>
    <w:rsid w:val="00387E26"/>
    <w:rsid w:val="0039014A"/>
    <w:rsid w:val="00390B29"/>
    <w:rsid w:val="003936BC"/>
    <w:rsid w:val="0039393D"/>
    <w:rsid w:val="003941F3"/>
    <w:rsid w:val="00394D4B"/>
    <w:rsid w:val="0039511A"/>
    <w:rsid w:val="00395AA6"/>
    <w:rsid w:val="00396241"/>
    <w:rsid w:val="00396772"/>
    <w:rsid w:val="00396D54"/>
    <w:rsid w:val="0039798F"/>
    <w:rsid w:val="003A022E"/>
    <w:rsid w:val="003A07D0"/>
    <w:rsid w:val="003A0939"/>
    <w:rsid w:val="003A14F9"/>
    <w:rsid w:val="003A15A1"/>
    <w:rsid w:val="003A1661"/>
    <w:rsid w:val="003A2A9B"/>
    <w:rsid w:val="003A33C0"/>
    <w:rsid w:val="003A3B02"/>
    <w:rsid w:val="003A449D"/>
    <w:rsid w:val="003A47DB"/>
    <w:rsid w:val="003A51FD"/>
    <w:rsid w:val="003A5AE0"/>
    <w:rsid w:val="003A6030"/>
    <w:rsid w:val="003A72EB"/>
    <w:rsid w:val="003A7481"/>
    <w:rsid w:val="003A7831"/>
    <w:rsid w:val="003A7DF8"/>
    <w:rsid w:val="003B07A4"/>
    <w:rsid w:val="003B1F3F"/>
    <w:rsid w:val="003B2017"/>
    <w:rsid w:val="003B21B9"/>
    <w:rsid w:val="003B23B4"/>
    <w:rsid w:val="003B2454"/>
    <w:rsid w:val="003B2D64"/>
    <w:rsid w:val="003B319B"/>
    <w:rsid w:val="003B3438"/>
    <w:rsid w:val="003B43B3"/>
    <w:rsid w:val="003B4C92"/>
    <w:rsid w:val="003B4E94"/>
    <w:rsid w:val="003B5822"/>
    <w:rsid w:val="003B588E"/>
    <w:rsid w:val="003B5E0E"/>
    <w:rsid w:val="003B6BF3"/>
    <w:rsid w:val="003B6E58"/>
    <w:rsid w:val="003B6F75"/>
    <w:rsid w:val="003B7664"/>
    <w:rsid w:val="003B768F"/>
    <w:rsid w:val="003C02D3"/>
    <w:rsid w:val="003C0633"/>
    <w:rsid w:val="003C0FDE"/>
    <w:rsid w:val="003C15BE"/>
    <w:rsid w:val="003C1C41"/>
    <w:rsid w:val="003C25C4"/>
    <w:rsid w:val="003C294D"/>
    <w:rsid w:val="003C2BFF"/>
    <w:rsid w:val="003C2FEB"/>
    <w:rsid w:val="003C3646"/>
    <w:rsid w:val="003C3CD0"/>
    <w:rsid w:val="003C4270"/>
    <w:rsid w:val="003C49FC"/>
    <w:rsid w:val="003C5681"/>
    <w:rsid w:val="003C57F8"/>
    <w:rsid w:val="003C623D"/>
    <w:rsid w:val="003C66F9"/>
    <w:rsid w:val="003C683B"/>
    <w:rsid w:val="003C69F6"/>
    <w:rsid w:val="003C6C59"/>
    <w:rsid w:val="003C6EFC"/>
    <w:rsid w:val="003C78A6"/>
    <w:rsid w:val="003C78CE"/>
    <w:rsid w:val="003D06C8"/>
    <w:rsid w:val="003D06CF"/>
    <w:rsid w:val="003D0C57"/>
    <w:rsid w:val="003D0E4A"/>
    <w:rsid w:val="003D137C"/>
    <w:rsid w:val="003D13DE"/>
    <w:rsid w:val="003D192A"/>
    <w:rsid w:val="003D1E88"/>
    <w:rsid w:val="003D3149"/>
    <w:rsid w:val="003D3855"/>
    <w:rsid w:val="003D41A3"/>
    <w:rsid w:val="003D4221"/>
    <w:rsid w:val="003D42F0"/>
    <w:rsid w:val="003D457C"/>
    <w:rsid w:val="003D51A7"/>
    <w:rsid w:val="003D5FC2"/>
    <w:rsid w:val="003D6794"/>
    <w:rsid w:val="003D6E19"/>
    <w:rsid w:val="003D7596"/>
    <w:rsid w:val="003D79E6"/>
    <w:rsid w:val="003E067E"/>
    <w:rsid w:val="003E0BB2"/>
    <w:rsid w:val="003E19D8"/>
    <w:rsid w:val="003E1ECE"/>
    <w:rsid w:val="003E1EED"/>
    <w:rsid w:val="003E22C6"/>
    <w:rsid w:val="003E2933"/>
    <w:rsid w:val="003E2C80"/>
    <w:rsid w:val="003E3533"/>
    <w:rsid w:val="003E404A"/>
    <w:rsid w:val="003E4407"/>
    <w:rsid w:val="003E46CF"/>
    <w:rsid w:val="003E51B8"/>
    <w:rsid w:val="003E5DB8"/>
    <w:rsid w:val="003E5F57"/>
    <w:rsid w:val="003E6934"/>
    <w:rsid w:val="003E6CF0"/>
    <w:rsid w:val="003E6D98"/>
    <w:rsid w:val="003E75D4"/>
    <w:rsid w:val="003E795D"/>
    <w:rsid w:val="003E7A4F"/>
    <w:rsid w:val="003E7B4B"/>
    <w:rsid w:val="003E7CD4"/>
    <w:rsid w:val="003E7EB2"/>
    <w:rsid w:val="003F0634"/>
    <w:rsid w:val="003F07D6"/>
    <w:rsid w:val="003F07EC"/>
    <w:rsid w:val="003F1398"/>
    <w:rsid w:val="003F1565"/>
    <w:rsid w:val="003F1884"/>
    <w:rsid w:val="003F18A0"/>
    <w:rsid w:val="003F1A57"/>
    <w:rsid w:val="003F1F2F"/>
    <w:rsid w:val="003F27EF"/>
    <w:rsid w:val="003F3328"/>
    <w:rsid w:val="003F35BF"/>
    <w:rsid w:val="003F3826"/>
    <w:rsid w:val="003F3896"/>
    <w:rsid w:val="003F400F"/>
    <w:rsid w:val="003F423F"/>
    <w:rsid w:val="003F492F"/>
    <w:rsid w:val="003F4C75"/>
    <w:rsid w:val="003F4CFB"/>
    <w:rsid w:val="003F504E"/>
    <w:rsid w:val="003F51A7"/>
    <w:rsid w:val="003F52CD"/>
    <w:rsid w:val="003F5C29"/>
    <w:rsid w:val="003F5FB1"/>
    <w:rsid w:val="003F63D8"/>
    <w:rsid w:val="003F66CB"/>
    <w:rsid w:val="003F6775"/>
    <w:rsid w:val="003F70F7"/>
    <w:rsid w:val="003F7B97"/>
    <w:rsid w:val="00400E40"/>
    <w:rsid w:val="00400E99"/>
    <w:rsid w:val="004015F2"/>
    <w:rsid w:val="004019D7"/>
    <w:rsid w:val="00401BA9"/>
    <w:rsid w:val="004027B6"/>
    <w:rsid w:val="00402D9A"/>
    <w:rsid w:val="00403092"/>
    <w:rsid w:val="004035E8"/>
    <w:rsid w:val="004039EA"/>
    <w:rsid w:val="00403B86"/>
    <w:rsid w:val="00403D3F"/>
    <w:rsid w:val="00403FE3"/>
    <w:rsid w:val="00405074"/>
    <w:rsid w:val="004050E8"/>
    <w:rsid w:val="00405646"/>
    <w:rsid w:val="004059A1"/>
    <w:rsid w:val="00405FAC"/>
    <w:rsid w:val="00406042"/>
    <w:rsid w:val="004065A6"/>
    <w:rsid w:val="00406600"/>
    <w:rsid w:val="00406B01"/>
    <w:rsid w:val="004076F7"/>
    <w:rsid w:val="00407DAA"/>
    <w:rsid w:val="00407F53"/>
    <w:rsid w:val="00410700"/>
    <w:rsid w:val="00410A1D"/>
    <w:rsid w:val="00410F42"/>
    <w:rsid w:val="004110B8"/>
    <w:rsid w:val="00411104"/>
    <w:rsid w:val="004111AD"/>
    <w:rsid w:val="00411D96"/>
    <w:rsid w:val="004125F1"/>
    <w:rsid w:val="004128B6"/>
    <w:rsid w:val="00413CCA"/>
    <w:rsid w:val="00415904"/>
    <w:rsid w:val="00415941"/>
    <w:rsid w:val="00416670"/>
    <w:rsid w:val="004169BD"/>
    <w:rsid w:val="00416A02"/>
    <w:rsid w:val="004171F7"/>
    <w:rsid w:val="00417233"/>
    <w:rsid w:val="0041748B"/>
    <w:rsid w:val="00417A0F"/>
    <w:rsid w:val="00417E8C"/>
    <w:rsid w:val="00417F94"/>
    <w:rsid w:val="0042011C"/>
    <w:rsid w:val="0042027C"/>
    <w:rsid w:val="004205F5"/>
    <w:rsid w:val="00421166"/>
    <w:rsid w:val="004211BF"/>
    <w:rsid w:val="00421279"/>
    <w:rsid w:val="00421A06"/>
    <w:rsid w:val="00421AC3"/>
    <w:rsid w:val="00421B05"/>
    <w:rsid w:val="00421E80"/>
    <w:rsid w:val="0042207E"/>
    <w:rsid w:val="00422126"/>
    <w:rsid w:val="004221EA"/>
    <w:rsid w:val="004225CC"/>
    <w:rsid w:val="00422959"/>
    <w:rsid w:val="004230D5"/>
    <w:rsid w:val="00423533"/>
    <w:rsid w:val="00423C46"/>
    <w:rsid w:val="00423FEE"/>
    <w:rsid w:val="00424250"/>
    <w:rsid w:val="00424266"/>
    <w:rsid w:val="0042445C"/>
    <w:rsid w:val="00424A07"/>
    <w:rsid w:val="00424D50"/>
    <w:rsid w:val="004251C1"/>
    <w:rsid w:val="004254CD"/>
    <w:rsid w:val="0042603B"/>
    <w:rsid w:val="004261E3"/>
    <w:rsid w:val="004268F7"/>
    <w:rsid w:val="00426A2B"/>
    <w:rsid w:val="00426AEB"/>
    <w:rsid w:val="00426D53"/>
    <w:rsid w:val="00430B92"/>
    <w:rsid w:val="00430BD8"/>
    <w:rsid w:val="00430CF0"/>
    <w:rsid w:val="004311BA"/>
    <w:rsid w:val="00431461"/>
    <w:rsid w:val="004318E5"/>
    <w:rsid w:val="00431B77"/>
    <w:rsid w:val="00432944"/>
    <w:rsid w:val="00432F1C"/>
    <w:rsid w:val="004335CC"/>
    <w:rsid w:val="00433BFE"/>
    <w:rsid w:val="00433D2B"/>
    <w:rsid w:val="004341AC"/>
    <w:rsid w:val="0043441A"/>
    <w:rsid w:val="00434AF1"/>
    <w:rsid w:val="00434EE1"/>
    <w:rsid w:val="00434F3B"/>
    <w:rsid w:val="0043585C"/>
    <w:rsid w:val="00435B16"/>
    <w:rsid w:val="00435DA0"/>
    <w:rsid w:val="004360F0"/>
    <w:rsid w:val="00436307"/>
    <w:rsid w:val="0043633D"/>
    <w:rsid w:val="00436646"/>
    <w:rsid w:val="004368CD"/>
    <w:rsid w:val="004369DB"/>
    <w:rsid w:val="00436ECB"/>
    <w:rsid w:val="00437126"/>
    <w:rsid w:val="0043734C"/>
    <w:rsid w:val="00437985"/>
    <w:rsid w:val="00440B10"/>
    <w:rsid w:val="00440BB7"/>
    <w:rsid w:val="00440F6A"/>
    <w:rsid w:val="004410CB"/>
    <w:rsid w:val="0044144D"/>
    <w:rsid w:val="00441821"/>
    <w:rsid w:val="004428E3"/>
    <w:rsid w:val="00442A8F"/>
    <w:rsid w:val="00443113"/>
    <w:rsid w:val="0044400F"/>
    <w:rsid w:val="004445AF"/>
    <w:rsid w:val="00444E22"/>
    <w:rsid w:val="00445312"/>
    <w:rsid w:val="0044548F"/>
    <w:rsid w:val="00445A1E"/>
    <w:rsid w:val="0044663D"/>
    <w:rsid w:val="004466BB"/>
    <w:rsid w:val="004469DC"/>
    <w:rsid w:val="00446B6D"/>
    <w:rsid w:val="00446BB8"/>
    <w:rsid w:val="00447E69"/>
    <w:rsid w:val="00447F98"/>
    <w:rsid w:val="004504C0"/>
    <w:rsid w:val="00450B66"/>
    <w:rsid w:val="004512EA"/>
    <w:rsid w:val="004516C1"/>
    <w:rsid w:val="0045188F"/>
    <w:rsid w:val="00452F6B"/>
    <w:rsid w:val="00452FCF"/>
    <w:rsid w:val="00453061"/>
    <w:rsid w:val="0045335E"/>
    <w:rsid w:val="0045384E"/>
    <w:rsid w:val="00453DBC"/>
    <w:rsid w:val="004548F5"/>
    <w:rsid w:val="00454B00"/>
    <w:rsid w:val="00454F48"/>
    <w:rsid w:val="00455462"/>
    <w:rsid w:val="00455700"/>
    <w:rsid w:val="004559E0"/>
    <w:rsid w:val="00455A0A"/>
    <w:rsid w:val="00455A6A"/>
    <w:rsid w:val="00455C68"/>
    <w:rsid w:val="004571E0"/>
    <w:rsid w:val="004579FA"/>
    <w:rsid w:val="00457E7A"/>
    <w:rsid w:val="00460175"/>
    <w:rsid w:val="0046018B"/>
    <w:rsid w:val="00460440"/>
    <w:rsid w:val="0046084E"/>
    <w:rsid w:val="00460AFF"/>
    <w:rsid w:val="004611C9"/>
    <w:rsid w:val="0046149F"/>
    <w:rsid w:val="00461895"/>
    <w:rsid w:val="00461BE9"/>
    <w:rsid w:val="00461C2A"/>
    <w:rsid w:val="00461CB0"/>
    <w:rsid w:val="00461D13"/>
    <w:rsid w:val="00462D7B"/>
    <w:rsid w:val="00463271"/>
    <w:rsid w:val="00463670"/>
    <w:rsid w:val="00463694"/>
    <w:rsid w:val="0046373F"/>
    <w:rsid w:val="00464647"/>
    <w:rsid w:val="004651F1"/>
    <w:rsid w:val="004667DD"/>
    <w:rsid w:val="004667EC"/>
    <w:rsid w:val="00466F28"/>
    <w:rsid w:val="00467417"/>
    <w:rsid w:val="0046753A"/>
    <w:rsid w:val="00467F49"/>
    <w:rsid w:val="004701D2"/>
    <w:rsid w:val="004703C6"/>
    <w:rsid w:val="00470F3A"/>
    <w:rsid w:val="0047126C"/>
    <w:rsid w:val="00471407"/>
    <w:rsid w:val="004716AA"/>
    <w:rsid w:val="00472893"/>
    <w:rsid w:val="004728F9"/>
    <w:rsid w:val="0047306A"/>
    <w:rsid w:val="004732AC"/>
    <w:rsid w:val="00473F26"/>
    <w:rsid w:val="00474269"/>
    <w:rsid w:val="004742FD"/>
    <w:rsid w:val="004745D0"/>
    <w:rsid w:val="0047467A"/>
    <w:rsid w:val="00474B73"/>
    <w:rsid w:val="00474D5F"/>
    <w:rsid w:val="0047524F"/>
    <w:rsid w:val="0047540C"/>
    <w:rsid w:val="0047564F"/>
    <w:rsid w:val="00475694"/>
    <w:rsid w:val="0047576E"/>
    <w:rsid w:val="0047579D"/>
    <w:rsid w:val="004757D0"/>
    <w:rsid w:val="00475A03"/>
    <w:rsid w:val="00475EB9"/>
    <w:rsid w:val="00476173"/>
    <w:rsid w:val="00476397"/>
    <w:rsid w:val="00476511"/>
    <w:rsid w:val="004767C9"/>
    <w:rsid w:val="00476AE4"/>
    <w:rsid w:val="0047715C"/>
    <w:rsid w:val="004771B9"/>
    <w:rsid w:val="004772D2"/>
    <w:rsid w:val="00480B0E"/>
    <w:rsid w:val="0048252B"/>
    <w:rsid w:val="00482B2E"/>
    <w:rsid w:val="004832F9"/>
    <w:rsid w:val="0048348A"/>
    <w:rsid w:val="00483608"/>
    <w:rsid w:val="00483AA0"/>
    <w:rsid w:val="004843CF"/>
    <w:rsid w:val="004859A2"/>
    <w:rsid w:val="004863C7"/>
    <w:rsid w:val="00486653"/>
    <w:rsid w:val="00486668"/>
    <w:rsid w:val="00487BEC"/>
    <w:rsid w:val="00487D30"/>
    <w:rsid w:val="00487D94"/>
    <w:rsid w:val="00490027"/>
    <w:rsid w:val="00490B1C"/>
    <w:rsid w:val="00490E02"/>
    <w:rsid w:val="00491543"/>
    <w:rsid w:val="00491A95"/>
    <w:rsid w:val="0049225C"/>
    <w:rsid w:val="00492B5A"/>
    <w:rsid w:val="004933AF"/>
    <w:rsid w:val="00493A39"/>
    <w:rsid w:val="00493BE4"/>
    <w:rsid w:val="00493EB6"/>
    <w:rsid w:val="00494007"/>
    <w:rsid w:val="00494DF9"/>
    <w:rsid w:val="00494F2C"/>
    <w:rsid w:val="00494F30"/>
    <w:rsid w:val="0049629D"/>
    <w:rsid w:val="00497595"/>
    <w:rsid w:val="0049765F"/>
    <w:rsid w:val="00497710"/>
    <w:rsid w:val="004979BB"/>
    <w:rsid w:val="004A0712"/>
    <w:rsid w:val="004A0721"/>
    <w:rsid w:val="004A0740"/>
    <w:rsid w:val="004A0B99"/>
    <w:rsid w:val="004A17FC"/>
    <w:rsid w:val="004A1FB0"/>
    <w:rsid w:val="004A2006"/>
    <w:rsid w:val="004A25F1"/>
    <w:rsid w:val="004A2784"/>
    <w:rsid w:val="004A27CC"/>
    <w:rsid w:val="004A31AC"/>
    <w:rsid w:val="004A31C7"/>
    <w:rsid w:val="004A3569"/>
    <w:rsid w:val="004A3ABB"/>
    <w:rsid w:val="004A3E90"/>
    <w:rsid w:val="004A472C"/>
    <w:rsid w:val="004A477A"/>
    <w:rsid w:val="004A4DE0"/>
    <w:rsid w:val="004A5CF5"/>
    <w:rsid w:val="004A5FAB"/>
    <w:rsid w:val="004A653B"/>
    <w:rsid w:val="004A7CFD"/>
    <w:rsid w:val="004B02A3"/>
    <w:rsid w:val="004B0406"/>
    <w:rsid w:val="004B180D"/>
    <w:rsid w:val="004B1AF4"/>
    <w:rsid w:val="004B1FFE"/>
    <w:rsid w:val="004B23FA"/>
    <w:rsid w:val="004B2B88"/>
    <w:rsid w:val="004B327A"/>
    <w:rsid w:val="004B46D0"/>
    <w:rsid w:val="004B49F8"/>
    <w:rsid w:val="004B4C96"/>
    <w:rsid w:val="004B51C0"/>
    <w:rsid w:val="004B5259"/>
    <w:rsid w:val="004B5444"/>
    <w:rsid w:val="004B5A48"/>
    <w:rsid w:val="004B5D1F"/>
    <w:rsid w:val="004B6A18"/>
    <w:rsid w:val="004B7C4B"/>
    <w:rsid w:val="004B7D46"/>
    <w:rsid w:val="004C011A"/>
    <w:rsid w:val="004C05E9"/>
    <w:rsid w:val="004C0B71"/>
    <w:rsid w:val="004C0DA3"/>
    <w:rsid w:val="004C0DC8"/>
    <w:rsid w:val="004C0F82"/>
    <w:rsid w:val="004C10BA"/>
    <w:rsid w:val="004C1384"/>
    <w:rsid w:val="004C1539"/>
    <w:rsid w:val="004C154C"/>
    <w:rsid w:val="004C274E"/>
    <w:rsid w:val="004C2C09"/>
    <w:rsid w:val="004C2C11"/>
    <w:rsid w:val="004C2CB1"/>
    <w:rsid w:val="004C2EC8"/>
    <w:rsid w:val="004C388D"/>
    <w:rsid w:val="004C4032"/>
    <w:rsid w:val="004C4906"/>
    <w:rsid w:val="004C557E"/>
    <w:rsid w:val="004C5B26"/>
    <w:rsid w:val="004C5B45"/>
    <w:rsid w:val="004C60D0"/>
    <w:rsid w:val="004C6572"/>
    <w:rsid w:val="004C6882"/>
    <w:rsid w:val="004C6F53"/>
    <w:rsid w:val="004C6F8D"/>
    <w:rsid w:val="004C7474"/>
    <w:rsid w:val="004C7576"/>
    <w:rsid w:val="004C7923"/>
    <w:rsid w:val="004D02F6"/>
    <w:rsid w:val="004D0435"/>
    <w:rsid w:val="004D091E"/>
    <w:rsid w:val="004D0971"/>
    <w:rsid w:val="004D11B0"/>
    <w:rsid w:val="004D11F0"/>
    <w:rsid w:val="004D15A6"/>
    <w:rsid w:val="004D246F"/>
    <w:rsid w:val="004D25CB"/>
    <w:rsid w:val="004D2A97"/>
    <w:rsid w:val="004D2E97"/>
    <w:rsid w:val="004D2F00"/>
    <w:rsid w:val="004D4124"/>
    <w:rsid w:val="004D420A"/>
    <w:rsid w:val="004D4729"/>
    <w:rsid w:val="004D5164"/>
    <w:rsid w:val="004D522D"/>
    <w:rsid w:val="004D546B"/>
    <w:rsid w:val="004D5A54"/>
    <w:rsid w:val="004D605B"/>
    <w:rsid w:val="004D64AB"/>
    <w:rsid w:val="004D6753"/>
    <w:rsid w:val="004D7AD5"/>
    <w:rsid w:val="004D7AE6"/>
    <w:rsid w:val="004D7ED2"/>
    <w:rsid w:val="004E016F"/>
    <w:rsid w:val="004E07B8"/>
    <w:rsid w:val="004E085C"/>
    <w:rsid w:val="004E08B1"/>
    <w:rsid w:val="004E09E2"/>
    <w:rsid w:val="004E0A6A"/>
    <w:rsid w:val="004E175D"/>
    <w:rsid w:val="004E1B3D"/>
    <w:rsid w:val="004E3AFE"/>
    <w:rsid w:val="004E3BBA"/>
    <w:rsid w:val="004E42A4"/>
    <w:rsid w:val="004E4EB8"/>
    <w:rsid w:val="004E511B"/>
    <w:rsid w:val="004E5462"/>
    <w:rsid w:val="004E5793"/>
    <w:rsid w:val="004E5FB7"/>
    <w:rsid w:val="004E6042"/>
    <w:rsid w:val="004E6DD9"/>
    <w:rsid w:val="004E71BE"/>
    <w:rsid w:val="004E789B"/>
    <w:rsid w:val="004E798D"/>
    <w:rsid w:val="004E7AA5"/>
    <w:rsid w:val="004F0828"/>
    <w:rsid w:val="004F0ACD"/>
    <w:rsid w:val="004F0BB9"/>
    <w:rsid w:val="004F1BAB"/>
    <w:rsid w:val="004F2080"/>
    <w:rsid w:val="004F21E2"/>
    <w:rsid w:val="004F2312"/>
    <w:rsid w:val="004F2955"/>
    <w:rsid w:val="004F32E3"/>
    <w:rsid w:val="004F3B0F"/>
    <w:rsid w:val="004F49A0"/>
    <w:rsid w:val="004F49B5"/>
    <w:rsid w:val="004F4A5E"/>
    <w:rsid w:val="004F504B"/>
    <w:rsid w:val="004F5914"/>
    <w:rsid w:val="004F5A63"/>
    <w:rsid w:val="004F5AD3"/>
    <w:rsid w:val="004F5C42"/>
    <w:rsid w:val="004F5CAE"/>
    <w:rsid w:val="004F6E35"/>
    <w:rsid w:val="004F7238"/>
    <w:rsid w:val="004F7327"/>
    <w:rsid w:val="004F7376"/>
    <w:rsid w:val="004F758D"/>
    <w:rsid w:val="004F7E67"/>
    <w:rsid w:val="00500063"/>
    <w:rsid w:val="005002BD"/>
    <w:rsid w:val="0050032C"/>
    <w:rsid w:val="00500501"/>
    <w:rsid w:val="005010E8"/>
    <w:rsid w:val="00501691"/>
    <w:rsid w:val="00501DD1"/>
    <w:rsid w:val="00501DEF"/>
    <w:rsid w:val="00502168"/>
    <w:rsid w:val="005024B6"/>
    <w:rsid w:val="00502867"/>
    <w:rsid w:val="00502A46"/>
    <w:rsid w:val="00502A52"/>
    <w:rsid w:val="00502C0C"/>
    <w:rsid w:val="00503813"/>
    <w:rsid w:val="0050391C"/>
    <w:rsid w:val="00503E8F"/>
    <w:rsid w:val="00503FC3"/>
    <w:rsid w:val="00504404"/>
    <w:rsid w:val="00504597"/>
    <w:rsid w:val="00504CC7"/>
    <w:rsid w:val="00504FE2"/>
    <w:rsid w:val="005050D2"/>
    <w:rsid w:val="005057C2"/>
    <w:rsid w:val="0050584A"/>
    <w:rsid w:val="0050592B"/>
    <w:rsid w:val="005067FE"/>
    <w:rsid w:val="00506D87"/>
    <w:rsid w:val="005075FF"/>
    <w:rsid w:val="00507823"/>
    <w:rsid w:val="00507B53"/>
    <w:rsid w:val="00507D3D"/>
    <w:rsid w:val="005101A9"/>
    <w:rsid w:val="00511089"/>
    <w:rsid w:val="005110F5"/>
    <w:rsid w:val="00511397"/>
    <w:rsid w:val="00511A14"/>
    <w:rsid w:val="00511A4D"/>
    <w:rsid w:val="00511C60"/>
    <w:rsid w:val="00512A20"/>
    <w:rsid w:val="00512A6A"/>
    <w:rsid w:val="00512B00"/>
    <w:rsid w:val="005138E4"/>
    <w:rsid w:val="00513A6F"/>
    <w:rsid w:val="00513BFA"/>
    <w:rsid w:val="00513FCA"/>
    <w:rsid w:val="005140A8"/>
    <w:rsid w:val="00514597"/>
    <w:rsid w:val="005146ED"/>
    <w:rsid w:val="00514A60"/>
    <w:rsid w:val="00514DAD"/>
    <w:rsid w:val="00514E1A"/>
    <w:rsid w:val="00514FEC"/>
    <w:rsid w:val="0051542E"/>
    <w:rsid w:val="005154F9"/>
    <w:rsid w:val="0051573E"/>
    <w:rsid w:val="00515753"/>
    <w:rsid w:val="005158D7"/>
    <w:rsid w:val="00515B6B"/>
    <w:rsid w:val="005171FF"/>
    <w:rsid w:val="0051736C"/>
    <w:rsid w:val="00517543"/>
    <w:rsid w:val="00517EAF"/>
    <w:rsid w:val="00520262"/>
    <w:rsid w:val="00520C69"/>
    <w:rsid w:val="00521113"/>
    <w:rsid w:val="0052224B"/>
    <w:rsid w:val="00522A14"/>
    <w:rsid w:val="00523F3A"/>
    <w:rsid w:val="00524033"/>
    <w:rsid w:val="00524B6C"/>
    <w:rsid w:val="00526CD0"/>
    <w:rsid w:val="00527A38"/>
    <w:rsid w:val="00527A58"/>
    <w:rsid w:val="00527BBE"/>
    <w:rsid w:val="00527D22"/>
    <w:rsid w:val="00530026"/>
    <w:rsid w:val="005300DD"/>
    <w:rsid w:val="00530120"/>
    <w:rsid w:val="00530C48"/>
    <w:rsid w:val="00530F08"/>
    <w:rsid w:val="0053146B"/>
    <w:rsid w:val="00531B6F"/>
    <w:rsid w:val="0053241C"/>
    <w:rsid w:val="00532493"/>
    <w:rsid w:val="00532882"/>
    <w:rsid w:val="00532932"/>
    <w:rsid w:val="00532F4A"/>
    <w:rsid w:val="0053329F"/>
    <w:rsid w:val="005338B1"/>
    <w:rsid w:val="00533C45"/>
    <w:rsid w:val="0053409E"/>
    <w:rsid w:val="005342F7"/>
    <w:rsid w:val="005343BB"/>
    <w:rsid w:val="00534511"/>
    <w:rsid w:val="00534596"/>
    <w:rsid w:val="0053470D"/>
    <w:rsid w:val="00534FCC"/>
    <w:rsid w:val="0053530E"/>
    <w:rsid w:val="0053588A"/>
    <w:rsid w:val="00535A3B"/>
    <w:rsid w:val="00535B9F"/>
    <w:rsid w:val="00536098"/>
    <w:rsid w:val="005363A5"/>
    <w:rsid w:val="00536478"/>
    <w:rsid w:val="00536DC7"/>
    <w:rsid w:val="005373DF"/>
    <w:rsid w:val="0053796F"/>
    <w:rsid w:val="00537F93"/>
    <w:rsid w:val="005406C2"/>
    <w:rsid w:val="00540880"/>
    <w:rsid w:val="00540CB0"/>
    <w:rsid w:val="00541203"/>
    <w:rsid w:val="00541706"/>
    <w:rsid w:val="00541B6B"/>
    <w:rsid w:val="00541EA0"/>
    <w:rsid w:val="00541FD4"/>
    <w:rsid w:val="0054205F"/>
    <w:rsid w:val="00542532"/>
    <w:rsid w:val="00543024"/>
    <w:rsid w:val="005432ED"/>
    <w:rsid w:val="005436D8"/>
    <w:rsid w:val="00543987"/>
    <w:rsid w:val="005441E2"/>
    <w:rsid w:val="00545390"/>
    <w:rsid w:val="005455C2"/>
    <w:rsid w:val="00545CD3"/>
    <w:rsid w:val="0054697C"/>
    <w:rsid w:val="00546B8E"/>
    <w:rsid w:val="00546BAB"/>
    <w:rsid w:val="00546C0A"/>
    <w:rsid w:val="00546D87"/>
    <w:rsid w:val="00546E7B"/>
    <w:rsid w:val="00547AE3"/>
    <w:rsid w:val="005501B3"/>
    <w:rsid w:val="00550234"/>
    <w:rsid w:val="005503E0"/>
    <w:rsid w:val="00550B10"/>
    <w:rsid w:val="00550C0A"/>
    <w:rsid w:val="00550E6A"/>
    <w:rsid w:val="005521BD"/>
    <w:rsid w:val="00552F33"/>
    <w:rsid w:val="005531BE"/>
    <w:rsid w:val="00553603"/>
    <w:rsid w:val="00553C8E"/>
    <w:rsid w:val="00553E87"/>
    <w:rsid w:val="0055411F"/>
    <w:rsid w:val="00554146"/>
    <w:rsid w:val="005543D2"/>
    <w:rsid w:val="005549A2"/>
    <w:rsid w:val="00554D0D"/>
    <w:rsid w:val="005554F2"/>
    <w:rsid w:val="005566EC"/>
    <w:rsid w:val="00556A6F"/>
    <w:rsid w:val="00556AE2"/>
    <w:rsid w:val="00556F10"/>
    <w:rsid w:val="00556F8A"/>
    <w:rsid w:val="00557C6E"/>
    <w:rsid w:val="00557D1E"/>
    <w:rsid w:val="00557FDE"/>
    <w:rsid w:val="00560745"/>
    <w:rsid w:val="00560828"/>
    <w:rsid w:val="005608AF"/>
    <w:rsid w:val="00560D9A"/>
    <w:rsid w:val="00560E5C"/>
    <w:rsid w:val="00561A03"/>
    <w:rsid w:val="00561A05"/>
    <w:rsid w:val="00561D12"/>
    <w:rsid w:val="0056200E"/>
    <w:rsid w:val="00562BA2"/>
    <w:rsid w:val="0056332A"/>
    <w:rsid w:val="0056338F"/>
    <w:rsid w:val="005639E9"/>
    <w:rsid w:val="005655D6"/>
    <w:rsid w:val="00565D60"/>
    <w:rsid w:val="00565EC2"/>
    <w:rsid w:val="00566339"/>
    <w:rsid w:val="00566795"/>
    <w:rsid w:val="00566A3E"/>
    <w:rsid w:val="00566AF9"/>
    <w:rsid w:val="00566DDE"/>
    <w:rsid w:val="0056710E"/>
    <w:rsid w:val="00567268"/>
    <w:rsid w:val="00567270"/>
    <w:rsid w:val="00567E2A"/>
    <w:rsid w:val="00570072"/>
    <w:rsid w:val="0057044F"/>
    <w:rsid w:val="005704EC"/>
    <w:rsid w:val="00570B06"/>
    <w:rsid w:val="00571441"/>
    <w:rsid w:val="00571531"/>
    <w:rsid w:val="005716B5"/>
    <w:rsid w:val="00571C5E"/>
    <w:rsid w:val="00571D8D"/>
    <w:rsid w:val="0057233F"/>
    <w:rsid w:val="00572C37"/>
    <w:rsid w:val="0057304E"/>
    <w:rsid w:val="00573651"/>
    <w:rsid w:val="00573705"/>
    <w:rsid w:val="00573758"/>
    <w:rsid w:val="00573CA6"/>
    <w:rsid w:val="00573E9B"/>
    <w:rsid w:val="005741C2"/>
    <w:rsid w:val="005742B9"/>
    <w:rsid w:val="00574EC2"/>
    <w:rsid w:val="00574F95"/>
    <w:rsid w:val="00576138"/>
    <w:rsid w:val="005766F5"/>
    <w:rsid w:val="00576721"/>
    <w:rsid w:val="00576B2F"/>
    <w:rsid w:val="005771F8"/>
    <w:rsid w:val="00577479"/>
    <w:rsid w:val="00577AC0"/>
    <w:rsid w:val="00577BAA"/>
    <w:rsid w:val="00577FCA"/>
    <w:rsid w:val="00580393"/>
    <w:rsid w:val="00580966"/>
    <w:rsid w:val="00580BA7"/>
    <w:rsid w:val="00580D03"/>
    <w:rsid w:val="005813C8"/>
    <w:rsid w:val="005819EB"/>
    <w:rsid w:val="00581A30"/>
    <w:rsid w:val="00581AE2"/>
    <w:rsid w:val="00581DA1"/>
    <w:rsid w:val="0058236A"/>
    <w:rsid w:val="00582B0C"/>
    <w:rsid w:val="00582F4B"/>
    <w:rsid w:val="00583528"/>
    <w:rsid w:val="00584119"/>
    <w:rsid w:val="00584769"/>
    <w:rsid w:val="005849A9"/>
    <w:rsid w:val="00584A3E"/>
    <w:rsid w:val="005855BB"/>
    <w:rsid w:val="00585A92"/>
    <w:rsid w:val="00585E11"/>
    <w:rsid w:val="00585E4D"/>
    <w:rsid w:val="005862CC"/>
    <w:rsid w:val="00586977"/>
    <w:rsid w:val="00586CCD"/>
    <w:rsid w:val="00586D78"/>
    <w:rsid w:val="00586F21"/>
    <w:rsid w:val="00586FF7"/>
    <w:rsid w:val="005870D2"/>
    <w:rsid w:val="00587916"/>
    <w:rsid w:val="0059007F"/>
    <w:rsid w:val="0059021F"/>
    <w:rsid w:val="00590386"/>
    <w:rsid w:val="005904AA"/>
    <w:rsid w:val="00590DDA"/>
    <w:rsid w:val="005910EB"/>
    <w:rsid w:val="005911B7"/>
    <w:rsid w:val="00591A23"/>
    <w:rsid w:val="00591A9C"/>
    <w:rsid w:val="005922C9"/>
    <w:rsid w:val="00592C10"/>
    <w:rsid w:val="00592CC4"/>
    <w:rsid w:val="00593223"/>
    <w:rsid w:val="0059390C"/>
    <w:rsid w:val="00593F94"/>
    <w:rsid w:val="005943B3"/>
    <w:rsid w:val="00594DB0"/>
    <w:rsid w:val="005953FB"/>
    <w:rsid w:val="005955E6"/>
    <w:rsid w:val="00595845"/>
    <w:rsid w:val="00596186"/>
    <w:rsid w:val="005963ED"/>
    <w:rsid w:val="00596796"/>
    <w:rsid w:val="00596D9C"/>
    <w:rsid w:val="00596EF7"/>
    <w:rsid w:val="005978AE"/>
    <w:rsid w:val="00597DBF"/>
    <w:rsid w:val="00597EA2"/>
    <w:rsid w:val="005A003C"/>
    <w:rsid w:val="005A0CC4"/>
    <w:rsid w:val="005A1F33"/>
    <w:rsid w:val="005A235E"/>
    <w:rsid w:val="005A2655"/>
    <w:rsid w:val="005A2CF8"/>
    <w:rsid w:val="005A3497"/>
    <w:rsid w:val="005A37DE"/>
    <w:rsid w:val="005A38D3"/>
    <w:rsid w:val="005A4E11"/>
    <w:rsid w:val="005A522E"/>
    <w:rsid w:val="005A6318"/>
    <w:rsid w:val="005A64EC"/>
    <w:rsid w:val="005A7006"/>
    <w:rsid w:val="005A791F"/>
    <w:rsid w:val="005A79D3"/>
    <w:rsid w:val="005B05FE"/>
    <w:rsid w:val="005B0696"/>
    <w:rsid w:val="005B0CAA"/>
    <w:rsid w:val="005B0E18"/>
    <w:rsid w:val="005B1253"/>
    <w:rsid w:val="005B1365"/>
    <w:rsid w:val="005B15F5"/>
    <w:rsid w:val="005B1B47"/>
    <w:rsid w:val="005B24DA"/>
    <w:rsid w:val="005B357F"/>
    <w:rsid w:val="005B3602"/>
    <w:rsid w:val="005B3E6D"/>
    <w:rsid w:val="005B3F27"/>
    <w:rsid w:val="005B4BC5"/>
    <w:rsid w:val="005B55D7"/>
    <w:rsid w:val="005B5B9E"/>
    <w:rsid w:val="005B62B4"/>
    <w:rsid w:val="005B70FA"/>
    <w:rsid w:val="005B779B"/>
    <w:rsid w:val="005B7866"/>
    <w:rsid w:val="005C02AC"/>
    <w:rsid w:val="005C0313"/>
    <w:rsid w:val="005C1E07"/>
    <w:rsid w:val="005C24D2"/>
    <w:rsid w:val="005C2D32"/>
    <w:rsid w:val="005C31BF"/>
    <w:rsid w:val="005C3626"/>
    <w:rsid w:val="005C392A"/>
    <w:rsid w:val="005C3989"/>
    <w:rsid w:val="005C410D"/>
    <w:rsid w:val="005C41EB"/>
    <w:rsid w:val="005C4571"/>
    <w:rsid w:val="005C485E"/>
    <w:rsid w:val="005C48EA"/>
    <w:rsid w:val="005C5966"/>
    <w:rsid w:val="005C6CB8"/>
    <w:rsid w:val="005C7239"/>
    <w:rsid w:val="005C72CC"/>
    <w:rsid w:val="005C746D"/>
    <w:rsid w:val="005C7662"/>
    <w:rsid w:val="005C79C1"/>
    <w:rsid w:val="005C7F5A"/>
    <w:rsid w:val="005D009B"/>
    <w:rsid w:val="005D0DFE"/>
    <w:rsid w:val="005D18A3"/>
    <w:rsid w:val="005D230D"/>
    <w:rsid w:val="005D2B01"/>
    <w:rsid w:val="005D32F1"/>
    <w:rsid w:val="005D3385"/>
    <w:rsid w:val="005D369F"/>
    <w:rsid w:val="005D45E8"/>
    <w:rsid w:val="005D4BE2"/>
    <w:rsid w:val="005D51B9"/>
    <w:rsid w:val="005D5217"/>
    <w:rsid w:val="005D5D46"/>
    <w:rsid w:val="005D65BB"/>
    <w:rsid w:val="005D6F8E"/>
    <w:rsid w:val="005D75C0"/>
    <w:rsid w:val="005D7D00"/>
    <w:rsid w:val="005D7E12"/>
    <w:rsid w:val="005E0BCA"/>
    <w:rsid w:val="005E0D43"/>
    <w:rsid w:val="005E141F"/>
    <w:rsid w:val="005E193F"/>
    <w:rsid w:val="005E1CC6"/>
    <w:rsid w:val="005E1E36"/>
    <w:rsid w:val="005E2175"/>
    <w:rsid w:val="005E25D5"/>
    <w:rsid w:val="005E2BBF"/>
    <w:rsid w:val="005E3041"/>
    <w:rsid w:val="005E3689"/>
    <w:rsid w:val="005E3AB3"/>
    <w:rsid w:val="005E3E76"/>
    <w:rsid w:val="005E3E87"/>
    <w:rsid w:val="005E3F1A"/>
    <w:rsid w:val="005E5016"/>
    <w:rsid w:val="005E5597"/>
    <w:rsid w:val="005E5726"/>
    <w:rsid w:val="005E628E"/>
    <w:rsid w:val="005E6983"/>
    <w:rsid w:val="005E6BFD"/>
    <w:rsid w:val="005E755B"/>
    <w:rsid w:val="005F0297"/>
    <w:rsid w:val="005F0396"/>
    <w:rsid w:val="005F0506"/>
    <w:rsid w:val="005F090B"/>
    <w:rsid w:val="005F0914"/>
    <w:rsid w:val="005F0942"/>
    <w:rsid w:val="005F13C1"/>
    <w:rsid w:val="005F197D"/>
    <w:rsid w:val="005F1ADC"/>
    <w:rsid w:val="005F1BF2"/>
    <w:rsid w:val="005F1EC0"/>
    <w:rsid w:val="005F1F58"/>
    <w:rsid w:val="005F27FE"/>
    <w:rsid w:val="005F2B92"/>
    <w:rsid w:val="005F2C7C"/>
    <w:rsid w:val="005F32DE"/>
    <w:rsid w:val="005F33E5"/>
    <w:rsid w:val="005F33F1"/>
    <w:rsid w:val="005F3D7C"/>
    <w:rsid w:val="005F3DF6"/>
    <w:rsid w:val="005F3F51"/>
    <w:rsid w:val="005F4598"/>
    <w:rsid w:val="005F4A0E"/>
    <w:rsid w:val="005F50B4"/>
    <w:rsid w:val="005F5111"/>
    <w:rsid w:val="005F520A"/>
    <w:rsid w:val="005F5D91"/>
    <w:rsid w:val="005F5E54"/>
    <w:rsid w:val="005F65B5"/>
    <w:rsid w:val="005F6B7B"/>
    <w:rsid w:val="005F6D04"/>
    <w:rsid w:val="005F75CA"/>
    <w:rsid w:val="005F7752"/>
    <w:rsid w:val="005F77D5"/>
    <w:rsid w:val="005F7906"/>
    <w:rsid w:val="005F7938"/>
    <w:rsid w:val="005F7DD7"/>
    <w:rsid w:val="005F7F74"/>
    <w:rsid w:val="006002A5"/>
    <w:rsid w:val="006002CD"/>
    <w:rsid w:val="00600A4A"/>
    <w:rsid w:val="00600CCA"/>
    <w:rsid w:val="006013FF"/>
    <w:rsid w:val="00601452"/>
    <w:rsid w:val="00601749"/>
    <w:rsid w:val="00601A70"/>
    <w:rsid w:val="006021AA"/>
    <w:rsid w:val="00602207"/>
    <w:rsid w:val="006027A9"/>
    <w:rsid w:val="006027AD"/>
    <w:rsid w:val="00602C32"/>
    <w:rsid w:val="00603333"/>
    <w:rsid w:val="00603B59"/>
    <w:rsid w:val="00604A09"/>
    <w:rsid w:val="00604D62"/>
    <w:rsid w:val="00604E98"/>
    <w:rsid w:val="00605402"/>
    <w:rsid w:val="00605413"/>
    <w:rsid w:val="00605A6E"/>
    <w:rsid w:val="006060F3"/>
    <w:rsid w:val="0060617F"/>
    <w:rsid w:val="006061AC"/>
    <w:rsid w:val="00606516"/>
    <w:rsid w:val="00606D81"/>
    <w:rsid w:val="0060732F"/>
    <w:rsid w:val="006073AD"/>
    <w:rsid w:val="006073BB"/>
    <w:rsid w:val="00607AF1"/>
    <w:rsid w:val="00607FB1"/>
    <w:rsid w:val="00610251"/>
    <w:rsid w:val="00610327"/>
    <w:rsid w:val="00610C0B"/>
    <w:rsid w:val="006125EB"/>
    <w:rsid w:val="00612656"/>
    <w:rsid w:val="00612813"/>
    <w:rsid w:val="0061281D"/>
    <w:rsid w:val="00612A94"/>
    <w:rsid w:val="006131D2"/>
    <w:rsid w:val="0061339D"/>
    <w:rsid w:val="006136B8"/>
    <w:rsid w:val="00614498"/>
    <w:rsid w:val="006144AB"/>
    <w:rsid w:val="00614AB2"/>
    <w:rsid w:val="00614B05"/>
    <w:rsid w:val="006151CF"/>
    <w:rsid w:val="00615793"/>
    <w:rsid w:val="00615AE5"/>
    <w:rsid w:val="006161D6"/>
    <w:rsid w:val="006163BA"/>
    <w:rsid w:val="006165EA"/>
    <w:rsid w:val="00616E43"/>
    <w:rsid w:val="00616F1E"/>
    <w:rsid w:val="00616FAE"/>
    <w:rsid w:val="00616FCA"/>
    <w:rsid w:val="0061732A"/>
    <w:rsid w:val="00617DE8"/>
    <w:rsid w:val="00617EFC"/>
    <w:rsid w:val="006207C5"/>
    <w:rsid w:val="00621018"/>
    <w:rsid w:val="0062142F"/>
    <w:rsid w:val="00621E3F"/>
    <w:rsid w:val="006226E3"/>
    <w:rsid w:val="00622731"/>
    <w:rsid w:val="00622D20"/>
    <w:rsid w:val="00622D46"/>
    <w:rsid w:val="006235EC"/>
    <w:rsid w:val="00623A7D"/>
    <w:rsid w:val="00623FCA"/>
    <w:rsid w:val="00624388"/>
    <w:rsid w:val="006244F8"/>
    <w:rsid w:val="00624B21"/>
    <w:rsid w:val="00624CE4"/>
    <w:rsid w:val="00625636"/>
    <w:rsid w:val="00625C5D"/>
    <w:rsid w:val="0062606B"/>
    <w:rsid w:val="00626461"/>
    <w:rsid w:val="00626AF9"/>
    <w:rsid w:val="00626B00"/>
    <w:rsid w:val="006275E4"/>
    <w:rsid w:val="00630494"/>
    <w:rsid w:val="006308DC"/>
    <w:rsid w:val="00630BC9"/>
    <w:rsid w:val="00630C56"/>
    <w:rsid w:val="0063271E"/>
    <w:rsid w:val="0063314E"/>
    <w:rsid w:val="006331C5"/>
    <w:rsid w:val="006332DC"/>
    <w:rsid w:val="006334FA"/>
    <w:rsid w:val="00634A86"/>
    <w:rsid w:val="00634AFB"/>
    <w:rsid w:val="00634C06"/>
    <w:rsid w:val="00634E55"/>
    <w:rsid w:val="006352E5"/>
    <w:rsid w:val="00635355"/>
    <w:rsid w:val="00635AD5"/>
    <w:rsid w:val="00635F37"/>
    <w:rsid w:val="0063615D"/>
    <w:rsid w:val="00636C3C"/>
    <w:rsid w:val="00636D6F"/>
    <w:rsid w:val="00637838"/>
    <w:rsid w:val="00637AEB"/>
    <w:rsid w:val="0064026B"/>
    <w:rsid w:val="00640B58"/>
    <w:rsid w:val="0064135A"/>
    <w:rsid w:val="00641E17"/>
    <w:rsid w:val="006424E5"/>
    <w:rsid w:val="00642646"/>
    <w:rsid w:val="00643435"/>
    <w:rsid w:val="00643880"/>
    <w:rsid w:val="00643F63"/>
    <w:rsid w:val="0064467B"/>
    <w:rsid w:val="00644B3C"/>
    <w:rsid w:val="0064500F"/>
    <w:rsid w:val="00646032"/>
    <w:rsid w:val="00646122"/>
    <w:rsid w:val="006467B2"/>
    <w:rsid w:val="00646F8A"/>
    <w:rsid w:val="006477B8"/>
    <w:rsid w:val="006479F2"/>
    <w:rsid w:val="00650326"/>
    <w:rsid w:val="006506BA"/>
    <w:rsid w:val="006510A2"/>
    <w:rsid w:val="00651F6A"/>
    <w:rsid w:val="00652291"/>
    <w:rsid w:val="00652D7D"/>
    <w:rsid w:val="006541DE"/>
    <w:rsid w:val="00654AAF"/>
    <w:rsid w:val="0065553D"/>
    <w:rsid w:val="0065612A"/>
    <w:rsid w:val="006568CF"/>
    <w:rsid w:val="006568E8"/>
    <w:rsid w:val="00656A37"/>
    <w:rsid w:val="0065769C"/>
    <w:rsid w:val="00657F50"/>
    <w:rsid w:val="0066009C"/>
    <w:rsid w:val="00660183"/>
    <w:rsid w:val="006603CC"/>
    <w:rsid w:val="0066068C"/>
    <w:rsid w:val="006610C5"/>
    <w:rsid w:val="0066150D"/>
    <w:rsid w:val="00663CE5"/>
    <w:rsid w:val="00663FA7"/>
    <w:rsid w:val="00663FD2"/>
    <w:rsid w:val="006644E2"/>
    <w:rsid w:val="006645C4"/>
    <w:rsid w:val="0066494F"/>
    <w:rsid w:val="00664D76"/>
    <w:rsid w:val="00665C66"/>
    <w:rsid w:val="00665F56"/>
    <w:rsid w:val="00666A05"/>
    <w:rsid w:val="00666E89"/>
    <w:rsid w:val="00667551"/>
    <w:rsid w:val="006679E6"/>
    <w:rsid w:val="00670170"/>
    <w:rsid w:val="006705CE"/>
    <w:rsid w:val="00670A88"/>
    <w:rsid w:val="00670AC7"/>
    <w:rsid w:val="00670B34"/>
    <w:rsid w:val="00670E6D"/>
    <w:rsid w:val="00671533"/>
    <w:rsid w:val="0067182F"/>
    <w:rsid w:val="00672E46"/>
    <w:rsid w:val="00674330"/>
    <w:rsid w:val="006745D9"/>
    <w:rsid w:val="00674648"/>
    <w:rsid w:val="00674B3D"/>
    <w:rsid w:val="00675307"/>
    <w:rsid w:val="0067587F"/>
    <w:rsid w:val="00676334"/>
    <w:rsid w:val="00676BCA"/>
    <w:rsid w:val="00677954"/>
    <w:rsid w:val="006779F4"/>
    <w:rsid w:val="006800B9"/>
    <w:rsid w:val="006802A8"/>
    <w:rsid w:val="0068039A"/>
    <w:rsid w:val="0068202D"/>
    <w:rsid w:val="00684864"/>
    <w:rsid w:val="00684B49"/>
    <w:rsid w:val="0068504E"/>
    <w:rsid w:val="00685080"/>
    <w:rsid w:val="00686147"/>
    <w:rsid w:val="006863D3"/>
    <w:rsid w:val="006867B2"/>
    <w:rsid w:val="00686F67"/>
    <w:rsid w:val="00686F89"/>
    <w:rsid w:val="006875D1"/>
    <w:rsid w:val="00687E1D"/>
    <w:rsid w:val="006907B9"/>
    <w:rsid w:val="00690A60"/>
    <w:rsid w:val="00691F22"/>
    <w:rsid w:val="00692021"/>
    <w:rsid w:val="006920C1"/>
    <w:rsid w:val="006923E6"/>
    <w:rsid w:val="0069353D"/>
    <w:rsid w:val="00693837"/>
    <w:rsid w:val="00693B45"/>
    <w:rsid w:val="00693BBB"/>
    <w:rsid w:val="00694994"/>
    <w:rsid w:val="00695318"/>
    <w:rsid w:val="006956B4"/>
    <w:rsid w:val="00695F6E"/>
    <w:rsid w:val="00696242"/>
    <w:rsid w:val="006962B2"/>
    <w:rsid w:val="00696336"/>
    <w:rsid w:val="006964F4"/>
    <w:rsid w:val="006971D3"/>
    <w:rsid w:val="006975D6"/>
    <w:rsid w:val="0069766A"/>
    <w:rsid w:val="00697A3E"/>
    <w:rsid w:val="00697B8A"/>
    <w:rsid w:val="006A040E"/>
    <w:rsid w:val="006A065E"/>
    <w:rsid w:val="006A108F"/>
    <w:rsid w:val="006A118C"/>
    <w:rsid w:val="006A1FCB"/>
    <w:rsid w:val="006A22D4"/>
    <w:rsid w:val="006A24D0"/>
    <w:rsid w:val="006A2E58"/>
    <w:rsid w:val="006A2EA8"/>
    <w:rsid w:val="006A3673"/>
    <w:rsid w:val="006A3A81"/>
    <w:rsid w:val="006A3B6D"/>
    <w:rsid w:val="006A3CA2"/>
    <w:rsid w:val="006A3D27"/>
    <w:rsid w:val="006A419B"/>
    <w:rsid w:val="006A4352"/>
    <w:rsid w:val="006A46E1"/>
    <w:rsid w:val="006A4708"/>
    <w:rsid w:val="006A4BE0"/>
    <w:rsid w:val="006A4D40"/>
    <w:rsid w:val="006A56F0"/>
    <w:rsid w:val="006A5DD6"/>
    <w:rsid w:val="006A64F5"/>
    <w:rsid w:val="006A6961"/>
    <w:rsid w:val="006B0263"/>
    <w:rsid w:val="006B0783"/>
    <w:rsid w:val="006B0931"/>
    <w:rsid w:val="006B10AD"/>
    <w:rsid w:val="006B1387"/>
    <w:rsid w:val="006B1D3A"/>
    <w:rsid w:val="006B25DA"/>
    <w:rsid w:val="006B28FE"/>
    <w:rsid w:val="006B29B8"/>
    <w:rsid w:val="006B2AA9"/>
    <w:rsid w:val="006B2CAD"/>
    <w:rsid w:val="006B33FB"/>
    <w:rsid w:val="006B38DA"/>
    <w:rsid w:val="006B4750"/>
    <w:rsid w:val="006B4EE6"/>
    <w:rsid w:val="006B63D1"/>
    <w:rsid w:val="006B6534"/>
    <w:rsid w:val="006B6A59"/>
    <w:rsid w:val="006B6A77"/>
    <w:rsid w:val="006B72E1"/>
    <w:rsid w:val="006B73CA"/>
    <w:rsid w:val="006B7B34"/>
    <w:rsid w:val="006C0B6D"/>
    <w:rsid w:val="006C2198"/>
    <w:rsid w:val="006C21E3"/>
    <w:rsid w:val="006C349A"/>
    <w:rsid w:val="006C46E6"/>
    <w:rsid w:val="006C502F"/>
    <w:rsid w:val="006C5329"/>
    <w:rsid w:val="006C550A"/>
    <w:rsid w:val="006C5DEA"/>
    <w:rsid w:val="006C5EAA"/>
    <w:rsid w:val="006C601D"/>
    <w:rsid w:val="006C664B"/>
    <w:rsid w:val="006C66EB"/>
    <w:rsid w:val="006C6847"/>
    <w:rsid w:val="006C702C"/>
    <w:rsid w:val="006C7400"/>
    <w:rsid w:val="006C7407"/>
    <w:rsid w:val="006C7E9C"/>
    <w:rsid w:val="006D0EE9"/>
    <w:rsid w:val="006D1150"/>
    <w:rsid w:val="006D1326"/>
    <w:rsid w:val="006D175B"/>
    <w:rsid w:val="006D1AE5"/>
    <w:rsid w:val="006D1AED"/>
    <w:rsid w:val="006D1D83"/>
    <w:rsid w:val="006D2026"/>
    <w:rsid w:val="006D209A"/>
    <w:rsid w:val="006D2473"/>
    <w:rsid w:val="006D2517"/>
    <w:rsid w:val="006D2774"/>
    <w:rsid w:val="006D303B"/>
    <w:rsid w:val="006D3424"/>
    <w:rsid w:val="006D35E5"/>
    <w:rsid w:val="006D4339"/>
    <w:rsid w:val="006D46C2"/>
    <w:rsid w:val="006D4806"/>
    <w:rsid w:val="006D5A94"/>
    <w:rsid w:val="006D5C66"/>
    <w:rsid w:val="006D6C03"/>
    <w:rsid w:val="006D6FBD"/>
    <w:rsid w:val="006D7013"/>
    <w:rsid w:val="006D72C4"/>
    <w:rsid w:val="006D7417"/>
    <w:rsid w:val="006D7523"/>
    <w:rsid w:val="006D79D9"/>
    <w:rsid w:val="006D7D7B"/>
    <w:rsid w:val="006E01F3"/>
    <w:rsid w:val="006E0340"/>
    <w:rsid w:val="006E097E"/>
    <w:rsid w:val="006E2214"/>
    <w:rsid w:val="006E2464"/>
    <w:rsid w:val="006E29F9"/>
    <w:rsid w:val="006E30F8"/>
    <w:rsid w:val="006E3884"/>
    <w:rsid w:val="006E3CD1"/>
    <w:rsid w:val="006E4E66"/>
    <w:rsid w:val="006E5361"/>
    <w:rsid w:val="006E6323"/>
    <w:rsid w:val="006E6661"/>
    <w:rsid w:val="006E66FB"/>
    <w:rsid w:val="006E6730"/>
    <w:rsid w:val="006E72B0"/>
    <w:rsid w:val="006E7602"/>
    <w:rsid w:val="006E780F"/>
    <w:rsid w:val="006F0440"/>
    <w:rsid w:val="006F0598"/>
    <w:rsid w:val="006F1440"/>
    <w:rsid w:val="006F1494"/>
    <w:rsid w:val="006F176C"/>
    <w:rsid w:val="006F255D"/>
    <w:rsid w:val="006F3045"/>
    <w:rsid w:val="006F3575"/>
    <w:rsid w:val="006F3798"/>
    <w:rsid w:val="006F42D4"/>
    <w:rsid w:val="006F4771"/>
    <w:rsid w:val="006F4789"/>
    <w:rsid w:val="006F7C24"/>
    <w:rsid w:val="0070143B"/>
    <w:rsid w:val="00701A21"/>
    <w:rsid w:val="007028A1"/>
    <w:rsid w:val="0070293F"/>
    <w:rsid w:val="007033AC"/>
    <w:rsid w:val="0070418F"/>
    <w:rsid w:val="00704332"/>
    <w:rsid w:val="00704CDC"/>
    <w:rsid w:val="00704D7A"/>
    <w:rsid w:val="0070521E"/>
    <w:rsid w:val="0070596F"/>
    <w:rsid w:val="0070673C"/>
    <w:rsid w:val="007067B4"/>
    <w:rsid w:val="007068B2"/>
    <w:rsid w:val="00707C93"/>
    <w:rsid w:val="00710205"/>
    <w:rsid w:val="00710BF7"/>
    <w:rsid w:val="007111FE"/>
    <w:rsid w:val="00711442"/>
    <w:rsid w:val="0071170D"/>
    <w:rsid w:val="00711CEA"/>
    <w:rsid w:val="00711D18"/>
    <w:rsid w:val="00712174"/>
    <w:rsid w:val="007121BB"/>
    <w:rsid w:val="007121F5"/>
    <w:rsid w:val="007128CD"/>
    <w:rsid w:val="00713246"/>
    <w:rsid w:val="0071361B"/>
    <w:rsid w:val="00713A3C"/>
    <w:rsid w:val="00713CB3"/>
    <w:rsid w:val="00714CD8"/>
    <w:rsid w:val="007155B7"/>
    <w:rsid w:val="00715BC3"/>
    <w:rsid w:val="00715CDE"/>
    <w:rsid w:val="00715D06"/>
    <w:rsid w:val="00715E41"/>
    <w:rsid w:val="007161A4"/>
    <w:rsid w:val="007161B2"/>
    <w:rsid w:val="00716226"/>
    <w:rsid w:val="007166A6"/>
    <w:rsid w:val="00716866"/>
    <w:rsid w:val="00717699"/>
    <w:rsid w:val="00717799"/>
    <w:rsid w:val="007202C4"/>
    <w:rsid w:val="00720317"/>
    <w:rsid w:val="00720E48"/>
    <w:rsid w:val="00721507"/>
    <w:rsid w:val="00721C0D"/>
    <w:rsid w:val="00721D16"/>
    <w:rsid w:val="00721D1A"/>
    <w:rsid w:val="00722799"/>
    <w:rsid w:val="0072294E"/>
    <w:rsid w:val="00722C73"/>
    <w:rsid w:val="00722CC0"/>
    <w:rsid w:val="00722F40"/>
    <w:rsid w:val="00723362"/>
    <w:rsid w:val="007233EA"/>
    <w:rsid w:val="00723451"/>
    <w:rsid w:val="00723E15"/>
    <w:rsid w:val="00724847"/>
    <w:rsid w:val="00724F9E"/>
    <w:rsid w:val="0072523C"/>
    <w:rsid w:val="00725391"/>
    <w:rsid w:val="00725B50"/>
    <w:rsid w:val="007260AE"/>
    <w:rsid w:val="007265D1"/>
    <w:rsid w:val="007265E9"/>
    <w:rsid w:val="007267C6"/>
    <w:rsid w:val="00726B3A"/>
    <w:rsid w:val="00726CE0"/>
    <w:rsid w:val="00726E2D"/>
    <w:rsid w:val="007277D3"/>
    <w:rsid w:val="00727D28"/>
    <w:rsid w:val="00730F36"/>
    <w:rsid w:val="0073208F"/>
    <w:rsid w:val="00733735"/>
    <w:rsid w:val="00733882"/>
    <w:rsid w:val="00733A78"/>
    <w:rsid w:val="00733BCC"/>
    <w:rsid w:val="00734309"/>
    <w:rsid w:val="0073436A"/>
    <w:rsid w:val="007350CD"/>
    <w:rsid w:val="007354AF"/>
    <w:rsid w:val="007367B2"/>
    <w:rsid w:val="00736B89"/>
    <w:rsid w:val="00736EEC"/>
    <w:rsid w:val="00737632"/>
    <w:rsid w:val="0073778C"/>
    <w:rsid w:val="00737CEF"/>
    <w:rsid w:val="00737D8B"/>
    <w:rsid w:val="00737DCD"/>
    <w:rsid w:val="00737DE8"/>
    <w:rsid w:val="00737E90"/>
    <w:rsid w:val="00740281"/>
    <w:rsid w:val="007408E4"/>
    <w:rsid w:val="0074121C"/>
    <w:rsid w:val="00741231"/>
    <w:rsid w:val="007418EC"/>
    <w:rsid w:val="007419AF"/>
    <w:rsid w:val="00742720"/>
    <w:rsid w:val="00742CC9"/>
    <w:rsid w:val="007433DF"/>
    <w:rsid w:val="00743C28"/>
    <w:rsid w:val="0074411E"/>
    <w:rsid w:val="00744C5F"/>
    <w:rsid w:val="00744FC2"/>
    <w:rsid w:val="00746662"/>
    <w:rsid w:val="00746B08"/>
    <w:rsid w:val="00746EA0"/>
    <w:rsid w:val="0074728C"/>
    <w:rsid w:val="007478A8"/>
    <w:rsid w:val="00747DA1"/>
    <w:rsid w:val="00750440"/>
    <w:rsid w:val="00750D92"/>
    <w:rsid w:val="00751409"/>
    <w:rsid w:val="0075151A"/>
    <w:rsid w:val="007518D0"/>
    <w:rsid w:val="00752CC9"/>
    <w:rsid w:val="007531BF"/>
    <w:rsid w:val="007539ED"/>
    <w:rsid w:val="00753EFD"/>
    <w:rsid w:val="00754007"/>
    <w:rsid w:val="007540B0"/>
    <w:rsid w:val="00754611"/>
    <w:rsid w:val="007548E9"/>
    <w:rsid w:val="00754DBD"/>
    <w:rsid w:val="0075520B"/>
    <w:rsid w:val="00755B5F"/>
    <w:rsid w:val="00755E25"/>
    <w:rsid w:val="007562B6"/>
    <w:rsid w:val="0075636A"/>
    <w:rsid w:val="00756471"/>
    <w:rsid w:val="00756D32"/>
    <w:rsid w:val="00756E16"/>
    <w:rsid w:val="007571D0"/>
    <w:rsid w:val="00757876"/>
    <w:rsid w:val="00760508"/>
    <w:rsid w:val="00760996"/>
    <w:rsid w:val="00760F05"/>
    <w:rsid w:val="00761147"/>
    <w:rsid w:val="007618E2"/>
    <w:rsid w:val="00761A84"/>
    <w:rsid w:val="00761BDE"/>
    <w:rsid w:val="00762810"/>
    <w:rsid w:val="0076282F"/>
    <w:rsid w:val="007631F8"/>
    <w:rsid w:val="00763C50"/>
    <w:rsid w:val="00763E33"/>
    <w:rsid w:val="0076467D"/>
    <w:rsid w:val="00764943"/>
    <w:rsid w:val="00764A0C"/>
    <w:rsid w:val="00764FA8"/>
    <w:rsid w:val="00765026"/>
    <w:rsid w:val="00765315"/>
    <w:rsid w:val="00765B12"/>
    <w:rsid w:val="0076601E"/>
    <w:rsid w:val="0076655F"/>
    <w:rsid w:val="007665D7"/>
    <w:rsid w:val="0076679B"/>
    <w:rsid w:val="0076699F"/>
    <w:rsid w:val="00767923"/>
    <w:rsid w:val="00770182"/>
    <w:rsid w:val="0077031C"/>
    <w:rsid w:val="00770457"/>
    <w:rsid w:val="00770670"/>
    <w:rsid w:val="00770B3E"/>
    <w:rsid w:val="00770E7A"/>
    <w:rsid w:val="007711BC"/>
    <w:rsid w:val="00771214"/>
    <w:rsid w:val="00771F07"/>
    <w:rsid w:val="00771F10"/>
    <w:rsid w:val="00772901"/>
    <w:rsid w:val="007738BF"/>
    <w:rsid w:val="00773FE9"/>
    <w:rsid w:val="007740A7"/>
    <w:rsid w:val="00774749"/>
    <w:rsid w:val="007758B2"/>
    <w:rsid w:val="00775975"/>
    <w:rsid w:val="00775B7B"/>
    <w:rsid w:val="0077681E"/>
    <w:rsid w:val="007768A1"/>
    <w:rsid w:val="00776F43"/>
    <w:rsid w:val="00776FF3"/>
    <w:rsid w:val="007770B7"/>
    <w:rsid w:val="007778AF"/>
    <w:rsid w:val="00777AB9"/>
    <w:rsid w:val="00777BE9"/>
    <w:rsid w:val="007802F9"/>
    <w:rsid w:val="007803A3"/>
    <w:rsid w:val="00780C01"/>
    <w:rsid w:val="00781476"/>
    <w:rsid w:val="007814EB"/>
    <w:rsid w:val="00781C55"/>
    <w:rsid w:val="007820B4"/>
    <w:rsid w:val="00782BB1"/>
    <w:rsid w:val="00782E5A"/>
    <w:rsid w:val="00782EB2"/>
    <w:rsid w:val="007831FB"/>
    <w:rsid w:val="00783335"/>
    <w:rsid w:val="00783A1E"/>
    <w:rsid w:val="00783CC7"/>
    <w:rsid w:val="00783E79"/>
    <w:rsid w:val="00784624"/>
    <w:rsid w:val="00784649"/>
    <w:rsid w:val="0078482A"/>
    <w:rsid w:val="0078496A"/>
    <w:rsid w:val="00784F2A"/>
    <w:rsid w:val="00785152"/>
    <w:rsid w:val="00785D2B"/>
    <w:rsid w:val="00785EC9"/>
    <w:rsid w:val="00786345"/>
    <w:rsid w:val="007863AF"/>
    <w:rsid w:val="00786C6B"/>
    <w:rsid w:val="00787038"/>
    <w:rsid w:val="007874BF"/>
    <w:rsid w:val="007874CE"/>
    <w:rsid w:val="00787AED"/>
    <w:rsid w:val="007900AE"/>
    <w:rsid w:val="0079010D"/>
    <w:rsid w:val="007904E7"/>
    <w:rsid w:val="00790FA3"/>
    <w:rsid w:val="007910B3"/>
    <w:rsid w:val="007913E6"/>
    <w:rsid w:val="007916BF"/>
    <w:rsid w:val="0079209A"/>
    <w:rsid w:val="007927CF"/>
    <w:rsid w:val="00792BE8"/>
    <w:rsid w:val="00792BFB"/>
    <w:rsid w:val="00792FBE"/>
    <w:rsid w:val="00793726"/>
    <w:rsid w:val="00793F0F"/>
    <w:rsid w:val="0079432B"/>
    <w:rsid w:val="00794764"/>
    <w:rsid w:val="0079509B"/>
    <w:rsid w:val="0079516D"/>
    <w:rsid w:val="0079525A"/>
    <w:rsid w:val="00795944"/>
    <w:rsid w:val="007961A6"/>
    <w:rsid w:val="007962CE"/>
    <w:rsid w:val="0079785E"/>
    <w:rsid w:val="00797B5A"/>
    <w:rsid w:val="00797E13"/>
    <w:rsid w:val="00797E54"/>
    <w:rsid w:val="007A0534"/>
    <w:rsid w:val="007A05A6"/>
    <w:rsid w:val="007A0733"/>
    <w:rsid w:val="007A088F"/>
    <w:rsid w:val="007A1232"/>
    <w:rsid w:val="007A1881"/>
    <w:rsid w:val="007A1E7D"/>
    <w:rsid w:val="007A1F01"/>
    <w:rsid w:val="007A2763"/>
    <w:rsid w:val="007A2788"/>
    <w:rsid w:val="007A2CD1"/>
    <w:rsid w:val="007A376F"/>
    <w:rsid w:val="007A49BA"/>
    <w:rsid w:val="007A5352"/>
    <w:rsid w:val="007A5C26"/>
    <w:rsid w:val="007A6801"/>
    <w:rsid w:val="007A6CAC"/>
    <w:rsid w:val="007A7629"/>
    <w:rsid w:val="007B013A"/>
    <w:rsid w:val="007B0444"/>
    <w:rsid w:val="007B0817"/>
    <w:rsid w:val="007B0D76"/>
    <w:rsid w:val="007B1737"/>
    <w:rsid w:val="007B1BCF"/>
    <w:rsid w:val="007B1E47"/>
    <w:rsid w:val="007B1ECE"/>
    <w:rsid w:val="007B2101"/>
    <w:rsid w:val="007B275E"/>
    <w:rsid w:val="007B2F2C"/>
    <w:rsid w:val="007B3540"/>
    <w:rsid w:val="007B39CA"/>
    <w:rsid w:val="007B40C0"/>
    <w:rsid w:val="007B4621"/>
    <w:rsid w:val="007B4811"/>
    <w:rsid w:val="007B482D"/>
    <w:rsid w:val="007B4D7B"/>
    <w:rsid w:val="007B4E4C"/>
    <w:rsid w:val="007B5946"/>
    <w:rsid w:val="007B6290"/>
    <w:rsid w:val="007B7770"/>
    <w:rsid w:val="007B784A"/>
    <w:rsid w:val="007B7AF0"/>
    <w:rsid w:val="007B7B12"/>
    <w:rsid w:val="007B7B7D"/>
    <w:rsid w:val="007B7DD1"/>
    <w:rsid w:val="007C00CA"/>
    <w:rsid w:val="007C04F3"/>
    <w:rsid w:val="007C071D"/>
    <w:rsid w:val="007C090A"/>
    <w:rsid w:val="007C0B49"/>
    <w:rsid w:val="007C0E60"/>
    <w:rsid w:val="007C139E"/>
    <w:rsid w:val="007C144D"/>
    <w:rsid w:val="007C1DBD"/>
    <w:rsid w:val="007C21A1"/>
    <w:rsid w:val="007C2747"/>
    <w:rsid w:val="007C3641"/>
    <w:rsid w:val="007C374B"/>
    <w:rsid w:val="007C3B32"/>
    <w:rsid w:val="007C472E"/>
    <w:rsid w:val="007C50CB"/>
    <w:rsid w:val="007C5312"/>
    <w:rsid w:val="007C5402"/>
    <w:rsid w:val="007C5568"/>
    <w:rsid w:val="007C5747"/>
    <w:rsid w:val="007C5D0B"/>
    <w:rsid w:val="007C6DFA"/>
    <w:rsid w:val="007D0E13"/>
    <w:rsid w:val="007D0F3C"/>
    <w:rsid w:val="007D1751"/>
    <w:rsid w:val="007D20D2"/>
    <w:rsid w:val="007D26CD"/>
    <w:rsid w:val="007D2815"/>
    <w:rsid w:val="007D3A0C"/>
    <w:rsid w:val="007D3E83"/>
    <w:rsid w:val="007D3F28"/>
    <w:rsid w:val="007D4170"/>
    <w:rsid w:val="007D455A"/>
    <w:rsid w:val="007D45EB"/>
    <w:rsid w:val="007D5A2F"/>
    <w:rsid w:val="007D5F83"/>
    <w:rsid w:val="007D60D0"/>
    <w:rsid w:val="007D63BD"/>
    <w:rsid w:val="007D6D1D"/>
    <w:rsid w:val="007D6D4C"/>
    <w:rsid w:val="007D703E"/>
    <w:rsid w:val="007D70BD"/>
    <w:rsid w:val="007D7177"/>
    <w:rsid w:val="007D71BE"/>
    <w:rsid w:val="007D734E"/>
    <w:rsid w:val="007D74A6"/>
    <w:rsid w:val="007D7D45"/>
    <w:rsid w:val="007E0741"/>
    <w:rsid w:val="007E0A01"/>
    <w:rsid w:val="007E0BA3"/>
    <w:rsid w:val="007E0E28"/>
    <w:rsid w:val="007E1315"/>
    <w:rsid w:val="007E159C"/>
    <w:rsid w:val="007E163E"/>
    <w:rsid w:val="007E165C"/>
    <w:rsid w:val="007E1C5C"/>
    <w:rsid w:val="007E1FEC"/>
    <w:rsid w:val="007E2CCF"/>
    <w:rsid w:val="007E2CF9"/>
    <w:rsid w:val="007E313A"/>
    <w:rsid w:val="007E37AA"/>
    <w:rsid w:val="007E3A3C"/>
    <w:rsid w:val="007E4056"/>
    <w:rsid w:val="007E47AB"/>
    <w:rsid w:val="007E4D76"/>
    <w:rsid w:val="007E4E31"/>
    <w:rsid w:val="007E5003"/>
    <w:rsid w:val="007E5018"/>
    <w:rsid w:val="007E519B"/>
    <w:rsid w:val="007E5B12"/>
    <w:rsid w:val="007E664B"/>
    <w:rsid w:val="007E6900"/>
    <w:rsid w:val="007E695C"/>
    <w:rsid w:val="007E6D6C"/>
    <w:rsid w:val="007E6E54"/>
    <w:rsid w:val="007E7064"/>
    <w:rsid w:val="007E70A0"/>
    <w:rsid w:val="007F0E1D"/>
    <w:rsid w:val="007F14BE"/>
    <w:rsid w:val="007F3D16"/>
    <w:rsid w:val="007F4D2D"/>
    <w:rsid w:val="007F5251"/>
    <w:rsid w:val="007F5771"/>
    <w:rsid w:val="007F58D2"/>
    <w:rsid w:val="007F6F05"/>
    <w:rsid w:val="007F73F5"/>
    <w:rsid w:val="007F7941"/>
    <w:rsid w:val="007F7CB8"/>
    <w:rsid w:val="007F7DF2"/>
    <w:rsid w:val="00800048"/>
    <w:rsid w:val="00800C5D"/>
    <w:rsid w:val="008010BC"/>
    <w:rsid w:val="008010BF"/>
    <w:rsid w:val="00801C56"/>
    <w:rsid w:val="00801CC1"/>
    <w:rsid w:val="00801CFA"/>
    <w:rsid w:val="00802260"/>
    <w:rsid w:val="0080330A"/>
    <w:rsid w:val="0080332C"/>
    <w:rsid w:val="00803AC8"/>
    <w:rsid w:val="00803BE1"/>
    <w:rsid w:val="00803E76"/>
    <w:rsid w:val="00803FE9"/>
    <w:rsid w:val="00804345"/>
    <w:rsid w:val="00804EB0"/>
    <w:rsid w:val="00804F57"/>
    <w:rsid w:val="00805242"/>
    <w:rsid w:val="00805295"/>
    <w:rsid w:val="00805651"/>
    <w:rsid w:val="008067F9"/>
    <w:rsid w:val="00807060"/>
    <w:rsid w:val="008075AF"/>
    <w:rsid w:val="00807DE3"/>
    <w:rsid w:val="00810568"/>
    <w:rsid w:val="00810A56"/>
    <w:rsid w:val="00811325"/>
    <w:rsid w:val="008114DA"/>
    <w:rsid w:val="00812229"/>
    <w:rsid w:val="008127A3"/>
    <w:rsid w:val="008130E0"/>
    <w:rsid w:val="00813C2B"/>
    <w:rsid w:val="00813EB5"/>
    <w:rsid w:val="00813ED2"/>
    <w:rsid w:val="00814071"/>
    <w:rsid w:val="00814090"/>
    <w:rsid w:val="00814253"/>
    <w:rsid w:val="00814DAC"/>
    <w:rsid w:val="008151DB"/>
    <w:rsid w:val="0081584C"/>
    <w:rsid w:val="00815F3C"/>
    <w:rsid w:val="00816701"/>
    <w:rsid w:val="0081681F"/>
    <w:rsid w:val="0081690B"/>
    <w:rsid w:val="00816B96"/>
    <w:rsid w:val="00816DFF"/>
    <w:rsid w:val="00816FF9"/>
    <w:rsid w:val="0081760B"/>
    <w:rsid w:val="00820026"/>
    <w:rsid w:val="0082044F"/>
    <w:rsid w:val="008206D5"/>
    <w:rsid w:val="0082086B"/>
    <w:rsid w:val="0082219A"/>
    <w:rsid w:val="00822620"/>
    <w:rsid w:val="0082288F"/>
    <w:rsid w:val="008229D7"/>
    <w:rsid w:val="00822DEE"/>
    <w:rsid w:val="00823022"/>
    <w:rsid w:val="008230EA"/>
    <w:rsid w:val="00823DA3"/>
    <w:rsid w:val="00824025"/>
    <w:rsid w:val="00824857"/>
    <w:rsid w:val="00824B7B"/>
    <w:rsid w:val="00826015"/>
    <w:rsid w:val="0082644B"/>
    <w:rsid w:val="00826844"/>
    <w:rsid w:val="00826ADE"/>
    <w:rsid w:val="00826C41"/>
    <w:rsid w:val="00826CEE"/>
    <w:rsid w:val="008276F4"/>
    <w:rsid w:val="00827843"/>
    <w:rsid w:val="00827AFA"/>
    <w:rsid w:val="00830E8E"/>
    <w:rsid w:val="008325E6"/>
    <w:rsid w:val="00832A8A"/>
    <w:rsid w:val="00832DBB"/>
    <w:rsid w:val="00833558"/>
    <w:rsid w:val="008338FB"/>
    <w:rsid w:val="00833E73"/>
    <w:rsid w:val="00834727"/>
    <w:rsid w:val="008354F3"/>
    <w:rsid w:val="00835E8D"/>
    <w:rsid w:val="00836113"/>
    <w:rsid w:val="008368F9"/>
    <w:rsid w:val="00840408"/>
    <w:rsid w:val="00840B3F"/>
    <w:rsid w:val="00841CF3"/>
    <w:rsid w:val="00841D75"/>
    <w:rsid w:val="0084265F"/>
    <w:rsid w:val="008439EA"/>
    <w:rsid w:val="0084464B"/>
    <w:rsid w:val="00844867"/>
    <w:rsid w:val="00846095"/>
    <w:rsid w:val="008463C9"/>
    <w:rsid w:val="0084658C"/>
    <w:rsid w:val="0084662C"/>
    <w:rsid w:val="008468E0"/>
    <w:rsid w:val="008468FD"/>
    <w:rsid w:val="008475CD"/>
    <w:rsid w:val="00851921"/>
    <w:rsid w:val="00851991"/>
    <w:rsid w:val="008519CA"/>
    <w:rsid w:val="00851FC2"/>
    <w:rsid w:val="00852258"/>
    <w:rsid w:val="008533C0"/>
    <w:rsid w:val="00853849"/>
    <w:rsid w:val="0085396D"/>
    <w:rsid w:val="00854474"/>
    <w:rsid w:val="008549A3"/>
    <w:rsid w:val="008551D2"/>
    <w:rsid w:val="00855265"/>
    <w:rsid w:val="00855CF8"/>
    <w:rsid w:val="00856074"/>
    <w:rsid w:val="0085639B"/>
    <w:rsid w:val="00856513"/>
    <w:rsid w:val="0085659C"/>
    <w:rsid w:val="00856DCF"/>
    <w:rsid w:val="008571E5"/>
    <w:rsid w:val="0085762C"/>
    <w:rsid w:val="00857FCA"/>
    <w:rsid w:val="00860051"/>
    <w:rsid w:val="00860500"/>
    <w:rsid w:val="00861179"/>
    <w:rsid w:val="00861441"/>
    <w:rsid w:val="00861D55"/>
    <w:rsid w:val="00861DAB"/>
    <w:rsid w:val="00862089"/>
    <w:rsid w:val="00862230"/>
    <w:rsid w:val="0086240D"/>
    <w:rsid w:val="00862588"/>
    <w:rsid w:val="00862AC8"/>
    <w:rsid w:val="008631F1"/>
    <w:rsid w:val="0086366D"/>
    <w:rsid w:val="00864AEB"/>
    <w:rsid w:val="008652A9"/>
    <w:rsid w:val="008652D4"/>
    <w:rsid w:val="008653F9"/>
    <w:rsid w:val="00866177"/>
    <w:rsid w:val="00866573"/>
    <w:rsid w:val="008668BB"/>
    <w:rsid w:val="008670A8"/>
    <w:rsid w:val="00867657"/>
    <w:rsid w:val="0086786E"/>
    <w:rsid w:val="008678F8"/>
    <w:rsid w:val="008679E8"/>
    <w:rsid w:val="00867B93"/>
    <w:rsid w:val="00867C30"/>
    <w:rsid w:val="008703B0"/>
    <w:rsid w:val="00870AE4"/>
    <w:rsid w:val="00870E2A"/>
    <w:rsid w:val="00871D3E"/>
    <w:rsid w:val="008726EA"/>
    <w:rsid w:val="00872A75"/>
    <w:rsid w:val="00873175"/>
    <w:rsid w:val="008731E1"/>
    <w:rsid w:val="008733CB"/>
    <w:rsid w:val="008737CC"/>
    <w:rsid w:val="00873D5F"/>
    <w:rsid w:val="00873DD3"/>
    <w:rsid w:val="008746C8"/>
    <w:rsid w:val="00874B6D"/>
    <w:rsid w:val="00874FA4"/>
    <w:rsid w:val="008750AB"/>
    <w:rsid w:val="00875262"/>
    <w:rsid w:val="00875ADA"/>
    <w:rsid w:val="00875D98"/>
    <w:rsid w:val="00876E8C"/>
    <w:rsid w:val="00877011"/>
    <w:rsid w:val="00877C32"/>
    <w:rsid w:val="00877F0B"/>
    <w:rsid w:val="00880346"/>
    <w:rsid w:val="0088053A"/>
    <w:rsid w:val="00881066"/>
    <w:rsid w:val="00881A06"/>
    <w:rsid w:val="008824EF"/>
    <w:rsid w:val="0088287E"/>
    <w:rsid w:val="00882E5F"/>
    <w:rsid w:val="00883696"/>
    <w:rsid w:val="00883710"/>
    <w:rsid w:val="00883B8D"/>
    <w:rsid w:val="0088465D"/>
    <w:rsid w:val="0088475E"/>
    <w:rsid w:val="00884FB3"/>
    <w:rsid w:val="008855BE"/>
    <w:rsid w:val="008856FF"/>
    <w:rsid w:val="00885DB2"/>
    <w:rsid w:val="00886342"/>
    <w:rsid w:val="0088682F"/>
    <w:rsid w:val="00887299"/>
    <w:rsid w:val="00887BBF"/>
    <w:rsid w:val="00887ECF"/>
    <w:rsid w:val="00890098"/>
    <w:rsid w:val="008901C5"/>
    <w:rsid w:val="00890219"/>
    <w:rsid w:val="00890E5D"/>
    <w:rsid w:val="008919F4"/>
    <w:rsid w:val="00891E45"/>
    <w:rsid w:val="008924A4"/>
    <w:rsid w:val="00892FD1"/>
    <w:rsid w:val="00893BA8"/>
    <w:rsid w:val="00893C44"/>
    <w:rsid w:val="00894103"/>
    <w:rsid w:val="00894504"/>
    <w:rsid w:val="008946B1"/>
    <w:rsid w:val="0089479A"/>
    <w:rsid w:val="008949FC"/>
    <w:rsid w:val="00894BC8"/>
    <w:rsid w:val="00895FFA"/>
    <w:rsid w:val="00896B0D"/>
    <w:rsid w:val="00897827"/>
    <w:rsid w:val="008A12B2"/>
    <w:rsid w:val="008A14BD"/>
    <w:rsid w:val="008A1A98"/>
    <w:rsid w:val="008A1C62"/>
    <w:rsid w:val="008A1C88"/>
    <w:rsid w:val="008A2160"/>
    <w:rsid w:val="008A3151"/>
    <w:rsid w:val="008A3D61"/>
    <w:rsid w:val="008A4405"/>
    <w:rsid w:val="008A4603"/>
    <w:rsid w:val="008A48E8"/>
    <w:rsid w:val="008A4F87"/>
    <w:rsid w:val="008A5BEF"/>
    <w:rsid w:val="008A623A"/>
    <w:rsid w:val="008A6B3A"/>
    <w:rsid w:val="008A6D35"/>
    <w:rsid w:val="008A72FA"/>
    <w:rsid w:val="008A7C80"/>
    <w:rsid w:val="008B015A"/>
    <w:rsid w:val="008B04F9"/>
    <w:rsid w:val="008B0E0A"/>
    <w:rsid w:val="008B0E68"/>
    <w:rsid w:val="008B1147"/>
    <w:rsid w:val="008B148C"/>
    <w:rsid w:val="008B22F5"/>
    <w:rsid w:val="008B2433"/>
    <w:rsid w:val="008B321E"/>
    <w:rsid w:val="008B36C7"/>
    <w:rsid w:val="008B3A38"/>
    <w:rsid w:val="008B42CA"/>
    <w:rsid w:val="008B4654"/>
    <w:rsid w:val="008B47F1"/>
    <w:rsid w:val="008B4B76"/>
    <w:rsid w:val="008B4C88"/>
    <w:rsid w:val="008B572E"/>
    <w:rsid w:val="008B58AC"/>
    <w:rsid w:val="008B59AF"/>
    <w:rsid w:val="008B5B96"/>
    <w:rsid w:val="008B5DEF"/>
    <w:rsid w:val="008B61AF"/>
    <w:rsid w:val="008B74C4"/>
    <w:rsid w:val="008B780E"/>
    <w:rsid w:val="008B790D"/>
    <w:rsid w:val="008C1892"/>
    <w:rsid w:val="008C1A7D"/>
    <w:rsid w:val="008C1B49"/>
    <w:rsid w:val="008C1CA3"/>
    <w:rsid w:val="008C2261"/>
    <w:rsid w:val="008C2B05"/>
    <w:rsid w:val="008C2B21"/>
    <w:rsid w:val="008C2B9F"/>
    <w:rsid w:val="008C3218"/>
    <w:rsid w:val="008C3E79"/>
    <w:rsid w:val="008C4726"/>
    <w:rsid w:val="008C47E3"/>
    <w:rsid w:val="008C4F30"/>
    <w:rsid w:val="008C5139"/>
    <w:rsid w:val="008C5A69"/>
    <w:rsid w:val="008C5C8F"/>
    <w:rsid w:val="008C5F7D"/>
    <w:rsid w:val="008C6657"/>
    <w:rsid w:val="008C672A"/>
    <w:rsid w:val="008C739F"/>
    <w:rsid w:val="008C76DE"/>
    <w:rsid w:val="008C7992"/>
    <w:rsid w:val="008C7A93"/>
    <w:rsid w:val="008C7EA8"/>
    <w:rsid w:val="008D04F8"/>
    <w:rsid w:val="008D06B3"/>
    <w:rsid w:val="008D091A"/>
    <w:rsid w:val="008D1843"/>
    <w:rsid w:val="008D1940"/>
    <w:rsid w:val="008D2A4C"/>
    <w:rsid w:val="008D2A7B"/>
    <w:rsid w:val="008D2CA1"/>
    <w:rsid w:val="008D2E2A"/>
    <w:rsid w:val="008D3731"/>
    <w:rsid w:val="008D432B"/>
    <w:rsid w:val="008D44F4"/>
    <w:rsid w:val="008D49E3"/>
    <w:rsid w:val="008D4B6F"/>
    <w:rsid w:val="008D4C68"/>
    <w:rsid w:val="008D4EBA"/>
    <w:rsid w:val="008D4F00"/>
    <w:rsid w:val="008D5AE9"/>
    <w:rsid w:val="008D5C30"/>
    <w:rsid w:val="008D746E"/>
    <w:rsid w:val="008D77CF"/>
    <w:rsid w:val="008D7818"/>
    <w:rsid w:val="008D78E0"/>
    <w:rsid w:val="008D7AE2"/>
    <w:rsid w:val="008E0259"/>
    <w:rsid w:val="008E0B55"/>
    <w:rsid w:val="008E1A4E"/>
    <w:rsid w:val="008E206C"/>
    <w:rsid w:val="008E2219"/>
    <w:rsid w:val="008E279F"/>
    <w:rsid w:val="008E2868"/>
    <w:rsid w:val="008E2886"/>
    <w:rsid w:val="008E2C14"/>
    <w:rsid w:val="008E2C5D"/>
    <w:rsid w:val="008E2D16"/>
    <w:rsid w:val="008E2F6E"/>
    <w:rsid w:val="008E3173"/>
    <w:rsid w:val="008E36DC"/>
    <w:rsid w:val="008E3F5D"/>
    <w:rsid w:val="008E4A55"/>
    <w:rsid w:val="008E561D"/>
    <w:rsid w:val="008E5B69"/>
    <w:rsid w:val="008E60D5"/>
    <w:rsid w:val="008E6480"/>
    <w:rsid w:val="008E6607"/>
    <w:rsid w:val="008E7294"/>
    <w:rsid w:val="008E792D"/>
    <w:rsid w:val="008F00DC"/>
    <w:rsid w:val="008F01E2"/>
    <w:rsid w:val="008F1023"/>
    <w:rsid w:val="008F10E9"/>
    <w:rsid w:val="008F15BD"/>
    <w:rsid w:val="008F15CB"/>
    <w:rsid w:val="008F1F40"/>
    <w:rsid w:val="008F1F9A"/>
    <w:rsid w:val="008F20DD"/>
    <w:rsid w:val="008F2FBA"/>
    <w:rsid w:val="008F3C59"/>
    <w:rsid w:val="008F4684"/>
    <w:rsid w:val="008F46A4"/>
    <w:rsid w:val="008F47A1"/>
    <w:rsid w:val="008F4832"/>
    <w:rsid w:val="008F51D7"/>
    <w:rsid w:val="008F5243"/>
    <w:rsid w:val="008F541E"/>
    <w:rsid w:val="008F59ED"/>
    <w:rsid w:val="008F5A28"/>
    <w:rsid w:val="008F6188"/>
    <w:rsid w:val="008F645E"/>
    <w:rsid w:val="008F6524"/>
    <w:rsid w:val="008F6B05"/>
    <w:rsid w:val="008F6DFC"/>
    <w:rsid w:val="008F70A9"/>
    <w:rsid w:val="008F7224"/>
    <w:rsid w:val="008F742C"/>
    <w:rsid w:val="008F774F"/>
    <w:rsid w:val="008F7805"/>
    <w:rsid w:val="008F79A9"/>
    <w:rsid w:val="00900120"/>
    <w:rsid w:val="00900462"/>
    <w:rsid w:val="009004F3"/>
    <w:rsid w:val="00900A43"/>
    <w:rsid w:val="009011A7"/>
    <w:rsid w:val="009012F6"/>
    <w:rsid w:val="0090153A"/>
    <w:rsid w:val="009019BD"/>
    <w:rsid w:val="00901B71"/>
    <w:rsid w:val="00901BC4"/>
    <w:rsid w:val="009021D4"/>
    <w:rsid w:val="00902E8C"/>
    <w:rsid w:val="00903976"/>
    <w:rsid w:val="00903B71"/>
    <w:rsid w:val="0090458D"/>
    <w:rsid w:val="009048F0"/>
    <w:rsid w:val="009057DD"/>
    <w:rsid w:val="00905862"/>
    <w:rsid w:val="0090598C"/>
    <w:rsid w:val="00905D56"/>
    <w:rsid w:val="00906022"/>
    <w:rsid w:val="009061D9"/>
    <w:rsid w:val="00906A25"/>
    <w:rsid w:val="0090700A"/>
    <w:rsid w:val="009073EC"/>
    <w:rsid w:val="009073FA"/>
    <w:rsid w:val="009077CE"/>
    <w:rsid w:val="00907B0C"/>
    <w:rsid w:val="00907B7B"/>
    <w:rsid w:val="00907E43"/>
    <w:rsid w:val="0091043D"/>
    <w:rsid w:val="00910B10"/>
    <w:rsid w:val="00910DDB"/>
    <w:rsid w:val="00911203"/>
    <w:rsid w:val="009112C1"/>
    <w:rsid w:val="0091153E"/>
    <w:rsid w:val="00911967"/>
    <w:rsid w:val="00911F54"/>
    <w:rsid w:val="00912B35"/>
    <w:rsid w:val="00912D0B"/>
    <w:rsid w:val="00912F43"/>
    <w:rsid w:val="00913440"/>
    <w:rsid w:val="009137D9"/>
    <w:rsid w:val="00913883"/>
    <w:rsid w:val="0091440A"/>
    <w:rsid w:val="0091451F"/>
    <w:rsid w:val="009147D1"/>
    <w:rsid w:val="00914E1A"/>
    <w:rsid w:val="00914F53"/>
    <w:rsid w:val="009150F2"/>
    <w:rsid w:val="00915113"/>
    <w:rsid w:val="0091572D"/>
    <w:rsid w:val="00915759"/>
    <w:rsid w:val="009157F4"/>
    <w:rsid w:val="0091671B"/>
    <w:rsid w:val="00917517"/>
    <w:rsid w:val="009201FB"/>
    <w:rsid w:val="0092098A"/>
    <w:rsid w:val="00920ECB"/>
    <w:rsid w:val="00920F01"/>
    <w:rsid w:val="00922052"/>
    <w:rsid w:val="00922489"/>
    <w:rsid w:val="00922AF7"/>
    <w:rsid w:val="00922CEB"/>
    <w:rsid w:val="00923D56"/>
    <w:rsid w:val="00923D75"/>
    <w:rsid w:val="00923FFE"/>
    <w:rsid w:val="0092417E"/>
    <w:rsid w:val="0092503A"/>
    <w:rsid w:val="00925165"/>
    <w:rsid w:val="0092523A"/>
    <w:rsid w:val="009255ED"/>
    <w:rsid w:val="0092608D"/>
    <w:rsid w:val="00926423"/>
    <w:rsid w:val="009268B1"/>
    <w:rsid w:val="00926D16"/>
    <w:rsid w:val="009271FC"/>
    <w:rsid w:val="00927558"/>
    <w:rsid w:val="0092762D"/>
    <w:rsid w:val="009279F2"/>
    <w:rsid w:val="00927B83"/>
    <w:rsid w:val="009307E5"/>
    <w:rsid w:val="00930AF8"/>
    <w:rsid w:val="00931AEB"/>
    <w:rsid w:val="00931BB6"/>
    <w:rsid w:val="00931C4B"/>
    <w:rsid w:val="00931FF7"/>
    <w:rsid w:val="00932685"/>
    <w:rsid w:val="00932C14"/>
    <w:rsid w:val="009333F8"/>
    <w:rsid w:val="0093358A"/>
    <w:rsid w:val="00934117"/>
    <w:rsid w:val="009345EC"/>
    <w:rsid w:val="009348A5"/>
    <w:rsid w:val="00934CEF"/>
    <w:rsid w:val="00934DBA"/>
    <w:rsid w:val="009352C6"/>
    <w:rsid w:val="009355F3"/>
    <w:rsid w:val="00935694"/>
    <w:rsid w:val="009357A7"/>
    <w:rsid w:val="00935C8F"/>
    <w:rsid w:val="00936461"/>
    <w:rsid w:val="009364CC"/>
    <w:rsid w:val="00936902"/>
    <w:rsid w:val="00937748"/>
    <w:rsid w:val="00937E9F"/>
    <w:rsid w:val="00940B02"/>
    <w:rsid w:val="00941116"/>
    <w:rsid w:val="00942EAC"/>
    <w:rsid w:val="00943274"/>
    <w:rsid w:val="00943AD2"/>
    <w:rsid w:val="00943E9F"/>
    <w:rsid w:val="0094460C"/>
    <w:rsid w:val="00944710"/>
    <w:rsid w:val="00945167"/>
    <w:rsid w:val="0094561E"/>
    <w:rsid w:val="00945C25"/>
    <w:rsid w:val="0094657B"/>
    <w:rsid w:val="009467B5"/>
    <w:rsid w:val="00946895"/>
    <w:rsid w:val="00946CE2"/>
    <w:rsid w:val="0095053C"/>
    <w:rsid w:val="009506BF"/>
    <w:rsid w:val="00951408"/>
    <w:rsid w:val="0095180A"/>
    <w:rsid w:val="00951AC5"/>
    <w:rsid w:val="009526F9"/>
    <w:rsid w:val="00953532"/>
    <w:rsid w:val="00953E2A"/>
    <w:rsid w:val="00954068"/>
    <w:rsid w:val="009544D4"/>
    <w:rsid w:val="009549E6"/>
    <w:rsid w:val="00954F42"/>
    <w:rsid w:val="00954FBA"/>
    <w:rsid w:val="00955292"/>
    <w:rsid w:val="00955388"/>
    <w:rsid w:val="0095551B"/>
    <w:rsid w:val="00955554"/>
    <w:rsid w:val="0095570C"/>
    <w:rsid w:val="009557B2"/>
    <w:rsid w:val="00955B2A"/>
    <w:rsid w:val="00955BBB"/>
    <w:rsid w:val="00955FB2"/>
    <w:rsid w:val="009568AA"/>
    <w:rsid w:val="0095731A"/>
    <w:rsid w:val="00957785"/>
    <w:rsid w:val="0096038D"/>
    <w:rsid w:val="009605B6"/>
    <w:rsid w:val="00960ADE"/>
    <w:rsid w:val="00960CDA"/>
    <w:rsid w:val="00960D87"/>
    <w:rsid w:val="00960F09"/>
    <w:rsid w:val="009611EB"/>
    <w:rsid w:val="00961639"/>
    <w:rsid w:val="00961685"/>
    <w:rsid w:val="00961954"/>
    <w:rsid w:val="00961D14"/>
    <w:rsid w:val="0096309E"/>
    <w:rsid w:val="00964329"/>
    <w:rsid w:val="0096435B"/>
    <w:rsid w:val="00965024"/>
    <w:rsid w:val="00965984"/>
    <w:rsid w:val="009659E5"/>
    <w:rsid w:val="00965AFF"/>
    <w:rsid w:val="00965FC7"/>
    <w:rsid w:val="00966680"/>
    <w:rsid w:val="00967618"/>
    <w:rsid w:val="0096786C"/>
    <w:rsid w:val="009678A8"/>
    <w:rsid w:val="00967D08"/>
    <w:rsid w:val="00967DFF"/>
    <w:rsid w:val="009704EB"/>
    <w:rsid w:val="009706D6"/>
    <w:rsid w:val="00970781"/>
    <w:rsid w:val="009714BF"/>
    <w:rsid w:val="009718AB"/>
    <w:rsid w:val="00971A65"/>
    <w:rsid w:val="009721A0"/>
    <w:rsid w:val="009725C0"/>
    <w:rsid w:val="0097296E"/>
    <w:rsid w:val="00972E9E"/>
    <w:rsid w:val="00972F8D"/>
    <w:rsid w:val="0097385E"/>
    <w:rsid w:val="0097412F"/>
    <w:rsid w:val="00974527"/>
    <w:rsid w:val="009745FE"/>
    <w:rsid w:val="00974F65"/>
    <w:rsid w:val="00975177"/>
    <w:rsid w:val="009752B8"/>
    <w:rsid w:val="009756B5"/>
    <w:rsid w:val="00977737"/>
    <w:rsid w:val="00977B31"/>
    <w:rsid w:val="009801D6"/>
    <w:rsid w:val="00980980"/>
    <w:rsid w:val="00980CBB"/>
    <w:rsid w:val="00980F5E"/>
    <w:rsid w:val="00981429"/>
    <w:rsid w:val="0098181B"/>
    <w:rsid w:val="009818D0"/>
    <w:rsid w:val="00981994"/>
    <w:rsid w:val="00982278"/>
    <w:rsid w:val="0098265F"/>
    <w:rsid w:val="009839FB"/>
    <w:rsid w:val="00983B14"/>
    <w:rsid w:val="0098453D"/>
    <w:rsid w:val="009845DA"/>
    <w:rsid w:val="00984690"/>
    <w:rsid w:val="00985006"/>
    <w:rsid w:val="00985421"/>
    <w:rsid w:val="00985518"/>
    <w:rsid w:val="00986585"/>
    <w:rsid w:val="00986823"/>
    <w:rsid w:val="0098706E"/>
    <w:rsid w:val="0098766A"/>
    <w:rsid w:val="00987829"/>
    <w:rsid w:val="00987895"/>
    <w:rsid w:val="00987A34"/>
    <w:rsid w:val="00990337"/>
    <w:rsid w:val="00991005"/>
    <w:rsid w:val="00992138"/>
    <w:rsid w:val="00992A30"/>
    <w:rsid w:val="00992B88"/>
    <w:rsid w:val="00994482"/>
    <w:rsid w:val="0099552D"/>
    <w:rsid w:val="009956AD"/>
    <w:rsid w:val="009969A4"/>
    <w:rsid w:val="00996B02"/>
    <w:rsid w:val="00996B88"/>
    <w:rsid w:val="00996BCC"/>
    <w:rsid w:val="00996CB4"/>
    <w:rsid w:val="00996DD0"/>
    <w:rsid w:val="00996F0D"/>
    <w:rsid w:val="00997EF8"/>
    <w:rsid w:val="009A0749"/>
    <w:rsid w:val="009A119C"/>
    <w:rsid w:val="009A1338"/>
    <w:rsid w:val="009A136C"/>
    <w:rsid w:val="009A1AD4"/>
    <w:rsid w:val="009A1C01"/>
    <w:rsid w:val="009A1EEF"/>
    <w:rsid w:val="009A216A"/>
    <w:rsid w:val="009A2AE5"/>
    <w:rsid w:val="009A3AFF"/>
    <w:rsid w:val="009A4413"/>
    <w:rsid w:val="009A4BCF"/>
    <w:rsid w:val="009A5144"/>
    <w:rsid w:val="009A6124"/>
    <w:rsid w:val="009A6AFB"/>
    <w:rsid w:val="009A6C6B"/>
    <w:rsid w:val="009A6E10"/>
    <w:rsid w:val="009A6EC9"/>
    <w:rsid w:val="009A75E1"/>
    <w:rsid w:val="009A7B88"/>
    <w:rsid w:val="009A7C73"/>
    <w:rsid w:val="009A7E98"/>
    <w:rsid w:val="009B0864"/>
    <w:rsid w:val="009B0B3F"/>
    <w:rsid w:val="009B17C0"/>
    <w:rsid w:val="009B1C70"/>
    <w:rsid w:val="009B20AF"/>
    <w:rsid w:val="009B2341"/>
    <w:rsid w:val="009B276D"/>
    <w:rsid w:val="009B285F"/>
    <w:rsid w:val="009B2B57"/>
    <w:rsid w:val="009B2ECA"/>
    <w:rsid w:val="009B3189"/>
    <w:rsid w:val="009B39E4"/>
    <w:rsid w:val="009B3D9E"/>
    <w:rsid w:val="009B41FC"/>
    <w:rsid w:val="009B432B"/>
    <w:rsid w:val="009B50E1"/>
    <w:rsid w:val="009B524B"/>
    <w:rsid w:val="009B5769"/>
    <w:rsid w:val="009B5C98"/>
    <w:rsid w:val="009B5E9D"/>
    <w:rsid w:val="009B63C8"/>
    <w:rsid w:val="009B6934"/>
    <w:rsid w:val="009B7275"/>
    <w:rsid w:val="009C0230"/>
    <w:rsid w:val="009C1584"/>
    <w:rsid w:val="009C1657"/>
    <w:rsid w:val="009C1D67"/>
    <w:rsid w:val="009C294D"/>
    <w:rsid w:val="009C3654"/>
    <w:rsid w:val="009C410F"/>
    <w:rsid w:val="009C4553"/>
    <w:rsid w:val="009C45AE"/>
    <w:rsid w:val="009C4831"/>
    <w:rsid w:val="009C4A3B"/>
    <w:rsid w:val="009C552E"/>
    <w:rsid w:val="009C572C"/>
    <w:rsid w:val="009C5A1F"/>
    <w:rsid w:val="009C61E0"/>
    <w:rsid w:val="009C6976"/>
    <w:rsid w:val="009C6E97"/>
    <w:rsid w:val="009C731E"/>
    <w:rsid w:val="009C786F"/>
    <w:rsid w:val="009C7D6C"/>
    <w:rsid w:val="009D06B7"/>
    <w:rsid w:val="009D0726"/>
    <w:rsid w:val="009D1329"/>
    <w:rsid w:val="009D1330"/>
    <w:rsid w:val="009D145A"/>
    <w:rsid w:val="009D23F3"/>
    <w:rsid w:val="009D2455"/>
    <w:rsid w:val="009D3722"/>
    <w:rsid w:val="009D395F"/>
    <w:rsid w:val="009D4D2D"/>
    <w:rsid w:val="009D5C5D"/>
    <w:rsid w:val="009D5F5C"/>
    <w:rsid w:val="009D611D"/>
    <w:rsid w:val="009D715C"/>
    <w:rsid w:val="009D7213"/>
    <w:rsid w:val="009D75BC"/>
    <w:rsid w:val="009D769E"/>
    <w:rsid w:val="009E0862"/>
    <w:rsid w:val="009E0E43"/>
    <w:rsid w:val="009E112F"/>
    <w:rsid w:val="009E12ED"/>
    <w:rsid w:val="009E17E9"/>
    <w:rsid w:val="009E1A7E"/>
    <w:rsid w:val="009E1AAD"/>
    <w:rsid w:val="009E1AD7"/>
    <w:rsid w:val="009E2089"/>
    <w:rsid w:val="009E2EA3"/>
    <w:rsid w:val="009E2EA8"/>
    <w:rsid w:val="009E32EC"/>
    <w:rsid w:val="009E3351"/>
    <w:rsid w:val="009E3E19"/>
    <w:rsid w:val="009E3FD5"/>
    <w:rsid w:val="009E44F5"/>
    <w:rsid w:val="009E49FF"/>
    <w:rsid w:val="009E552B"/>
    <w:rsid w:val="009E5B48"/>
    <w:rsid w:val="009E5DF5"/>
    <w:rsid w:val="009E61CE"/>
    <w:rsid w:val="009E628D"/>
    <w:rsid w:val="009E69F1"/>
    <w:rsid w:val="009E760B"/>
    <w:rsid w:val="009E7998"/>
    <w:rsid w:val="009F0082"/>
    <w:rsid w:val="009F02C2"/>
    <w:rsid w:val="009F048F"/>
    <w:rsid w:val="009F0CC9"/>
    <w:rsid w:val="009F0FEE"/>
    <w:rsid w:val="009F168F"/>
    <w:rsid w:val="009F1827"/>
    <w:rsid w:val="009F1A70"/>
    <w:rsid w:val="009F1A90"/>
    <w:rsid w:val="009F2055"/>
    <w:rsid w:val="009F22E8"/>
    <w:rsid w:val="009F2550"/>
    <w:rsid w:val="009F2B0B"/>
    <w:rsid w:val="009F3215"/>
    <w:rsid w:val="009F533E"/>
    <w:rsid w:val="009F5D7F"/>
    <w:rsid w:val="009F6170"/>
    <w:rsid w:val="009F6175"/>
    <w:rsid w:val="009F6E80"/>
    <w:rsid w:val="009F787D"/>
    <w:rsid w:val="009F7995"/>
    <w:rsid w:val="00A0003F"/>
    <w:rsid w:val="00A003CA"/>
    <w:rsid w:val="00A00600"/>
    <w:rsid w:val="00A010E5"/>
    <w:rsid w:val="00A011B0"/>
    <w:rsid w:val="00A01E99"/>
    <w:rsid w:val="00A0320A"/>
    <w:rsid w:val="00A03D23"/>
    <w:rsid w:val="00A04921"/>
    <w:rsid w:val="00A04E04"/>
    <w:rsid w:val="00A04F11"/>
    <w:rsid w:val="00A05069"/>
    <w:rsid w:val="00A0576D"/>
    <w:rsid w:val="00A05C10"/>
    <w:rsid w:val="00A05D6D"/>
    <w:rsid w:val="00A062BC"/>
    <w:rsid w:val="00A063B0"/>
    <w:rsid w:val="00A06E12"/>
    <w:rsid w:val="00A070FA"/>
    <w:rsid w:val="00A07657"/>
    <w:rsid w:val="00A07991"/>
    <w:rsid w:val="00A1096B"/>
    <w:rsid w:val="00A11258"/>
    <w:rsid w:val="00A11732"/>
    <w:rsid w:val="00A117F9"/>
    <w:rsid w:val="00A11C0C"/>
    <w:rsid w:val="00A11CA3"/>
    <w:rsid w:val="00A12D8A"/>
    <w:rsid w:val="00A1350A"/>
    <w:rsid w:val="00A13720"/>
    <w:rsid w:val="00A13FCE"/>
    <w:rsid w:val="00A141E7"/>
    <w:rsid w:val="00A14233"/>
    <w:rsid w:val="00A142DD"/>
    <w:rsid w:val="00A1438D"/>
    <w:rsid w:val="00A155ED"/>
    <w:rsid w:val="00A15B32"/>
    <w:rsid w:val="00A15D6F"/>
    <w:rsid w:val="00A15E1D"/>
    <w:rsid w:val="00A17014"/>
    <w:rsid w:val="00A17445"/>
    <w:rsid w:val="00A17E79"/>
    <w:rsid w:val="00A17F6B"/>
    <w:rsid w:val="00A20211"/>
    <w:rsid w:val="00A203D8"/>
    <w:rsid w:val="00A20B27"/>
    <w:rsid w:val="00A20EA9"/>
    <w:rsid w:val="00A210C0"/>
    <w:rsid w:val="00A210F7"/>
    <w:rsid w:val="00A211C7"/>
    <w:rsid w:val="00A211DA"/>
    <w:rsid w:val="00A2142D"/>
    <w:rsid w:val="00A214EC"/>
    <w:rsid w:val="00A2244C"/>
    <w:rsid w:val="00A22511"/>
    <w:rsid w:val="00A228DF"/>
    <w:rsid w:val="00A2295D"/>
    <w:rsid w:val="00A22D39"/>
    <w:rsid w:val="00A23AD7"/>
    <w:rsid w:val="00A23DCB"/>
    <w:rsid w:val="00A23EA4"/>
    <w:rsid w:val="00A24295"/>
    <w:rsid w:val="00A248A8"/>
    <w:rsid w:val="00A24942"/>
    <w:rsid w:val="00A24C7A"/>
    <w:rsid w:val="00A25AE2"/>
    <w:rsid w:val="00A25E5D"/>
    <w:rsid w:val="00A263CE"/>
    <w:rsid w:val="00A263F0"/>
    <w:rsid w:val="00A26479"/>
    <w:rsid w:val="00A26CE7"/>
    <w:rsid w:val="00A276F3"/>
    <w:rsid w:val="00A2783A"/>
    <w:rsid w:val="00A303A3"/>
    <w:rsid w:val="00A30466"/>
    <w:rsid w:val="00A30CB6"/>
    <w:rsid w:val="00A31367"/>
    <w:rsid w:val="00A32058"/>
    <w:rsid w:val="00A322D7"/>
    <w:rsid w:val="00A32420"/>
    <w:rsid w:val="00A3292B"/>
    <w:rsid w:val="00A32AF8"/>
    <w:rsid w:val="00A333EB"/>
    <w:rsid w:val="00A35252"/>
    <w:rsid w:val="00A355D4"/>
    <w:rsid w:val="00A35728"/>
    <w:rsid w:val="00A35D23"/>
    <w:rsid w:val="00A35D57"/>
    <w:rsid w:val="00A363C1"/>
    <w:rsid w:val="00A3649F"/>
    <w:rsid w:val="00A37A4C"/>
    <w:rsid w:val="00A37D3D"/>
    <w:rsid w:val="00A37E60"/>
    <w:rsid w:val="00A37F4A"/>
    <w:rsid w:val="00A37F9A"/>
    <w:rsid w:val="00A37FD2"/>
    <w:rsid w:val="00A400B0"/>
    <w:rsid w:val="00A404E5"/>
    <w:rsid w:val="00A40652"/>
    <w:rsid w:val="00A40D56"/>
    <w:rsid w:val="00A41138"/>
    <w:rsid w:val="00A416C8"/>
    <w:rsid w:val="00A41C01"/>
    <w:rsid w:val="00A42378"/>
    <w:rsid w:val="00A423BD"/>
    <w:rsid w:val="00A42965"/>
    <w:rsid w:val="00A43095"/>
    <w:rsid w:val="00A43772"/>
    <w:rsid w:val="00A43F73"/>
    <w:rsid w:val="00A446EA"/>
    <w:rsid w:val="00A44D61"/>
    <w:rsid w:val="00A45491"/>
    <w:rsid w:val="00A45E20"/>
    <w:rsid w:val="00A4611D"/>
    <w:rsid w:val="00A46632"/>
    <w:rsid w:val="00A46C60"/>
    <w:rsid w:val="00A471F9"/>
    <w:rsid w:val="00A4767C"/>
    <w:rsid w:val="00A47712"/>
    <w:rsid w:val="00A47842"/>
    <w:rsid w:val="00A47BB7"/>
    <w:rsid w:val="00A47F5C"/>
    <w:rsid w:val="00A50AFB"/>
    <w:rsid w:val="00A50C0D"/>
    <w:rsid w:val="00A50E7F"/>
    <w:rsid w:val="00A5204C"/>
    <w:rsid w:val="00A52C63"/>
    <w:rsid w:val="00A53253"/>
    <w:rsid w:val="00A541EC"/>
    <w:rsid w:val="00A5444B"/>
    <w:rsid w:val="00A54821"/>
    <w:rsid w:val="00A54C6C"/>
    <w:rsid w:val="00A54F75"/>
    <w:rsid w:val="00A55098"/>
    <w:rsid w:val="00A55140"/>
    <w:rsid w:val="00A552DA"/>
    <w:rsid w:val="00A5542A"/>
    <w:rsid w:val="00A554AE"/>
    <w:rsid w:val="00A554D6"/>
    <w:rsid w:val="00A557F3"/>
    <w:rsid w:val="00A55929"/>
    <w:rsid w:val="00A55A5A"/>
    <w:rsid w:val="00A55FD5"/>
    <w:rsid w:val="00A563F2"/>
    <w:rsid w:val="00A56CC7"/>
    <w:rsid w:val="00A56FC1"/>
    <w:rsid w:val="00A5706C"/>
    <w:rsid w:val="00A6005D"/>
    <w:rsid w:val="00A600EC"/>
    <w:rsid w:val="00A602FA"/>
    <w:rsid w:val="00A60A80"/>
    <w:rsid w:val="00A60CB2"/>
    <w:rsid w:val="00A60E00"/>
    <w:rsid w:val="00A6102E"/>
    <w:rsid w:val="00A6193E"/>
    <w:rsid w:val="00A620F9"/>
    <w:rsid w:val="00A62124"/>
    <w:rsid w:val="00A632DA"/>
    <w:rsid w:val="00A6427F"/>
    <w:rsid w:val="00A646F3"/>
    <w:rsid w:val="00A65360"/>
    <w:rsid w:val="00A655AA"/>
    <w:rsid w:val="00A6593F"/>
    <w:rsid w:val="00A65DD0"/>
    <w:rsid w:val="00A662EF"/>
    <w:rsid w:val="00A6639C"/>
    <w:rsid w:val="00A663F9"/>
    <w:rsid w:val="00A66493"/>
    <w:rsid w:val="00A66682"/>
    <w:rsid w:val="00A66ACD"/>
    <w:rsid w:val="00A6730E"/>
    <w:rsid w:val="00A67622"/>
    <w:rsid w:val="00A6782A"/>
    <w:rsid w:val="00A67FF7"/>
    <w:rsid w:val="00A7031F"/>
    <w:rsid w:val="00A7037B"/>
    <w:rsid w:val="00A70475"/>
    <w:rsid w:val="00A708A2"/>
    <w:rsid w:val="00A70D4F"/>
    <w:rsid w:val="00A70E27"/>
    <w:rsid w:val="00A70F40"/>
    <w:rsid w:val="00A71019"/>
    <w:rsid w:val="00A710FD"/>
    <w:rsid w:val="00A7160D"/>
    <w:rsid w:val="00A71A3D"/>
    <w:rsid w:val="00A71F00"/>
    <w:rsid w:val="00A71F60"/>
    <w:rsid w:val="00A72000"/>
    <w:rsid w:val="00A72359"/>
    <w:rsid w:val="00A724E8"/>
    <w:rsid w:val="00A724FA"/>
    <w:rsid w:val="00A72A66"/>
    <w:rsid w:val="00A735E1"/>
    <w:rsid w:val="00A73BB0"/>
    <w:rsid w:val="00A73E26"/>
    <w:rsid w:val="00A74F4A"/>
    <w:rsid w:val="00A7556A"/>
    <w:rsid w:val="00A7621A"/>
    <w:rsid w:val="00A762AD"/>
    <w:rsid w:val="00A762D7"/>
    <w:rsid w:val="00A7657D"/>
    <w:rsid w:val="00A76D20"/>
    <w:rsid w:val="00A80B29"/>
    <w:rsid w:val="00A80CE6"/>
    <w:rsid w:val="00A80EF7"/>
    <w:rsid w:val="00A81254"/>
    <w:rsid w:val="00A817F0"/>
    <w:rsid w:val="00A8220B"/>
    <w:rsid w:val="00A82491"/>
    <w:rsid w:val="00A82596"/>
    <w:rsid w:val="00A8291A"/>
    <w:rsid w:val="00A82D3E"/>
    <w:rsid w:val="00A8328B"/>
    <w:rsid w:val="00A8385B"/>
    <w:rsid w:val="00A841B9"/>
    <w:rsid w:val="00A84823"/>
    <w:rsid w:val="00A84C9C"/>
    <w:rsid w:val="00A84DF6"/>
    <w:rsid w:val="00A85939"/>
    <w:rsid w:val="00A86810"/>
    <w:rsid w:val="00A87115"/>
    <w:rsid w:val="00A8723F"/>
    <w:rsid w:val="00A87522"/>
    <w:rsid w:val="00A87D55"/>
    <w:rsid w:val="00A87F6F"/>
    <w:rsid w:val="00A901BC"/>
    <w:rsid w:val="00A901EF"/>
    <w:rsid w:val="00A90E90"/>
    <w:rsid w:val="00A91C24"/>
    <w:rsid w:val="00A922AB"/>
    <w:rsid w:val="00A92380"/>
    <w:rsid w:val="00A923DA"/>
    <w:rsid w:val="00A929BE"/>
    <w:rsid w:val="00A939D9"/>
    <w:rsid w:val="00A93CB9"/>
    <w:rsid w:val="00A93F62"/>
    <w:rsid w:val="00A93F99"/>
    <w:rsid w:val="00A946FA"/>
    <w:rsid w:val="00A949E8"/>
    <w:rsid w:val="00A94B55"/>
    <w:rsid w:val="00A950D7"/>
    <w:rsid w:val="00A950F4"/>
    <w:rsid w:val="00A950FC"/>
    <w:rsid w:val="00A95CB3"/>
    <w:rsid w:val="00A95F57"/>
    <w:rsid w:val="00A9605E"/>
    <w:rsid w:val="00A962F0"/>
    <w:rsid w:val="00A96A4A"/>
    <w:rsid w:val="00A9751F"/>
    <w:rsid w:val="00A9758C"/>
    <w:rsid w:val="00A976CC"/>
    <w:rsid w:val="00A97892"/>
    <w:rsid w:val="00A97BE4"/>
    <w:rsid w:val="00AA0622"/>
    <w:rsid w:val="00AA081B"/>
    <w:rsid w:val="00AA09DC"/>
    <w:rsid w:val="00AA0B3F"/>
    <w:rsid w:val="00AA0B91"/>
    <w:rsid w:val="00AA1296"/>
    <w:rsid w:val="00AA15E3"/>
    <w:rsid w:val="00AA1D8D"/>
    <w:rsid w:val="00AA1E7C"/>
    <w:rsid w:val="00AA2B77"/>
    <w:rsid w:val="00AA2F75"/>
    <w:rsid w:val="00AA2FA5"/>
    <w:rsid w:val="00AA3084"/>
    <w:rsid w:val="00AA3367"/>
    <w:rsid w:val="00AA337A"/>
    <w:rsid w:val="00AA3A07"/>
    <w:rsid w:val="00AA4710"/>
    <w:rsid w:val="00AA48E7"/>
    <w:rsid w:val="00AA503F"/>
    <w:rsid w:val="00AA6403"/>
    <w:rsid w:val="00AA640D"/>
    <w:rsid w:val="00AA7552"/>
    <w:rsid w:val="00AA793D"/>
    <w:rsid w:val="00AB0EA8"/>
    <w:rsid w:val="00AB0FDE"/>
    <w:rsid w:val="00AB1917"/>
    <w:rsid w:val="00AB1C0C"/>
    <w:rsid w:val="00AB2057"/>
    <w:rsid w:val="00AB21E7"/>
    <w:rsid w:val="00AB2B13"/>
    <w:rsid w:val="00AB2D66"/>
    <w:rsid w:val="00AB30F8"/>
    <w:rsid w:val="00AB33F0"/>
    <w:rsid w:val="00AB3875"/>
    <w:rsid w:val="00AB3960"/>
    <w:rsid w:val="00AB435D"/>
    <w:rsid w:val="00AB4508"/>
    <w:rsid w:val="00AB464B"/>
    <w:rsid w:val="00AB4A7B"/>
    <w:rsid w:val="00AB4BDA"/>
    <w:rsid w:val="00AB56C2"/>
    <w:rsid w:val="00AB5751"/>
    <w:rsid w:val="00AB5DE1"/>
    <w:rsid w:val="00AB6B05"/>
    <w:rsid w:val="00AB6C7A"/>
    <w:rsid w:val="00AB6CF7"/>
    <w:rsid w:val="00AB7237"/>
    <w:rsid w:val="00AB7743"/>
    <w:rsid w:val="00AB7C80"/>
    <w:rsid w:val="00AC01FD"/>
    <w:rsid w:val="00AC0377"/>
    <w:rsid w:val="00AC03F2"/>
    <w:rsid w:val="00AC20CA"/>
    <w:rsid w:val="00AC246A"/>
    <w:rsid w:val="00AC2A28"/>
    <w:rsid w:val="00AC2D17"/>
    <w:rsid w:val="00AC340F"/>
    <w:rsid w:val="00AC495E"/>
    <w:rsid w:val="00AC4D4D"/>
    <w:rsid w:val="00AC52E4"/>
    <w:rsid w:val="00AC5882"/>
    <w:rsid w:val="00AC5AF4"/>
    <w:rsid w:val="00AC5B57"/>
    <w:rsid w:val="00AC671D"/>
    <w:rsid w:val="00AC691A"/>
    <w:rsid w:val="00AC6990"/>
    <w:rsid w:val="00AC7A93"/>
    <w:rsid w:val="00AD04E8"/>
    <w:rsid w:val="00AD04ED"/>
    <w:rsid w:val="00AD0C66"/>
    <w:rsid w:val="00AD1712"/>
    <w:rsid w:val="00AD1B2A"/>
    <w:rsid w:val="00AD2121"/>
    <w:rsid w:val="00AD2517"/>
    <w:rsid w:val="00AD2688"/>
    <w:rsid w:val="00AD2766"/>
    <w:rsid w:val="00AD2787"/>
    <w:rsid w:val="00AD2F29"/>
    <w:rsid w:val="00AD32AC"/>
    <w:rsid w:val="00AD3953"/>
    <w:rsid w:val="00AD4243"/>
    <w:rsid w:val="00AD452A"/>
    <w:rsid w:val="00AD5030"/>
    <w:rsid w:val="00AD50A9"/>
    <w:rsid w:val="00AD5823"/>
    <w:rsid w:val="00AD582F"/>
    <w:rsid w:val="00AD5E1A"/>
    <w:rsid w:val="00AD5FB0"/>
    <w:rsid w:val="00AD6258"/>
    <w:rsid w:val="00AD62B3"/>
    <w:rsid w:val="00AD6931"/>
    <w:rsid w:val="00AD6B63"/>
    <w:rsid w:val="00AD73DA"/>
    <w:rsid w:val="00AD7B11"/>
    <w:rsid w:val="00AD7F0A"/>
    <w:rsid w:val="00AE056B"/>
    <w:rsid w:val="00AE0EB6"/>
    <w:rsid w:val="00AE1048"/>
    <w:rsid w:val="00AE1442"/>
    <w:rsid w:val="00AE1D7F"/>
    <w:rsid w:val="00AE1EDC"/>
    <w:rsid w:val="00AE20BF"/>
    <w:rsid w:val="00AE23E3"/>
    <w:rsid w:val="00AE24A4"/>
    <w:rsid w:val="00AE253E"/>
    <w:rsid w:val="00AE271F"/>
    <w:rsid w:val="00AE2759"/>
    <w:rsid w:val="00AE2FF5"/>
    <w:rsid w:val="00AE3817"/>
    <w:rsid w:val="00AE3FBA"/>
    <w:rsid w:val="00AE4066"/>
    <w:rsid w:val="00AE4117"/>
    <w:rsid w:val="00AE4534"/>
    <w:rsid w:val="00AE4A6C"/>
    <w:rsid w:val="00AE4A8B"/>
    <w:rsid w:val="00AE4CC0"/>
    <w:rsid w:val="00AE4CEE"/>
    <w:rsid w:val="00AE5147"/>
    <w:rsid w:val="00AE5331"/>
    <w:rsid w:val="00AE55BF"/>
    <w:rsid w:val="00AE5806"/>
    <w:rsid w:val="00AE5B70"/>
    <w:rsid w:val="00AE5F7B"/>
    <w:rsid w:val="00AE5F8D"/>
    <w:rsid w:val="00AE67CE"/>
    <w:rsid w:val="00AE6975"/>
    <w:rsid w:val="00AE6F78"/>
    <w:rsid w:val="00AE76FC"/>
    <w:rsid w:val="00AE776A"/>
    <w:rsid w:val="00AE7B5E"/>
    <w:rsid w:val="00AE7F0D"/>
    <w:rsid w:val="00AE7FF5"/>
    <w:rsid w:val="00AF05FA"/>
    <w:rsid w:val="00AF07EA"/>
    <w:rsid w:val="00AF0838"/>
    <w:rsid w:val="00AF103F"/>
    <w:rsid w:val="00AF14FE"/>
    <w:rsid w:val="00AF1587"/>
    <w:rsid w:val="00AF18E0"/>
    <w:rsid w:val="00AF1BC6"/>
    <w:rsid w:val="00AF21DA"/>
    <w:rsid w:val="00AF2394"/>
    <w:rsid w:val="00AF24DF"/>
    <w:rsid w:val="00AF2B62"/>
    <w:rsid w:val="00AF2D0B"/>
    <w:rsid w:val="00AF33DB"/>
    <w:rsid w:val="00AF3C3E"/>
    <w:rsid w:val="00AF4376"/>
    <w:rsid w:val="00AF4682"/>
    <w:rsid w:val="00AF4698"/>
    <w:rsid w:val="00AF4815"/>
    <w:rsid w:val="00AF558C"/>
    <w:rsid w:val="00AF5763"/>
    <w:rsid w:val="00AF63D4"/>
    <w:rsid w:val="00AF665F"/>
    <w:rsid w:val="00AF772F"/>
    <w:rsid w:val="00AF7DE7"/>
    <w:rsid w:val="00B000E8"/>
    <w:rsid w:val="00B001CB"/>
    <w:rsid w:val="00B00A65"/>
    <w:rsid w:val="00B00F6A"/>
    <w:rsid w:val="00B011BF"/>
    <w:rsid w:val="00B01525"/>
    <w:rsid w:val="00B0157E"/>
    <w:rsid w:val="00B01837"/>
    <w:rsid w:val="00B01D4E"/>
    <w:rsid w:val="00B01E1E"/>
    <w:rsid w:val="00B0246B"/>
    <w:rsid w:val="00B0280E"/>
    <w:rsid w:val="00B029EA"/>
    <w:rsid w:val="00B02F66"/>
    <w:rsid w:val="00B03DF1"/>
    <w:rsid w:val="00B040F5"/>
    <w:rsid w:val="00B04776"/>
    <w:rsid w:val="00B04800"/>
    <w:rsid w:val="00B04DDE"/>
    <w:rsid w:val="00B04E87"/>
    <w:rsid w:val="00B05058"/>
    <w:rsid w:val="00B05230"/>
    <w:rsid w:val="00B05718"/>
    <w:rsid w:val="00B05720"/>
    <w:rsid w:val="00B05AEF"/>
    <w:rsid w:val="00B05D13"/>
    <w:rsid w:val="00B05EE6"/>
    <w:rsid w:val="00B061A1"/>
    <w:rsid w:val="00B06F0C"/>
    <w:rsid w:val="00B07256"/>
    <w:rsid w:val="00B07307"/>
    <w:rsid w:val="00B077EF"/>
    <w:rsid w:val="00B07A19"/>
    <w:rsid w:val="00B10683"/>
    <w:rsid w:val="00B10FF8"/>
    <w:rsid w:val="00B11036"/>
    <w:rsid w:val="00B119A8"/>
    <w:rsid w:val="00B11E88"/>
    <w:rsid w:val="00B1293E"/>
    <w:rsid w:val="00B12F43"/>
    <w:rsid w:val="00B1315B"/>
    <w:rsid w:val="00B14145"/>
    <w:rsid w:val="00B14CF3"/>
    <w:rsid w:val="00B14D90"/>
    <w:rsid w:val="00B1510F"/>
    <w:rsid w:val="00B1561B"/>
    <w:rsid w:val="00B15682"/>
    <w:rsid w:val="00B15A92"/>
    <w:rsid w:val="00B15BEA"/>
    <w:rsid w:val="00B16502"/>
    <w:rsid w:val="00B1758B"/>
    <w:rsid w:val="00B17668"/>
    <w:rsid w:val="00B17A3F"/>
    <w:rsid w:val="00B20869"/>
    <w:rsid w:val="00B20D6B"/>
    <w:rsid w:val="00B211AE"/>
    <w:rsid w:val="00B21795"/>
    <w:rsid w:val="00B21893"/>
    <w:rsid w:val="00B21BCA"/>
    <w:rsid w:val="00B21CEC"/>
    <w:rsid w:val="00B21FE9"/>
    <w:rsid w:val="00B2224C"/>
    <w:rsid w:val="00B223F3"/>
    <w:rsid w:val="00B22832"/>
    <w:rsid w:val="00B22886"/>
    <w:rsid w:val="00B234FD"/>
    <w:rsid w:val="00B23641"/>
    <w:rsid w:val="00B23CA2"/>
    <w:rsid w:val="00B25419"/>
    <w:rsid w:val="00B255C5"/>
    <w:rsid w:val="00B26160"/>
    <w:rsid w:val="00B26FA3"/>
    <w:rsid w:val="00B27029"/>
    <w:rsid w:val="00B27311"/>
    <w:rsid w:val="00B275FE"/>
    <w:rsid w:val="00B30831"/>
    <w:rsid w:val="00B30A88"/>
    <w:rsid w:val="00B30D92"/>
    <w:rsid w:val="00B3127A"/>
    <w:rsid w:val="00B3136B"/>
    <w:rsid w:val="00B31B02"/>
    <w:rsid w:val="00B31C71"/>
    <w:rsid w:val="00B327C4"/>
    <w:rsid w:val="00B32C56"/>
    <w:rsid w:val="00B32E7E"/>
    <w:rsid w:val="00B338F7"/>
    <w:rsid w:val="00B33BFA"/>
    <w:rsid w:val="00B33DC7"/>
    <w:rsid w:val="00B33FF9"/>
    <w:rsid w:val="00B346AF"/>
    <w:rsid w:val="00B3516D"/>
    <w:rsid w:val="00B351D0"/>
    <w:rsid w:val="00B35BD5"/>
    <w:rsid w:val="00B3602B"/>
    <w:rsid w:val="00B36630"/>
    <w:rsid w:val="00B37608"/>
    <w:rsid w:val="00B37756"/>
    <w:rsid w:val="00B37B02"/>
    <w:rsid w:val="00B37E90"/>
    <w:rsid w:val="00B37F91"/>
    <w:rsid w:val="00B41A78"/>
    <w:rsid w:val="00B41B05"/>
    <w:rsid w:val="00B41EC3"/>
    <w:rsid w:val="00B41F03"/>
    <w:rsid w:val="00B420D1"/>
    <w:rsid w:val="00B42920"/>
    <w:rsid w:val="00B43AE2"/>
    <w:rsid w:val="00B44209"/>
    <w:rsid w:val="00B4564D"/>
    <w:rsid w:val="00B45998"/>
    <w:rsid w:val="00B45B92"/>
    <w:rsid w:val="00B46193"/>
    <w:rsid w:val="00B4642B"/>
    <w:rsid w:val="00B468C1"/>
    <w:rsid w:val="00B47730"/>
    <w:rsid w:val="00B50698"/>
    <w:rsid w:val="00B51183"/>
    <w:rsid w:val="00B516E1"/>
    <w:rsid w:val="00B51700"/>
    <w:rsid w:val="00B51758"/>
    <w:rsid w:val="00B51DA6"/>
    <w:rsid w:val="00B51E5C"/>
    <w:rsid w:val="00B5211E"/>
    <w:rsid w:val="00B525E2"/>
    <w:rsid w:val="00B53E0E"/>
    <w:rsid w:val="00B541AE"/>
    <w:rsid w:val="00B547D5"/>
    <w:rsid w:val="00B54D15"/>
    <w:rsid w:val="00B5569D"/>
    <w:rsid w:val="00B55945"/>
    <w:rsid w:val="00B560AC"/>
    <w:rsid w:val="00B56CBC"/>
    <w:rsid w:val="00B56CD8"/>
    <w:rsid w:val="00B579BB"/>
    <w:rsid w:val="00B60054"/>
    <w:rsid w:val="00B60313"/>
    <w:rsid w:val="00B607DD"/>
    <w:rsid w:val="00B60889"/>
    <w:rsid w:val="00B61034"/>
    <w:rsid w:val="00B612A0"/>
    <w:rsid w:val="00B61424"/>
    <w:rsid w:val="00B61480"/>
    <w:rsid w:val="00B61C8D"/>
    <w:rsid w:val="00B61EF9"/>
    <w:rsid w:val="00B62076"/>
    <w:rsid w:val="00B629FA"/>
    <w:rsid w:val="00B62A70"/>
    <w:rsid w:val="00B62D68"/>
    <w:rsid w:val="00B62E2D"/>
    <w:rsid w:val="00B63871"/>
    <w:rsid w:val="00B64030"/>
    <w:rsid w:val="00B6404E"/>
    <w:rsid w:val="00B64A47"/>
    <w:rsid w:val="00B64DC6"/>
    <w:rsid w:val="00B6540C"/>
    <w:rsid w:val="00B65921"/>
    <w:rsid w:val="00B65B39"/>
    <w:rsid w:val="00B65EC8"/>
    <w:rsid w:val="00B66032"/>
    <w:rsid w:val="00B6634E"/>
    <w:rsid w:val="00B672FC"/>
    <w:rsid w:val="00B67A6B"/>
    <w:rsid w:val="00B72C48"/>
    <w:rsid w:val="00B73EF6"/>
    <w:rsid w:val="00B7409F"/>
    <w:rsid w:val="00B74865"/>
    <w:rsid w:val="00B75682"/>
    <w:rsid w:val="00B76344"/>
    <w:rsid w:val="00B76F7B"/>
    <w:rsid w:val="00B773B4"/>
    <w:rsid w:val="00B774C4"/>
    <w:rsid w:val="00B775D6"/>
    <w:rsid w:val="00B77A4C"/>
    <w:rsid w:val="00B80094"/>
    <w:rsid w:val="00B80961"/>
    <w:rsid w:val="00B80ACD"/>
    <w:rsid w:val="00B80AF1"/>
    <w:rsid w:val="00B8113B"/>
    <w:rsid w:val="00B81638"/>
    <w:rsid w:val="00B81699"/>
    <w:rsid w:val="00B82610"/>
    <w:rsid w:val="00B82A47"/>
    <w:rsid w:val="00B831A1"/>
    <w:rsid w:val="00B83D0D"/>
    <w:rsid w:val="00B848DE"/>
    <w:rsid w:val="00B84FF4"/>
    <w:rsid w:val="00B851DD"/>
    <w:rsid w:val="00B8561A"/>
    <w:rsid w:val="00B85DFE"/>
    <w:rsid w:val="00B85F2A"/>
    <w:rsid w:val="00B860A6"/>
    <w:rsid w:val="00B86AEB"/>
    <w:rsid w:val="00B86B1E"/>
    <w:rsid w:val="00B903A8"/>
    <w:rsid w:val="00B9072B"/>
    <w:rsid w:val="00B90744"/>
    <w:rsid w:val="00B9092C"/>
    <w:rsid w:val="00B91084"/>
    <w:rsid w:val="00B91809"/>
    <w:rsid w:val="00B91E33"/>
    <w:rsid w:val="00B92864"/>
    <w:rsid w:val="00B9291A"/>
    <w:rsid w:val="00B92FD1"/>
    <w:rsid w:val="00B9333A"/>
    <w:rsid w:val="00B935A2"/>
    <w:rsid w:val="00B9402E"/>
    <w:rsid w:val="00B94090"/>
    <w:rsid w:val="00B940EB"/>
    <w:rsid w:val="00B945D8"/>
    <w:rsid w:val="00B94654"/>
    <w:rsid w:val="00B95382"/>
    <w:rsid w:val="00B95624"/>
    <w:rsid w:val="00B959B9"/>
    <w:rsid w:val="00B95D7D"/>
    <w:rsid w:val="00B95E17"/>
    <w:rsid w:val="00B95E49"/>
    <w:rsid w:val="00B96EFD"/>
    <w:rsid w:val="00B97E22"/>
    <w:rsid w:val="00B97EA7"/>
    <w:rsid w:val="00BA03CF"/>
    <w:rsid w:val="00BA1933"/>
    <w:rsid w:val="00BA1C2E"/>
    <w:rsid w:val="00BA1E8B"/>
    <w:rsid w:val="00BA1F53"/>
    <w:rsid w:val="00BA1F92"/>
    <w:rsid w:val="00BA1F9D"/>
    <w:rsid w:val="00BA1FBE"/>
    <w:rsid w:val="00BA20AF"/>
    <w:rsid w:val="00BA364F"/>
    <w:rsid w:val="00BA36BC"/>
    <w:rsid w:val="00BA3CB2"/>
    <w:rsid w:val="00BA44D5"/>
    <w:rsid w:val="00BA4885"/>
    <w:rsid w:val="00BA5023"/>
    <w:rsid w:val="00BA550E"/>
    <w:rsid w:val="00BA581D"/>
    <w:rsid w:val="00BA5C7E"/>
    <w:rsid w:val="00BA5E88"/>
    <w:rsid w:val="00BA674D"/>
    <w:rsid w:val="00BA6C62"/>
    <w:rsid w:val="00BA774B"/>
    <w:rsid w:val="00BA78A1"/>
    <w:rsid w:val="00BA79D6"/>
    <w:rsid w:val="00BB0A74"/>
    <w:rsid w:val="00BB1012"/>
    <w:rsid w:val="00BB1225"/>
    <w:rsid w:val="00BB193C"/>
    <w:rsid w:val="00BB1A75"/>
    <w:rsid w:val="00BB1F7A"/>
    <w:rsid w:val="00BB255E"/>
    <w:rsid w:val="00BB2B49"/>
    <w:rsid w:val="00BB2C34"/>
    <w:rsid w:val="00BB2E31"/>
    <w:rsid w:val="00BB2F4D"/>
    <w:rsid w:val="00BB31B7"/>
    <w:rsid w:val="00BB3804"/>
    <w:rsid w:val="00BB3A51"/>
    <w:rsid w:val="00BB421D"/>
    <w:rsid w:val="00BB58AD"/>
    <w:rsid w:val="00BB5BB8"/>
    <w:rsid w:val="00BB5E87"/>
    <w:rsid w:val="00BB68EC"/>
    <w:rsid w:val="00BB6D52"/>
    <w:rsid w:val="00BB7657"/>
    <w:rsid w:val="00BB7914"/>
    <w:rsid w:val="00BB7930"/>
    <w:rsid w:val="00BB7B4B"/>
    <w:rsid w:val="00BB7E4A"/>
    <w:rsid w:val="00BC0566"/>
    <w:rsid w:val="00BC077B"/>
    <w:rsid w:val="00BC0A4D"/>
    <w:rsid w:val="00BC0DB3"/>
    <w:rsid w:val="00BC0F07"/>
    <w:rsid w:val="00BC17F4"/>
    <w:rsid w:val="00BC1914"/>
    <w:rsid w:val="00BC1A6F"/>
    <w:rsid w:val="00BC27A9"/>
    <w:rsid w:val="00BC2C0E"/>
    <w:rsid w:val="00BC33D7"/>
    <w:rsid w:val="00BC351B"/>
    <w:rsid w:val="00BC3FAB"/>
    <w:rsid w:val="00BC4014"/>
    <w:rsid w:val="00BC437C"/>
    <w:rsid w:val="00BC479C"/>
    <w:rsid w:val="00BC4BED"/>
    <w:rsid w:val="00BC4D63"/>
    <w:rsid w:val="00BC4E2A"/>
    <w:rsid w:val="00BC5058"/>
    <w:rsid w:val="00BC51D8"/>
    <w:rsid w:val="00BC5370"/>
    <w:rsid w:val="00BC57A2"/>
    <w:rsid w:val="00BC5D48"/>
    <w:rsid w:val="00BC5EA5"/>
    <w:rsid w:val="00BC6171"/>
    <w:rsid w:val="00BC61B2"/>
    <w:rsid w:val="00BC62DE"/>
    <w:rsid w:val="00BC66E0"/>
    <w:rsid w:val="00BC67F0"/>
    <w:rsid w:val="00BC69EC"/>
    <w:rsid w:val="00BC6A6B"/>
    <w:rsid w:val="00BC6DF1"/>
    <w:rsid w:val="00BC71EA"/>
    <w:rsid w:val="00BC7893"/>
    <w:rsid w:val="00BC78F4"/>
    <w:rsid w:val="00BC7CCE"/>
    <w:rsid w:val="00BC7E2C"/>
    <w:rsid w:val="00BC7F70"/>
    <w:rsid w:val="00BD0856"/>
    <w:rsid w:val="00BD0A40"/>
    <w:rsid w:val="00BD11B7"/>
    <w:rsid w:val="00BD144E"/>
    <w:rsid w:val="00BD156B"/>
    <w:rsid w:val="00BD1E9C"/>
    <w:rsid w:val="00BD20F2"/>
    <w:rsid w:val="00BD21DE"/>
    <w:rsid w:val="00BD2D19"/>
    <w:rsid w:val="00BD2E1C"/>
    <w:rsid w:val="00BD3356"/>
    <w:rsid w:val="00BD436E"/>
    <w:rsid w:val="00BD4BC8"/>
    <w:rsid w:val="00BD55CB"/>
    <w:rsid w:val="00BD576D"/>
    <w:rsid w:val="00BD5839"/>
    <w:rsid w:val="00BD6140"/>
    <w:rsid w:val="00BD63E7"/>
    <w:rsid w:val="00BD6698"/>
    <w:rsid w:val="00BD6A08"/>
    <w:rsid w:val="00BD6E29"/>
    <w:rsid w:val="00BD6F9F"/>
    <w:rsid w:val="00BD7E94"/>
    <w:rsid w:val="00BE007B"/>
    <w:rsid w:val="00BE183B"/>
    <w:rsid w:val="00BE1DF7"/>
    <w:rsid w:val="00BE1FE2"/>
    <w:rsid w:val="00BE1FF9"/>
    <w:rsid w:val="00BE2D69"/>
    <w:rsid w:val="00BE2D7D"/>
    <w:rsid w:val="00BE31EB"/>
    <w:rsid w:val="00BE33BC"/>
    <w:rsid w:val="00BE3EE6"/>
    <w:rsid w:val="00BE45B2"/>
    <w:rsid w:val="00BE4836"/>
    <w:rsid w:val="00BE4C6C"/>
    <w:rsid w:val="00BE4DD2"/>
    <w:rsid w:val="00BE50D8"/>
    <w:rsid w:val="00BE546B"/>
    <w:rsid w:val="00BE56DE"/>
    <w:rsid w:val="00BE57AD"/>
    <w:rsid w:val="00BE5A59"/>
    <w:rsid w:val="00BE5B9F"/>
    <w:rsid w:val="00BE619C"/>
    <w:rsid w:val="00BE65DC"/>
    <w:rsid w:val="00BE7065"/>
    <w:rsid w:val="00BE737B"/>
    <w:rsid w:val="00BE7B3F"/>
    <w:rsid w:val="00BF025B"/>
    <w:rsid w:val="00BF08F5"/>
    <w:rsid w:val="00BF0D79"/>
    <w:rsid w:val="00BF1285"/>
    <w:rsid w:val="00BF14A9"/>
    <w:rsid w:val="00BF1F5D"/>
    <w:rsid w:val="00BF1FDA"/>
    <w:rsid w:val="00BF2514"/>
    <w:rsid w:val="00BF33DB"/>
    <w:rsid w:val="00BF3509"/>
    <w:rsid w:val="00BF36E1"/>
    <w:rsid w:val="00BF3A94"/>
    <w:rsid w:val="00BF3C1D"/>
    <w:rsid w:val="00BF4618"/>
    <w:rsid w:val="00BF49DA"/>
    <w:rsid w:val="00BF5424"/>
    <w:rsid w:val="00BF5605"/>
    <w:rsid w:val="00BF5906"/>
    <w:rsid w:val="00BF60F4"/>
    <w:rsid w:val="00BF71E0"/>
    <w:rsid w:val="00BF755F"/>
    <w:rsid w:val="00BF7764"/>
    <w:rsid w:val="00BF7875"/>
    <w:rsid w:val="00C00C68"/>
    <w:rsid w:val="00C01E18"/>
    <w:rsid w:val="00C02FF8"/>
    <w:rsid w:val="00C0304D"/>
    <w:rsid w:val="00C033F0"/>
    <w:rsid w:val="00C035D1"/>
    <w:rsid w:val="00C035F7"/>
    <w:rsid w:val="00C03673"/>
    <w:rsid w:val="00C03703"/>
    <w:rsid w:val="00C03837"/>
    <w:rsid w:val="00C048B2"/>
    <w:rsid w:val="00C04B4C"/>
    <w:rsid w:val="00C06E5D"/>
    <w:rsid w:val="00C0728C"/>
    <w:rsid w:val="00C07A7D"/>
    <w:rsid w:val="00C07FEE"/>
    <w:rsid w:val="00C1045E"/>
    <w:rsid w:val="00C1046A"/>
    <w:rsid w:val="00C108F3"/>
    <w:rsid w:val="00C10F3E"/>
    <w:rsid w:val="00C1100D"/>
    <w:rsid w:val="00C11363"/>
    <w:rsid w:val="00C1154F"/>
    <w:rsid w:val="00C11826"/>
    <w:rsid w:val="00C119E9"/>
    <w:rsid w:val="00C11B00"/>
    <w:rsid w:val="00C11D9D"/>
    <w:rsid w:val="00C11EA8"/>
    <w:rsid w:val="00C11F19"/>
    <w:rsid w:val="00C11F9B"/>
    <w:rsid w:val="00C1214F"/>
    <w:rsid w:val="00C12B4E"/>
    <w:rsid w:val="00C13105"/>
    <w:rsid w:val="00C139F9"/>
    <w:rsid w:val="00C13A4B"/>
    <w:rsid w:val="00C13C38"/>
    <w:rsid w:val="00C140AD"/>
    <w:rsid w:val="00C1471F"/>
    <w:rsid w:val="00C14D08"/>
    <w:rsid w:val="00C14D95"/>
    <w:rsid w:val="00C1561F"/>
    <w:rsid w:val="00C17421"/>
    <w:rsid w:val="00C17532"/>
    <w:rsid w:val="00C21072"/>
    <w:rsid w:val="00C21D67"/>
    <w:rsid w:val="00C22022"/>
    <w:rsid w:val="00C22198"/>
    <w:rsid w:val="00C230AB"/>
    <w:rsid w:val="00C23475"/>
    <w:rsid w:val="00C23B0E"/>
    <w:rsid w:val="00C24360"/>
    <w:rsid w:val="00C243F3"/>
    <w:rsid w:val="00C24722"/>
    <w:rsid w:val="00C25459"/>
    <w:rsid w:val="00C25D42"/>
    <w:rsid w:val="00C27277"/>
    <w:rsid w:val="00C27FD0"/>
    <w:rsid w:val="00C31088"/>
    <w:rsid w:val="00C311F7"/>
    <w:rsid w:val="00C32A71"/>
    <w:rsid w:val="00C32D04"/>
    <w:rsid w:val="00C33439"/>
    <w:rsid w:val="00C33546"/>
    <w:rsid w:val="00C33E75"/>
    <w:rsid w:val="00C3428B"/>
    <w:rsid w:val="00C343DD"/>
    <w:rsid w:val="00C35020"/>
    <w:rsid w:val="00C364E4"/>
    <w:rsid w:val="00C37058"/>
    <w:rsid w:val="00C3731A"/>
    <w:rsid w:val="00C37749"/>
    <w:rsid w:val="00C37A5C"/>
    <w:rsid w:val="00C40406"/>
    <w:rsid w:val="00C408AF"/>
    <w:rsid w:val="00C409E6"/>
    <w:rsid w:val="00C40B6F"/>
    <w:rsid w:val="00C41263"/>
    <w:rsid w:val="00C415E4"/>
    <w:rsid w:val="00C4163D"/>
    <w:rsid w:val="00C416D2"/>
    <w:rsid w:val="00C41D8F"/>
    <w:rsid w:val="00C41E73"/>
    <w:rsid w:val="00C42B30"/>
    <w:rsid w:val="00C4327D"/>
    <w:rsid w:val="00C432F9"/>
    <w:rsid w:val="00C43490"/>
    <w:rsid w:val="00C448E5"/>
    <w:rsid w:val="00C45CD2"/>
    <w:rsid w:val="00C46940"/>
    <w:rsid w:val="00C4725E"/>
    <w:rsid w:val="00C47376"/>
    <w:rsid w:val="00C47661"/>
    <w:rsid w:val="00C50306"/>
    <w:rsid w:val="00C50602"/>
    <w:rsid w:val="00C50833"/>
    <w:rsid w:val="00C50860"/>
    <w:rsid w:val="00C50DB1"/>
    <w:rsid w:val="00C51E1C"/>
    <w:rsid w:val="00C52332"/>
    <w:rsid w:val="00C524BD"/>
    <w:rsid w:val="00C52739"/>
    <w:rsid w:val="00C52B17"/>
    <w:rsid w:val="00C52CEF"/>
    <w:rsid w:val="00C52F35"/>
    <w:rsid w:val="00C52FD7"/>
    <w:rsid w:val="00C534B4"/>
    <w:rsid w:val="00C5397B"/>
    <w:rsid w:val="00C539C5"/>
    <w:rsid w:val="00C53AD8"/>
    <w:rsid w:val="00C540C7"/>
    <w:rsid w:val="00C550FB"/>
    <w:rsid w:val="00C5580F"/>
    <w:rsid w:val="00C55E4A"/>
    <w:rsid w:val="00C562F2"/>
    <w:rsid w:val="00C56733"/>
    <w:rsid w:val="00C56B00"/>
    <w:rsid w:val="00C5707C"/>
    <w:rsid w:val="00C57921"/>
    <w:rsid w:val="00C57BB7"/>
    <w:rsid w:val="00C57C11"/>
    <w:rsid w:val="00C57E6E"/>
    <w:rsid w:val="00C61106"/>
    <w:rsid w:val="00C61290"/>
    <w:rsid w:val="00C61D05"/>
    <w:rsid w:val="00C61ECA"/>
    <w:rsid w:val="00C622E6"/>
    <w:rsid w:val="00C62412"/>
    <w:rsid w:val="00C63F54"/>
    <w:rsid w:val="00C6400A"/>
    <w:rsid w:val="00C6469F"/>
    <w:rsid w:val="00C649D2"/>
    <w:rsid w:val="00C64B34"/>
    <w:rsid w:val="00C64C59"/>
    <w:rsid w:val="00C652A2"/>
    <w:rsid w:val="00C65911"/>
    <w:rsid w:val="00C6664A"/>
    <w:rsid w:val="00C66781"/>
    <w:rsid w:val="00C66CC8"/>
    <w:rsid w:val="00C66EAD"/>
    <w:rsid w:val="00C671D8"/>
    <w:rsid w:val="00C67428"/>
    <w:rsid w:val="00C678D2"/>
    <w:rsid w:val="00C67A1F"/>
    <w:rsid w:val="00C67E23"/>
    <w:rsid w:val="00C7010C"/>
    <w:rsid w:val="00C7035A"/>
    <w:rsid w:val="00C703DF"/>
    <w:rsid w:val="00C70E40"/>
    <w:rsid w:val="00C71F60"/>
    <w:rsid w:val="00C7211F"/>
    <w:rsid w:val="00C727DB"/>
    <w:rsid w:val="00C72A1F"/>
    <w:rsid w:val="00C73261"/>
    <w:rsid w:val="00C73529"/>
    <w:rsid w:val="00C73AF7"/>
    <w:rsid w:val="00C73EE0"/>
    <w:rsid w:val="00C74B5F"/>
    <w:rsid w:val="00C75409"/>
    <w:rsid w:val="00C759D2"/>
    <w:rsid w:val="00C7632D"/>
    <w:rsid w:val="00C7700C"/>
    <w:rsid w:val="00C77FE9"/>
    <w:rsid w:val="00C800CE"/>
    <w:rsid w:val="00C81E3D"/>
    <w:rsid w:val="00C81E9C"/>
    <w:rsid w:val="00C828F4"/>
    <w:rsid w:val="00C83573"/>
    <w:rsid w:val="00C83943"/>
    <w:rsid w:val="00C85D52"/>
    <w:rsid w:val="00C85F84"/>
    <w:rsid w:val="00C85FDE"/>
    <w:rsid w:val="00C862A4"/>
    <w:rsid w:val="00C869BD"/>
    <w:rsid w:val="00C86B3D"/>
    <w:rsid w:val="00C87C03"/>
    <w:rsid w:val="00C87E71"/>
    <w:rsid w:val="00C90B44"/>
    <w:rsid w:val="00C90FE1"/>
    <w:rsid w:val="00C91099"/>
    <w:rsid w:val="00C913D8"/>
    <w:rsid w:val="00C914F6"/>
    <w:rsid w:val="00C91502"/>
    <w:rsid w:val="00C9162A"/>
    <w:rsid w:val="00C918D8"/>
    <w:rsid w:val="00C91BF9"/>
    <w:rsid w:val="00C92677"/>
    <w:rsid w:val="00C93184"/>
    <w:rsid w:val="00C93BDC"/>
    <w:rsid w:val="00C93C93"/>
    <w:rsid w:val="00C94C6E"/>
    <w:rsid w:val="00C96198"/>
    <w:rsid w:val="00C966C1"/>
    <w:rsid w:val="00C96C43"/>
    <w:rsid w:val="00C97209"/>
    <w:rsid w:val="00C97BA9"/>
    <w:rsid w:val="00C97F4F"/>
    <w:rsid w:val="00CA01B9"/>
    <w:rsid w:val="00CA029A"/>
    <w:rsid w:val="00CA0ABB"/>
    <w:rsid w:val="00CA0CD6"/>
    <w:rsid w:val="00CA0D6B"/>
    <w:rsid w:val="00CA2065"/>
    <w:rsid w:val="00CA227B"/>
    <w:rsid w:val="00CA2769"/>
    <w:rsid w:val="00CA27D5"/>
    <w:rsid w:val="00CA2834"/>
    <w:rsid w:val="00CA32C0"/>
    <w:rsid w:val="00CA3564"/>
    <w:rsid w:val="00CA3683"/>
    <w:rsid w:val="00CA36E1"/>
    <w:rsid w:val="00CA3C7C"/>
    <w:rsid w:val="00CA476C"/>
    <w:rsid w:val="00CA48A2"/>
    <w:rsid w:val="00CA4F99"/>
    <w:rsid w:val="00CA5095"/>
    <w:rsid w:val="00CA5560"/>
    <w:rsid w:val="00CA583C"/>
    <w:rsid w:val="00CA6595"/>
    <w:rsid w:val="00CA6875"/>
    <w:rsid w:val="00CA6C1F"/>
    <w:rsid w:val="00CA6EDA"/>
    <w:rsid w:val="00CA71D7"/>
    <w:rsid w:val="00CA733B"/>
    <w:rsid w:val="00CA7E0A"/>
    <w:rsid w:val="00CA7E9A"/>
    <w:rsid w:val="00CA7FBC"/>
    <w:rsid w:val="00CB012B"/>
    <w:rsid w:val="00CB0509"/>
    <w:rsid w:val="00CB0664"/>
    <w:rsid w:val="00CB07B5"/>
    <w:rsid w:val="00CB0A2A"/>
    <w:rsid w:val="00CB15F1"/>
    <w:rsid w:val="00CB17EC"/>
    <w:rsid w:val="00CB1CAD"/>
    <w:rsid w:val="00CB2E8B"/>
    <w:rsid w:val="00CB3257"/>
    <w:rsid w:val="00CB3706"/>
    <w:rsid w:val="00CB43E4"/>
    <w:rsid w:val="00CB4842"/>
    <w:rsid w:val="00CB48F6"/>
    <w:rsid w:val="00CB607D"/>
    <w:rsid w:val="00CB69F1"/>
    <w:rsid w:val="00CB7208"/>
    <w:rsid w:val="00CB735A"/>
    <w:rsid w:val="00CB7B85"/>
    <w:rsid w:val="00CC00FA"/>
    <w:rsid w:val="00CC0232"/>
    <w:rsid w:val="00CC06E5"/>
    <w:rsid w:val="00CC0B5B"/>
    <w:rsid w:val="00CC0D27"/>
    <w:rsid w:val="00CC0EC0"/>
    <w:rsid w:val="00CC101D"/>
    <w:rsid w:val="00CC12C8"/>
    <w:rsid w:val="00CC1731"/>
    <w:rsid w:val="00CC1B09"/>
    <w:rsid w:val="00CC1B41"/>
    <w:rsid w:val="00CC2DDA"/>
    <w:rsid w:val="00CC323D"/>
    <w:rsid w:val="00CC3EA6"/>
    <w:rsid w:val="00CC415D"/>
    <w:rsid w:val="00CC426B"/>
    <w:rsid w:val="00CC442C"/>
    <w:rsid w:val="00CC550E"/>
    <w:rsid w:val="00CC5828"/>
    <w:rsid w:val="00CC5CA4"/>
    <w:rsid w:val="00CC66CD"/>
    <w:rsid w:val="00CC7237"/>
    <w:rsid w:val="00CC72F5"/>
    <w:rsid w:val="00CC79FF"/>
    <w:rsid w:val="00CC7C99"/>
    <w:rsid w:val="00CC7D27"/>
    <w:rsid w:val="00CD1E0E"/>
    <w:rsid w:val="00CD2B87"/>
    <w:rsid w:val="00CD2F12"/>
    <w:rsid w:val="00CD3ADF"/>
    <w:rsid w:val="00CD3D0D"/>
    <w:rsid w:val="00CD4006"/>
    <w:rsid w:val="00CD466A"/>
    <w:rsid w:val="00CD46A1"/>
    <w:rsid w:val="00CD5160"/>
    <w:rsid w:val="00CD5BB4"/>
    <w:rsid w:val="00CD5D14"/>
    <w:rsid w:val="00CD6BF7"/>
    <w:rsid w:val="00CD6E0E"/>
    <w:rsid w:val="00CD7096"/>
    <w:rsid w:val="00CD71AF"/>
    <w:rsid w:val="00CD71F0"/>
    <w:rsid w:val="00CD7AF8"/>
    <w:rsid w:val="00CD7D45"/>
    <w:rsid w:val="00CD7D4A"/>
    <w:rsid w:val="00CE0154"/>
    <w:rsid w:val="00CE0536"/>
    <w:rsid w:val="00CE0929"/>
    <w:rsid w:val="00CE0A82"/>
    <w:rsid w:val="00CE1057"/>
    <w:rsid w:val="00CE163F"/>
    <w:rsid w:val="00CE1A02"/>
    <w:rsid w:val="00CE1A1E"/>
    <w:rsid w:val="00CE2630"/>
    <w:rsid w:val="00CE2782"/>
    <w:rsid w:val="00CE2F5E"/>
    <w:rsid w:val="00CE30D0"/>
    <w:rsid w:val="00CE38A1"/>
    <w:rsid w:val="00CE3C7D"/>
    <w:rsid w:val="00CE3FE2"/>
    <w:rsid w:val="00CE42EA"/>
    <w:rsid w:val="00CE54F4"/>
    <w:rsid w:val="00CE681C"/>
    <w:rsid w:val="00CE72AB"/>
    <w:rsid w:val="00CE75A4"/>
    <w:rsid w:val="00CE7A65"/>
    <w:rsid w:val="00CE7B3B"/>
    <w:rsid w:val="00CE7B9A"/>
    <w:rsid w:val="00CE7E12"/>
    <w:rsid w:val="00CF0915"/>
    <w:rsid w:val="00CF12B4"/>
    <w:rsid w:val="00CF1523"/>
    <w:rsid w:val="00CF17FF"/>
    <w:rsid w:val="00CF1F0E"/>
    <w:rsid w:val="00CF2418"/>
    <w:rsid w:val="00CF3105"/>
    <w:rsid w:val="00CF3BB4"/>
    <w:rsid w:val="00CF476D"/>
    <w:rsid w:val="00CF4900"/>
    <w:rsid w:val="00CF5B4E"/>
    <w:rsid w:val="00CF5FD7"/>
    <w:rsid w:val="00CF6375"/>
    <w:rsid w:val="00CF6572"/>
    <w:rsid w:val="00CF6748"/>
    <w:rsid w:val="00CF6B60"/>
    <w:rsid w:val="00CF6E45"/>
    <w:rsid w:val="00CF78D0"/>
    <w:rsid w:val="00CF78E6"/>
    <w:rsid w:val="00CF78F2"/>
    <w:rsid w:val="00D012B6"/>
    <w:rsid w:val="00D018BC"/>
    <w:rsid w:val="00D01CD1"/>
    <w:rsid w:val="00D027D1"/>
    <w:rsid w:val="00D027EA"/>
    <w:rsid w:val="00D02EC8"/>
    <w:rsid w:val="00D03175"/>
    <w:rsid w:val="00D031DC"/>
    <w:rsid w:val="00D03251"/>
    <w:rsid w:val="00D03565"/>
    <w:rsid w:val="00D039F8"/>
    <w:rsid w:val="00D047F9"/>
    <w:rsid w:val="00D04831"/>
    <w:rsid w:val="00D04A12"/>
    <w:rsid w:val="00D04C63"/>
    <w:rsid w:val="00D04CA7"/>
    <w:rsid w:val="00D04E2B"/>
    <w:rsid w:val="00D051CD"/>
    <w:rsid w:val="00D051D7"/>
    <w:rsid w:val="00D05F02"/>
    <w:rsid w:val="00D05FA7"/>
    <w:rsid w:val="00D06792"/>
    <w:rsid w:val="00D07357"/>
    <w:rsid w:val="00D074DD"/>
    <w:rsid w:val="00D07509"/>
    <w:rsid w:val="00D075B1"/>
    <w:rsid w:val="00D07648"/>
    <w:rsid w:val="00D078E6"/>
    <w:rsid w:val="00D07BD8"/>
    <w:rsid w:val="00D07BE8"/>
    <w:rsid w:val="00D1085C"/>
    <w:rsid w:val="00D114A8"/>
    <w:rsid w:val="00D11AE0"/>
    <w:rsid w:val="00D11D2C"/>
    <w:rsid w:val="00D12321"/>
    <w:rsid w:val="00D1292E"/>
    <w:rsid w:val="00D129FF"/>
    <w:rsid w:val="00D12B8D"/>
    <w:rsid w:val="00D12E8E"/>
    <w:rsid w:val="00D13445"/>
    <w:rsid w:val="00D1360B"/>
    <w:rsid w:val="00D13C65"/>
    <w:rsid w:val="00D144B7"/>
    <w:rsid w:val="00D14E40"/>
    <w:rsid w:val="00D14FA1"/>
    <w:rsid w:val="00D15342"/>
    <w:rsid w:val="00D15A1D"/>
    <w:rsid w:val="00D16163"/>
    <w:rsid w:val="00D16206"/>
    <w:rsid w:val="00D163FC"/>
    <w:rsid w:val="00D1652A"/>
    <w:rsid w:val="00D168EC"/>
    <w:rsid w:val="00D16DC9"/>
    <w:rsid w:val="00D17295"/>
    <w:rsid w:val="00D17A1C"/>
    <w:rsid w:val="00D17A2C"/>
    <w:rsid w:val="00D206F8"/>
    <w:rsid w:val="00D20FFE"/>
    <w:rsid w:val="00D212E0"/>
    <w:rsid w:val="00D21453"/>
    <w:rsid w:val="00D21A67"/>
    <w:rsid w:val="00D23158"/>
    <w:rsid w:val="00D23168"/>
    <w:rsid w:val="00D23A53"/>
    <w:rsid w:val="00D23B2F"/>
    <w:rsid w:val="00D23E4D"/>
    <w:rsid w:val="00D23F2F"/>
    <w:rsid w:val="00D24E07"/>
    <w:rsid w:val="00D25708"/>
    <w:rsid w:val="00D25D3B"/>
    <w:rsid w:val="00D25DB6"/>
    <w:rsid w:val="00D25F3C"/>
    <w:rsid w:val="00D2626C"/>
    <w:rsid w:val="00D26855"/>
    <w:rsid w:val="00D26D90"/>
    <w:rsid w:val="00D26E32"/>
    <w:rsid w:val="00D26EEE"/>
    <w:rsid w:val="00D277F9"/>
    <w:rsid w:val="00D27879"/>
    <w:rsid w:val="00D278F0"/>
    <w:rsid w:val="00D27AAD"/>
    <w:rsid w:val="00D304AC"/>
    <w:rsid w:val="00D308F3"/>
    <w:rsid w:val="00D31319"/>
    <w:rsid w:val="00D31939"/>
    <w:rsid w:val="00D31B48"/>
    <w:rsid w:val="00D31B8D"/>
    <w:rsid w:val="00D31BC1"/>
    <w:rsid w:val="00D31E16"/>
    <w:rsid w:val="00D326FC"/>
    <w:rsid w:val="00D33F9E"/>
    <w:rsid w:val="00D34268"/>
    <w:rsid w:val="00D34696"/>
    <w:rsid w:val="00D358B7"/>
    <w:rsid w:val="00D35C5E"/>
    <w:rsid w:val="00D35CFE"/>
    <w:rsid w:val="00D369E3"/>
    <w:rsid w:val="00D37067"/>
    <w:rsid w:val="00D37152"/>
    <w:rsid w:val="00D37786"/>
    <w:rsid w:val="00D401CF"/>
    <w:rsid w:val="00D40483"/>
    <w:rsid w:val="00D40BD6"/>
    <w:rsid w:val="00D40D30"/>
    <w:rsid w:val="00D4107C"/>
    <w:rsid w:val="00D415BE"/>
    <w:rsid w:val="00D41A0D"/>
    <w:rsid w:val="00D41DF3"/>
    <w:rsid w:val="00D41E70"/>
    <w:rsid w:val="00D41EA4"/>
    <w:rsid w:val="00D4238B"/>
    <w:rsid w:val="00D4327D"/>
    <w:rsid w:val="00D4332D"/>
    <w:rsid w:val="00D43ECB"/>
    <w:rsid w:val="00D44196"/>
    <w:rsid w:val="00D443EF"/>
    <w:rsid w:val="00D44907"/>
    <w:rsid w:val="00D44919"/>
    <w:rsid w:val="00D44BE3"/>
    <w:rsid w:val="00D45AEA"/>
    <w:rsid w:val="00D46359"/>
    <w:rsid w:val="00D46750"/>
    <w:rsid w:val="00D4688F"/>
    <w:rsid w:val="00D46A65"/>
    <w:rsid w:val="00D4764D"/>
    <w:rsid w:val="00D47E2B"/>
    <w:rsid w:val="00D510F3"/>
    <w:rsid w:val="00D51103"/>
    <w:rsid w:val="00D513BD"/>
    <w:rsid w:val="00D5163E"/>
    <w:rsid w:val="00D520F2"/>
    <w:rsid w:val="00D52149"/>
    <w:rsid w:val="00D523FD"/>
    <w:rsid w:val="00D52AC3"/>
    <w:rsid w:val="00D52DC9"/>
    <w:rsid w:val="00D52F83"/>
    <w:rsid w:val="00D53FA5"/>
    <w:rsid w:val="00D5439C"/>
    <w:rsid w:val="00D544A6"/>
    <w:rsid w:val="00D54C03"/>
    <w:rsid w:val="00D54C9E"/>
    <w:rsid w:val="00D553F4"/>
    <w:rsid w:val="00D55999"/>
    <w:rsid w:val="00D55B64"/>
    <w:rsid w:val="00D55C1F"/>
    <w:rsid w:val="00D55C58"/>
    <w:rsid w:val="00D55CD6"/>
    <w:rsid w:val="00D55D1D"/>
    <w:rsid w:val="00D572E7"/>
    <w:rsid w:val="00D57677"/>
    <w:rsid w:val="00D577BE"/>
    <w:rsid w:val="00D57F91"/>
    <w:rsid w:val="00D6069A"/>
    <w:rsid w:val="00D6107A"/>
    <w:rsid w:val="00D6131C"/>
    <w:rsid w:val="00D61462"/>
    <w:rsid w:val="00D6151E"/>
    <w:rsid w:val="00D61904"/>
    <w:rsid w:val="00D61FF5"/>
    <w:rsid w:val="00D6267C"/>
    <w:rsid w:val="00D62A66"/>
    <w:rsid w:val="00D62C47"/>
    <w:rsid w:val="00D632CF"/>
    <w:rsid w:val="00D63558"/>
    <w:rsid w:val="00D63753"/>
    <w:rsid w:val="00D63B20"/>
    <w:rsid w:val="00D64692"/>
    <w:rsid w:val="00D64734"/>
    <w:rsid w:val="00D64D4B"/>
    <w:rsid w:val="00D6538B"/>
    <w:rsid w:val="00D6580E"/>
    <w:rsid w:val="00D65878"/>
    <w:rsid w:val="00D65F9B"/>
    <w:rsid w:val="00D66E07"/>
    <w:rsid w:val="00D67927"/>
    <w:rsid w:val="00D67FDF"/>
    <w:rsid w:val="00D67FE5"/>
    <w:rsid w:val="00D70176"/>
    <w:rsid w:val="00D7047F"/>
    <w:rsid w:val="00D70B05"/>
    <w:rsid w:val="00D710CE"/>
    <w:rsid w:val="00D716BE"/>
    <w:rsid w:val="00D718BB"/>
    <w:rsid w:val="00D72001"/>
    <w:rsid w:val="00D735DB"/>
    <w:rsid w:val="00D739CB"/>
    <w:rsid w:val="00D73CC3"/>
    <w:rsid w:val="00D7532B"/>
    <w:rsid w:val="00D7586B"/>
    <w:rsid w:val="00D759B1"/>
    <w:rsid w:val="00D75A9F"/>
    <w:rsid w:val="00D76359"/>
    <w:rsid w:val="00D76432"/>
    <w:rsid w:val="00D764C8"/>
    <w:rsid w:val="00D776F6"/>
    <w:rsid w:val="00D7781E"/>
    <w:rsid w:val="00D77F19"/>
    <w:rsid w:val="00D80602"/>
    <w:rsid w:val="00D80CB5"/>
    <w:rsid w:val="00D811B5"/>
    <w:rsid w:val="00D812AE"/>
    <w:rsid w:val="00D812F3"/>
    <w:rsid w:val="00D815CC"/>
    <w:rsid w:val="00D818A2"/>
    <w:rsid w:val="00D820ED"/>
    <w:rsid w:val="00D82362"/>
    <w:rsid w:val="00D82C19"/>
    <w:rsid w:val="00D830A9"/>
    <w:rsid w:val="00D832C7"/>
    <w:rsid w:val="00D8405A"/>
    <w:rsid w:val="00D84C77"/>
    <w:rsid w:val="00D85362"/>
    <w:rsid w:val="00D859C4"/>
    <w:rsid w:val="00D85B3F"/>
    <w:rsid w:val="00D85E03"/>
    <w:rsid w:val="00D86028"/>
    <w:rsid w:val="00D863FE"/>
    <w:rsid w:val="00D86E74"/>
    <w:rsid w:val="00D874D3"/>
    <w:rsid w:val="00D87516"/>
    <w:rsid w:val="00D8794F"/>
    <w:rsid w:val="00D87BB4"/>
    <w:rsid w:val="00D87CDC"/>
    <w:rsid w:val="00D901B1"/>
    <w:rsid w:val="00D90660"/>
    <w:rsid w:val="00D90AB9"/>
    <w:rsid w:val="00D9124C"/>
    <w:rsid w:val="00D91724"/>
    <w:rsid w:val="00D9177A"/>
    <w:rsid w:val="00D917C3"/>
    <w:rsid w:val="00D91A6D"/>
    <w:rsid w:val="00D91BAC"/>
    <w:rsid w:val="00D9220C"/>
    <w:rsid w:val="00D922D2"/>
    <w:rsid w:val="00D925A2"/>
    <w:rsid w:val="00D92BE8"/>
    <w:rsid w:val="00D93ECD"/>
    <w:rsid w:val="00D947E9"/>
    <w:rsid w:val="00D94A49"/>
    <w:rsid w:val="00D94BF1"/>
    <w:rsid w:val="00D94C01"/>
    <w:rsid w:val="00D9553A"/>
    <w:rsid w:val="00D96973"/>
    <w:rsid w:val="00D973F2"/>
    <w:rsid w:val="00D9764F"/>
    <w:rsid w:val="00D9798D"/>
    <w:rsid w:val="00DA00DA"/>
    <w:rsid w:val="00DA138E"/>
    <w:rsid w:val="00DA151A"/>
    <w:rsid w:val="00DA253E"/>
    <w:rsid w:val="00DA28A9"/>
    <w:rsid w:val="00DA32AB"/>
    <w:rsid w:val="00DA3877"/>
    <w:rsid w:val="00DA3AB6"/>
    <w:rsid w:val="00DA486E"/>
    <w:rsid w:val="00DA4E72"/>
    <w:rsid w:val="00DA509B"/>
    <w:rsid w:val="00DA5272"/>
    <w:rsid w:val="00DA529F"/>
    <w:rsid w:val="00DA58BF"/>
    <w:rsid w:val="00DA5940"/>
    <w:rsid w:val="00DA6B48"/>
    <w:rsid w:val="00DA70D6"/>
    <w:rsid w:val="00DA7437"/>
    <w:rsid w:val="00DA77F7"/>
    <w:rsid w:val="00DB01C7"/>
    <w:rsid w:val="00DB0AA1"/>
    <w:rsid w:val="00DB0E4B"/>
    <w:rsid w:val="00DB0F1C"/>
    <w:rsid w:val="00DB1F3B"/>
    <w:rsid w:val="00DB26F4"/>
    <w:rsid w:val="00DB2740"/>
    <w:rsid w:val="00DB277B"/>
    <w:rsid w:val="00DB2956"/>
    <w:rsid w:val="00DB2F14"/>
    <w:rsid w:val="00DB30DE"/>
    <w:rsid w:val="00DB32A3"/>
    <w:rsid w:val="00DB36F8"/>
    <w:rsid w:val="00DB370F"/>
    <w:rsid w:val="00DB4652"/>
    <w:rsid w:val="00DB5FC0"/>
    <w:rsid w:val="00DB61CB"/>
    <w:rsid w:val="00DB6B29"/>
    <w:rsid w:val="00DB6CDA"/>
    <w:rsid w:val="00DB7327"/>
    <w:rsid w:val="00DB744D"/>
    <w:rsid w:val="00DB76DF"/>
    <w:rsid w:val="00DB7866"/>
    <w:rsid w:val="00DB7C02"/>
    <w:rsid w:val="00DB7D6D"/>
    <w:rsid w:val="00DB7FEE"/>
    <w:rsid w:val="00DC06EC"/>
    <w:rsid w:val="00DC0713"/>
    <w:rsid w:val="00DC0EF9"/>
    <w:rsid w:val="00DC0F0A"/>
    <w:rsid w:val="00DC1B1A"/>
    <w:rsid w:val="00DC22DE"/>
    <w:rsid w:val="00DC2588"/>
    <w:rsid w:val="00DC2731"/>
    <w:rsid w:val="00DC27DA"/>
    <w:rsid w:val="00DC27EE"/>
    <w:rsid w:val="00DC2AC5"/>
    <w:rsid w:val="00DC2D30"/>
    <w:rsid w:val="00DC3977"/>
    <w:rsid w:val="00DC3B78"/>
    <w:rsid w:val="00DC3ECD"/>
    <w:rsid w:val="00DC4494"/>
    <w:rsid w:val="00DC46AD"/>
    <w:rsid w:val="00DC47C2"/>
    <w:rsid w:val="00DC49DC"/>
    <w:rsid w:val="00DC4AFC"/>
    <w:rsid w:val="00DC5134"/>
    <w:rsid w:val="00DC530A"/>
    <w:rsid w:val="00DC5495"/>
    <w:rsid w:val="00DC5CB5"/>
    <w:rsid w:val="00DC5DED"/>
    <w:rsid w:val="00DC63D0"/>
    <w:rsid w:val="00DC64F2"/>
    <w:rsid w:val="00DC6673"/>
    <w:rsid w:val="00DC68B0"/>
    <w:rsid w:val="00DC694A"/>
    <w:rsid w:val="00DC6EFF"/>
    <w:rsid w:val="00DC6FAF"/>
    <w:rsid w:val="00DC7091"/>
    <w:rsid w:val="00DC73D7"/>
    <w:rsid w:val="00DC7A6D"/>
    <w:rsid w:val="00DC7ABF"/>
    <w:rsid w:val="00DC7D36"/>
    <w:rsid w:val="00DD04FB"/>
    <w:rsid w:val="00DD077D"/>
    <w:rsid w:val="00DD08DD"/>
    <w:rsid w:val="00DD0A7C"/>
    <w:rsid w:val="00DD0B29"/>
    <w:rsid w:val="00DD1282"/>
    <w:rsid w:val="00DD12AF"/>
    <w:rsid w:val="00DD136D"/>
    <w:rsid w:val="00DD13E8"/>
    <w:rsid w:val="00DD1A42"/>
    <w:rsid w:val="00DD2105"/>
    <w:rsid w:val="00DD2175"/>
    <w:rsid w:val="00DD25EB"/>
    <w:rsid w:val="00DD339E"/>
    <w:rsid w:val="00DD5CE2"/>
    <w:rsid w:val="00DD5E6E"/>
    <w:rsid w:val="00DD642F"/>
    <w:rsid w:val="00DD7274"/>
    <w:rsid w:val="00DD73B7"/>
    <w:rsid w:val="00DD7EAD"/>
    <w:rsid w:val="00DD7EF2"/>
    <w:rsid w:val="00DE0654"/>
    <w:rsid w:val="00DE0740"/>
    <w:rsid w:val="00DE097E"/>
    <w:rsid w:val="00DE09BB"/>
    <w:rsid w:val="00DE0E27"/>
    <w:rsid w:val="00DE0F22"/>
    <w:rsid w:val="00DE14A3"/>
    <w:rsid w:val="00DE1528"/>
    <w:rsid w:val="00DE1663"/>
    <w:rsid w:val="00DE1C1F"/>
    <w:rsid w:val="00DE2A61"/>
    <w:rsid w:val="00DE31A4"/>
    <w:rsid w:val="00DE34C9"/>
    <w:rsid w:val="00DE378A"/>
    <w:rsid w:val="00DE3A50"/>
    <w:rsid w:val="00DE3BD5"/>
    <w:rsid w:val="00DE3E5A"/>
    <w:rsid w:val="00DE4336"/>
    <w:rsid w:val="00DE452F"/>
    <w:rsid w:val="00DE47B1"/>
    <w:rsid w:val="00DE4DE9"/>
    <w:rsid w:val="00DE4DEC"/>
    <w:rsid w:val="00DE5080"/>
    <w:rsid w:val="00DE56A3"/>
    <w:rsid w:val="00DE5D94"/>
    <w:rsid w:val="00DE63B3"/>
    <w:rsid w:val="00DE63CC"/>
    <w:rsid w:val="00DE775D"/>
    <w:rsid w:val="00DE77F5"/>
    <w:rsid w:val="00DF03B0"/>
    <w:rsid w:val="00DF08E2"/>
    <w:rsid w:val="00DF13A8"/>
    <w:rsid w:val="00DF1613"/>
    <w:rsid w:val="00DF1E7E"/>
    <w:rsid w:val="00DF23FF"/>
    <w:rsid w:val="00DF26FF"/>
    <w:rsid w:val="00DF33D6"/>
    <w:rsid w:val="00DF3AB3"/>
    <w:rsid w:val="00DF492A"/>
    <w:rsid w:val="00DF4AB8"/>
    <w:rsid w:val="00DF4B31"/>
    <w:rsid w:val="00DF4EBA"/>
    <w:rsid w:val="00DF5E3F"/>
    <w:rsid w:val="00DF639D"/>
    <w:rsid w:val="00DF646B"/>
    <w:rsid w:val="00DF67B2"/>
    <w:rsid w:val="00E00AFE"/>
    <w:rsid w:val="00E0166A"/>
    <w:rsid w:val="00E0183F"/>
    <w:rsid w:val="00E01E3F"/>
    <w:rsid w:val="00E01FC4"/>
    <w:rsid w:val="00E020AB"/>
    <w:rsid w:val="00E02628"/>
    <w:rsid w:val="00E0284E"/>
    <w:rsid w:val="00E029B5"/>
    <w:rsid w:val="00E02A1F"/>
    <w:rsid w:val="00E02AA2"/>
    <w:rsid w:val="00E02ADC"/>
    <w:rsid w:val="00E03034"/>
    <w:rsid w:val="00E031C9"/>
    <w:rsid w:val="00E038B6"/>
    <w:rsid w:val="00E03D7B"/>
    <w:rsid w:val="00E045DA"/>
    <w:rsid w:val="00E046CB"/>
    <w:rsid w:val="00E04A5C"/>
    <w:rsid w:val="00E04E33"/>
    <w:rsid w:val="00E04EBF"/>
    <w:rsid w:val="00E05194"/>
    <w:rsid w:val="00E052CF"/>
    <w:rsid w:val="00E0539C"/>
    <w:rsid w:val="00E059B8"/>
    <w:rsid w:val="00E06137"/>
    <w:rsid w:val="00E06A0B"/>
    <w:rsid w:val="00E06C19"/>
    <w:rsid w:val="00E06C22"/>
    <w:rsid w:val="00E06DD9"/>
    <w:rsid w:val="00E07181"/>
    <w:rsid w:val="00E07726"/>
    <w:rsid w:val="00E07D8D"/>
    <w:rsid w:val="00E10356"/>
    <w:rsid w:val="00E10433"/>
    <w:rsid w:val="00E10650"/>
    <w:rsid w:val="00E10775"/>
    <w:rsid w:val="00E11118"/>
    <w:rsid w:val="00E116B6"/>
    <w:rsid w:val="00E11B32"/>
    <w:rsid w:val="00E12333"/>
    <w:rsid w:val="00E131A2"/>
    <w:rsid w:val="00E13285"/>
    <w:rsid w:val="00E134BF"/>
    <w:rsid w:val="00E13C10"/>
    <w:rsid w:val="00E13E70"/>
    <w:rsid w:val="00E147FF"/>
    <w:rsid w:val="00E148E8"/>
    <w:rsid w:val="00E14C2C"/>
    <w:rsid w:val="00E14C3B"/>
    <w:rsid w:val="00E15087"/>
    <w:rsid w:val="00E151E4"/>
    <w:rsid w:val="00E152AF"/>
    <w:rsid w:val="00E157EA"/>
    <w:rsid w:val="00E15D65"/>
    <w:rsid w:val="00E160AB"/>
    <w:rsid w:val="00E1619C"/>
    <w:rsid w:val="00E166A6"/>
    <w:rsid w:val="00E16C0C"/>
    <w:rsid w:val="00E16FCD"/>
    <w:rsid w:val="00E2018C"/>
    <w:rsid w:val="00E20253"/>
    <w:rsid w:val="00E2046E"/>
    <w:rsid w:val="00E205C9"/>
    <w:rsid w:val="00E21211"/>
    <w:rsid w:val="00E21247"/>
    <w:rsid w:val="00E21948"/>
    <w:rsid w:val="00E21F58"/>
    <w:rsid w:val="00E22042"/>
    <w:rsid w:val="00E225B8"/>
    <w:rsid w:val="00E2317D"/>
    <w:rsid w:val="00E23980"/>
    <w:rsid w:val="00E239A2"/>
    <w:rsid w:val="00E23A64"/>
    <w:rsid w:val="00E24869"/>
    <w:rsid w:val="00E24B34"/>
    <w:rsid w:val="00E2582E"/>
    <w:rsid w:val="00E25A6A"/>
    <w:rsid w:val="00E25EB3"/>
    <w:rsid w:val="00E25F8B"/>
    <w:rsid w:val="00E2634A"/>
    <w:rsid w:val="00E2647D"/>
    <w:rsid w:val="00E269BB"/>
    <w:rsid w:val="00E26EEC"/>
    <w:rsid w:val="00E27778"/>
    <w:rsid w:val="00E27C2F"/>
    <w:rsid w:val="00E30172"/>
    <w:rsid w:val="00E309FC"/>
    <w:rsid w:val="00E30B52"/>
    <w:rsid w:val="00E31F13"/>
    <w:rsid w:val="00E31F3E"/>
    <w:rsid w:val="00E31FDA"/>
    <w:rsid w:val="00E32096"/>
    <w:rsid w:val="00E325BC"/>
    <w:rsid w:val="00E32F4A"/>
    <w:rsid w:val="00E33E6D"/>
    <w:rsid w:val="00E3412F"/>
    <w:rsid w:val="00E34446"/>
    <w:rsid w:val="00E3460B"/>
    <w:rsid w:val="00E34DDD"/>
    <w:rsid w:val="00E35015"/>
    <w:rsid w:val="00E35197"/>
    <w:rsid w:val="00E35291"/>
    <w:rsid w:val="00E35457"/>
    <w:rsid w:val="00E35A7C"/>
    <w:rsid w:val="00E35F29"/>
    <w:rsid w:val="00E361CB"/>
    <w:rsid w:val="00E36701"/>
    <w:rsid w:val="00E367E5"/>
    <w:rsid w:val="00E36C7C"/>
    <w:rsid w:val="00E3727D"/>
    <w:rsid w:val="00E374A9"/>
    <w:rsid w:val="00E3797D"/>
    <w:rsid w:val="00E37A52"/>
    <w:rsid w:val="00E37E22"/>
    <w:rsid w:val="00E40039"/>
    <w:rsid w:val="00E40335"/>
    <w:rsid w:val="00E4055A"/>
    <w:rsid w:val="00E40769"/>
    <w:rsid w:val="00E40D0F"/>
    <w:rsid w:val="00E41788"/>
    <w:rsid w:val="00E42333"/>
    <w:rsid w:val="00E42548"/>
    <w:rsid w:val="00E42D85"/>
    <w:rsid w:val="00E42DA0"/>
    <w:rsid w:val="00E43DF6"/>
    <w:rsid w:val="00E44341"/>
    <w:rsid w:val="00E44357"/>
    <w:rsid w:val="00E4449D"/>
    <w:rsid w:val="00E4452E"/>
    <w:rsid w:val="00E44614"/>
    <w:rsid w:val="00E44BCC"/>
    <w:rsid w:val="00E451F0"/>
    <w:rsid w:val="00E452A4"/>
    <w:rsid w:val="00E45527"/>
    <w:rsid w:val="00E4577B"/>
    <w:rsid w:val="00E45F79"/>
    <w:rsid w:val="00E4605E"/>
    <w:rsid w:val="00E4660A"/>
    <w:rsid w:val="00E46E8E"/>
    <w:rsid w:val="00E47632"/>
    <w:rsid w:val="00E478B7"/>
    <w:rsid w:val="00E478E6"/>
    <w:rsid w:val="00E500E5"/>
    <w:rsid w:val="00E501BD"/>
    <w:rsid w:val="00E501C6"/>
    <w:rsid w:val="00E5073E"/>
    <w:rsid w:val="00E50990"/>
    <w:rsid w:val="00E50AF7"/>
    <w:rsid w:val="00E50C2C"/>
    <w:rsid w:val="00E510E2"/>
    <w:rsid w:val="00E51180"/>
    <w:rsid w:val="00E5124C"/>
    <w:rsid w:val="00E51B8B"/>
    <w:rsid w:val="00E52215"/>
    <w:rsid w:val="00E52363"/>
    <w:rsid w:val="00E5310E"/>
    <w:rsid w:val="00E53115"/>
    <w:rsid w:val="00E53CDB"/>
    <w:rsid w:val="00E541C4"/>
    <w:rsid w:val="00E5446A"/>
    <w:rsid w:val="00E55B85"/>
    <w:rsid w:val="00E55BAD"/>
    <w:rsid w:val="00E56591"/>
    <w:rsid w:val="00E568B0"/>
    <w:rsid w:val="00E56945"/>
    <w:rsid w:val="00E57D2F"/>
    <w:rsid w:val="00E60DE8"/>
    <w:rsid w:val="00E61D07"/>
    <w:rsid w:val="00E622E3"/>
    <w:rsid w:val="00E628F5"/>
    <w:rsid w:val="00E62B24"/>
    <w:rsid w:val="00E63793"/>
    <w:rsid w:val="00E63837"/>
    <w:rsid w:val="00E63974"/>
    <w:rsid w:val="00E63AA1"/>
    <w:rsid w:val="00E63DF9"/>
    <w:rsid w:val="00E645A1"/>
    <w:rsid w:val="00E645EB"/>
    <w:rsid w:val="00E660EE"/>
    <w:rsid w:val="00E66EF9"/>
    <w:rsid w:val="00E6704A"/>
    <w:rsid w:val="00E67191"/>
    <w:rsid w:val="00E67CCC"/>
    <w:rsid w:val="00E70F8D"/>
    <w:rsid w:val="00E71F2F"/>
    <w:rsid w:val="00E71FD3"/>
    <w:rsid w:val="00E72281"/>
    <w:rsid w:val="00E72373"/>
    <w:rsid w:val="00E72562"/>
    <w:rsid w:val="00E72573"/>
    <w:rsid w:val="00E72BCD"/>
    <w:rsid w:val="00E72BD2"/>
    <w:rsid w:val="00E72D81"/>
    <w:rsid w:val="00E7377E"/>
    <w:rsid w:val="00E741EA"/>
    <w:rsid w:val="00E746D8"/>
    <w:rsid w:val="00E74C20"/>
    <w:rsid w:val="00E75497"/>
    <w:rsid w:val="00E76CE1"/>
    <w:rsid w:val="00E775F8"/>
    <w:rsid w:val="00E779D8"/>
    <w:rsid w:val="00E80501"/>
    <w:rsid w:val="00E805FA"/>
    <w:rsid w:val="00E80709"/>
    <w:rsid w:val="00E80D80"/>
    <w:rsid w:val="00E81FB9"/>
    <w:rsid w:val="00E82001"/>
    <w:rsid w:val="00E82438"/>
    <w:rsid w:val="00E82B00"/>
    <w:rsid w:val="00E82F92"/>
    <w:rsid w:val="00E8317F"/>
    <w:rsid w:val="00E83546"/>
    <w:rsid w:val="00E837DB"/>
    <w:rsid w:val="00E8388A"/>
    <w:rsid w:val="00E83CFA"/>
    <w:rsid w:val="00E84079"/>
    <w:rsid w:val="00E84513"/>
    <w:rsid w:val="00E847A5"/>
    <w:rsid w:val="00E84AAF"/>
    <w:rsid w:val="00E84BFC"/>
    <w:rsid w:val="00E84C59"/>
    <w:rsid w:val="00E852A2"/>
    <w:rsid w:val="00E85C9B"/>
    <w:rsid w:val="00E85FC6"/>
    <w:rsid w:val="00E8605F"/>
    <w:rsid w:val="00E863C7"/>
    <w:rsid w:val="00E871F8"/>
    <w:rsid w:val="00E87415"/>
    <w:rsid w:val="00E87D65"/>
    <w:rsid w:val="00E87F09"/>
    <w:rsid w:val="00E907FE"/>
    <w:rsid w:val="00E91366"/>
    <w:rsid w:val="00E92B9B"/>
    <w:rsid w:val="00E935AD"/>
    <w:rsid w:val="00E93E24"/>
    <w:rsid w:val="00E93EC5"/>
    <w:rsid w:val="00E94746"/>
    <w:rsid w:val="00E950AF"/>
    <w:rsid w:val="00E95231"/>
    <w:rsid w:val="00E96400"/>
    <w:rsid w:val="00E968D4"/>
    <w:rsid w:val="00E9710C"/>
    <w:rsid w:val="00E9713D"/>
    <w:rsid w:val="00EA0119"/>
    <w:rsid w:val="00EA0530"/>
    <w:rsid w:val="00EA0D82"/>
    <w:rsid w:val="00EA134D"/>
    <w:rsid w:val="00EA16EB"/>
    <w:rsid w:val="00EA1E4F"/>
    <w:rsid w:val="00EA209E"/>
    <w:rsid w:val="00EA22FE"/>
    <w:rsid w:val="00EA2C7F"/>
    <w:rsid w:val="00EA33FD"/>
    <w:rsid w:val="00EA35BA"/>
    <w:rsid w:val="00EA3726"/>
    <w:rsid w:val="00EA372E"/>
    <w:rsid w:val="00EA3F4A"/>
    <w:rsid w:val="00EA4481"/>
    <w:rsid w:val="00EA4F6D"/>
    <w:rsid w:val="00EA54EF"/>
    <w:rsid w:val="00EA583D"/>
    <w:rsid w:val="00EA5987"/>
    <w:rsid w:val="00EA59A6"/>
    <w:rsid w:val="00EA5BD7"/>
    <w:rsid w:val="00EA5F81"/>
    <w:rsid w:val="00EA6C1E"/>
    <w:rsid w:val="00EA6FEB"/>
    <w:rsid w:val="00EA75F3"/>
    <w:rsid w:val="00EA7958"/>
    <w:rsid w:val="00EA7A76"/>
    <w:rsid w:val="00EA7DED"/>
    <w:rsid w:val="00EA7DFC"/>
    <w:rsid w:val="00EB0030"/>
    <w:rsid w:val="00EB06B1"/>
    <w:rsid w:val="00EB099E"/>
    <w:rsid w:val="00EB0BDC"/>
    <w:rsid w:val="00EB0C98"/>
    <w:rsid w:val="00EB0CB1"/>
    <w:rsid w:val="00EB0FD2"/>
    <w:rsid w:val="00EB1836"/>
    <w:rsid w:val="00EB18E5"/>
    <w:rsid w:val="00EB1D1B"/>
    <w:rsid w:val="00EB3000"/>
    <w:rsid w:val="00EB3987"/>
    <w:rsid w:val="00EB43AF"/>
    <w:rsid w:val="00EB48FE"/>
    <w:rsid w:val="00EB4B19"/>
    <w:rsid w:val="00EB4F7C"/>
    <w:rsid w:val="00EB55DB"/>
    <w:rsid w:val="00EB6064"/>
    <w:rsid w:val="00EB6420"/>
    <w:rsid w:val="00EB64C3"/>
    <w:rsid w:val="00EB7C2A"/>
    <w:rsid w:val="00EC00DE"/>
    <w:rsid w:val="00EC030C"/>
    <w:rsid w:val="00EC075B"/>
    <w:rsid w:val="00EC0AEC"/>
    <w:rsid w:val="00EC0BCE"/>
    <w:rsid w:val="00EC0C75"/>
    <w:rsid w:val="00EC0DF9"/>
    <w:rsid w:val="00EC153A"/>
    <w:rsid w:val="00EC16E7"/>
    <w:rsid w:val="00EC1DF3"/>
    <w:rsid w:val="00EC1F42"/>
    <w:rsid w:val="00EC2D3B"/>
    <w:rsid w:val="00EC30F0"/>
    <w:rsid w:val="00EC36F0"/>
    <w:rsid w:val="00EC3704"/>
    <w:rsid w:val="00EC3AB8"/>
    <w:rsid w:val="00EC3EA8"/>
    <w:rsid w:val="00EC47E0"/>
    <w:rsid w:val="00EC4C87"/>
    <w:rsid w:val="00EC5696"/>
    <w:rsid w:val="00EC5B04"/>
    <w:rsid w:val="00EC6656"/>
    <w:rsid w:val="00EC67BC"/>
    <w:rsid w:val="00EC6F22"/>
    <w:rsid w:val="00EC6F70"/>
    <w:rsid w:val="00EC6FC7"/>
    <w:rsid w:val="00EC763D"/>
    <w:rsid w:val="00EC7908"/>
    <w:rsid w:val="00EC7E91"/>
    <w:rsid w:val="00ED0051"/>
    <w:rsid w:val="00ED0474"/>
    <w:rsid w:val="00ED04AC"/>
    <w:rsid w:val="00ED0C47"/>
    <w:rsid w:val="00ED1322"/>
    <w:rsid w:val="00ED190E"/>
    <w:rsid w:val="00ED1B27"/>
    <w:rsid w:val="00ED1B72"/>
    <w:rsid w:val="00ED23E5"/>
    <w:rsid w:val="00ED295F"/>
    <w:rsid w:val="00ED4170"/>
    <w:rsid w:val="00ED4440"/>
    <w:rsid w:val="00ED4951"/>
    <w:rsid w:val="00ED4A3C"/>
    <w:rsid w:val="00ED4C28"/>
    <w:rsid w:val="00ED5414"/>
    <w:rsid w:val="00ED58E6"/>
    <w:rsid w:val="00ED5B72"/>
    <w:rsid w:val="00ED6316"/>
    <w:rsid w:val="00ED660F"/>
    <w:rsid w:val="00ED6D93"/>
    <w:rsid w:val="00ED7695"/>
    <w:rsid w:val="00ED7EB9"/>
    <w:rsid w:val="00EE00C3"/>
    <w:rsid w:val="00EE0235"/>
    <w:rsid w:val="00EE0259"/>
    <w:rsid w:val="00EE0A6B"/>
    <w:rsid w:val="00EE1295"/>
    <w:rsid w:val="00EE1563"/>
    <w:rsid w:val="00EE1744"/>
    <w:rsid w:val="00EE19DF"/>
    <w:rsid w:val="00EE1A5D"/>
    <w:rsid w:val="00EE1A9F"/>
    <w:rsid w:val="00EE1ADD"/>
    <w:rsid w:val="00EE1FFB"/>
    <w:rsid w:val="00EE3D7B"/>
    <w:rsid w:val="00EE4902"/>
    <w:rsid w:val="00EE4DB9"/>
    <w:rsid w:val="00EE4F07"/>
    <w:rsid w:val="00EE4F8C"/>
    <w:rsid w:val="00EE5592"/>
    <w:rsid w:val="00EE5C87"/>
    <w:rsid w:val="00EE692F"/>
    <w:rsid w:val="00EE7661"/>
    <w:rsid w:val="00EE7F23"/>
    <w:rsid w:val="00EF013B"/>
    <w:rsid w:val="00EF0195"/>
    <w:rsid w:val="00EF0212"/>
    <w:rsid w:val="00EF04A7"/>
    <w:rsid w:val="00EF08A7"/>
    <w:rsid w:val="00EF0D66"/>
    <w:rsid w:val="00EF0EAA"/>
    <w:rsid w:val="00EF1394"/>
    <w:rsid w:val="00EF14AA"/>
    <w:rsid w:val="00EF1519"/>
    <w:rsid w:val="00EF1544"/>
    <w:rsid w:val="00EF167D"/>
    <w:rsid w:val="00EF1BBD"/>
    <w:rsid w:val="00EF206E"/>
    <w:rsid w:val="00EF213F"/>
    <w:rsid w:val="00EF2142"/>
    <w:rsid w:val="00EF232D"/>
    <w:rsid w:val="00EF30AB"/>
    <w:rsid w:val="00EF3CEF"/>
    <w:rsid w:val="00EF3D66"/>
    <w:rsid w:val="00EF3E3D"/>
    <w:rsid w:val="00EF5389"/>
    <w:rsid w:val="00EF53E9"/>
    <w:rsid w:val="00EF5BA6"/>
    <w:rsid w:val="00EF5C00"/>
    <w:rsid w:val="00EF5EB8"/>
    <w:rsid w:val="00EF5FD3"/>
    <w:rsid w:val="00EF6496"/>
    <w:rsid w:val="00EF64C9"/>
    <w:rsid w:val="00EF6AFD"/>
    <w:rsid w:val="00EF6BA2"/>
    <w:rsid w:val="00EF6E7A"/>
    <w:rsid w:val="00EF6F14"/>
    <w:rsid w:val="00F00015"/>
    <w:rsid w:val="00F00182"/>
    <w:rsid w:val="00F0064E"/>
    <w:rsid w:val="00F00726"/>
    <w:rsid w:val="00F01116"/>
    <w:rsid w:val="00F01283"/>
    <w:rsid w:val="00F01A87"/>
    <w:rsid w:val="00F01B1E"/>
    <w:rsid w:val="00F01C4D"/>
    <w:rsid w:val="00F0262F"/>
    <w:rsid w:val="00F02AA9"/>
    <w:rsid w:val="00F036B6"/>
    <w:rsid w:val="00F03B9F"/>
    <w:rsid w:val="00F03F41"/>
    <w:rsid w:val="00F0594C"/>
    <w:rsid w:val="00F065FD"/>
    <w:rsid w:val="00F06AE0"/>
    <w:rsid w:val="00F06B2C"/>
    <w:rsid w:val="00F075DC"/>
    <w:rsid w:val="00F07A25"/>
    <w:rsid w:val="00F07A90"/>
    <w:rsid w:val="00F10753"/>
    <w:rsid w:val="00F10860"/>
    <w:rsid w:val="00F10922"/>
    <w:rsid w:val="00F10DF7"/>
    <w:rsid w:val="00F115AB"/>
    <w:rsid w:val="00F11BFF"/>
    <w:rsid w:val="00F11CA2"/>
    <w:rsid w:val="00F1204D"/>
    <w:rsid w:val="00F126A5"/>
    <w:rsid w:val="00F13912"/>
    <w:rsid w:val="00F13A4F"/>
    <w:rsid w:val="00F13BF1"/>
    <w:rsid w:val="00F13DE1"/>
    <w:rsid w:val="00F141A0"/>
    <w:rsid w:val="00F142CB"/>
    <w:rsid w:val="00F14702"/>
    <w:rsid w:val="00F14B42"/>
    <w:rsid w:val="00F15741"/>
    <w:rsid w:val="00F1667A"/>
    <w:rsid w:val="00F1676A"/>
    <w:rsid w:val="00F1695B"/>
    <w:rsid w:val="00F16A30"/>
    <w:rsid w:val="00F16DE9"/>
    <w:rsid w:val="00F1729E"/>
    <w:rsid w:val="00F17397"/>
    <w:rsid w:val="00F176CF"/>
    <w:rsid w:val="00F17ADF"/>
    <w:rsid w:val="00F20279"/>
    <w:rsid w:val="00F20EDF"/>
    <w:rsid w:val="00F21883"/>
    <w:rsid w:val="00F21ED9"/>
    <w:rsid w:val="00F2240F"/>
    <w:rsid w:val="00F2350B"/>
    <w:rsid w:val="00F23631"/>
    <w:rsid w:val="00F23726"/>
    <w:rsid w:val="00F2386C"/>
    <w:rsid w:val="00F23A86"/>
    <w:rsid w:val="00F23E7E"/>
    <w:rsid w:val="00F23F52"/>
    <w:rsid w:val="00F2423C"/>
    <w:rsid w:val="00F24AEA"/>
    <w:rsid w:val="00F251AB"/>
    <w:rsid w:val="00F25755"/>
    <w:rsid w:val="00F25F99"/>
    <w:rsid w:val="00F26989"/>
    <w:rsid w:val="00F26DFC"/>
    <w:rsid w:val="00F27D59"/>
    <w:rsid w:val="00F3194F"/>
    <w:rsid w:val="00F31A19"/>
    <w:rsid w:val="00F31C3D"/>
    <w:rsid w:val="00F31EA0"/>
    <w:rsid w:val="00F31F72"/>
    <w:rsid w:val="00F323FA"/>
    <w:rsid w:val="00F32FFA"/>
    <w:rsid w:val="00F33031"/>
    <w:rsid w:val="00F33DDF"/>
    <w:rsid w:val="00F3428C"/>
    <w:rsid w:val="00F34B16"/>
    <w:rsid w:val="00F34E39"/>
    <w:rsid w:val="00F354F6"/>
    <w:rsid w:val="00F35FCC"/>
    <w:rsid w:val="00F36C9C"/>
    <w:rsid w:val="00F36FBE"/>
    <w:rsid w:val="00F401A1"/>
    <w:rsid w:val="00F40768"/>
    <w:rsid w:val="00F40E86"/>
    <w:rsid w:val="00F4108B"/>
    <w:rsid w:val="00F41C32"/>
    <w:rsid w:val="00F41FE5"/>
    <w:rsid w:val="00F42A91"/>
    <w:rsid w:val="00F431CF"/>
    <w:rsid w:val="00F437DC"/>
    <w:rsid w:val="00F44FD1"/>
    <w:rsid w:val="00F45EB2"/>
    <w:rsid w:val="00F4631A"/>
    <w:rsid w:val="00F4636B"/>
    <w:rsid w:val="00F465D7"/>
    <w:rsid w:val="00F466F9"/>
    <w:rsid w:val="00F46991"/>
    <w:rsid w:val="00F4757E"/>
    <w:rsid w:val="00F47950"/>
    <w:rsid w:val="00F47E11"/>
    <w:rsid w:val="00F50601"/>
    <w:rsid w:val="00F50658"/>
    <w:rsid w:val="00F50E78"/>
    <w:rsid w:val="00F50EE7"/>
    <w:rsid w:val="00F51896"/>
    <w:rsid w:val="00F51F08"/>
    <w:rsid w:val="00F52747"/>
    <w:rsid w:val="00F52A31"/>
    <w:rsid w:val="00F52D48"/>
    <w:rsid w:val="00F53178"/>
    <w:rsid w:val="00F535DA"/>
    <w:rsid w:val="00F5363C"/>
    <w:rsid w:val="00F545EC"/>
    <w:rsid w:val="00F54657"/>
    <w:rsid w:val="00F54C52"/>
    <w:rsid w:val="00F55492"/>
    <w:rsid w:val="00F556A0"/>
    <w:rsid w:val="00F55961"/>
    <w:rsid w:val="00F55A5D"/>
    <w:rsid w:val="00F55C82"/>
    <w:rsid w:val="00F56362"/>
    <w:rsid w:val="00F564CF"/>
    <w:rsid w:val="00F565D8"/>
    <w:rsid w:val="00F56A39"/>
    <w:rsid w:val="00F56BE0"/>
    <w:rsid w:val="00F572EA"/>
    <w:rsid w:val="00F576B8"/>
    <w:rsid w:val="00F57E8A"/>
    <w:rsid w:val="00F6060A"/>
    <w:rsid w:val="00F60786"/>
    <w:rsid w:val="00F608D4"/>
    <w:rsid w:val="00F610FA"/>
    <w:rsid w:val="00F6125D"/>
    <w:rsid w:val="00F61474"/>
    <w:rsid w:val="00F61964"/>
    <w:rsid w:val="00F62B91"/>
    <w:rsid w:val="00F6319F"/>
    <w:rsid w:val="00F6341A"/>
    <w:rsid w:val="00F638B6"/>
    <w:rsid w:val="00F638BF"/>
    <w:rsid w:val="00F638C8"/>
    <w:rsid w:val="00F65A23"/>
    <w:rsid w:val="00F65A59"/>
    <w:rsid w:val="00F66813"/>
    <w:rsid w:val="00F668D8"/>
    <w:rsid w:val="00F669F5"/>
    <w:rsid w:val="00F66D82"/>
    <w:rsid w:val="00F675A2"/>
    <w:rsid w:val="00F7039B"/>
    <w:rsid w:val="00F707E3"/>
    <w:rsid w:val="00F70917"/>
    <w:rsid w:val="00F71153"/>
    <w:rsid w:val="00F71377"/>
    <w:rsid w:val="00F714BE"/>
    <w:rsid w:val="00F722C0"/>
    <w:rsid w:val="00F723B0"/>
    <w:rsid w:val="00F72B2C"/>
    <w:rsid w:val="00F73117"/>
    <w:rsid w:val="00F732F6"/>
    <w:rsid w:val="00F7335B"/>
    <w:rsid w:val="00F73B6E"/>
    <w:rsid w:val="00F74A6C"/>
    <w:rsid w:val="00F74B8D"/>
    <w:rsid w:val="00F75C0F"/>
    <w:rsid w:val="00F76278"/>
    <w:rsid w:val="00F767A8"/>
    <w:rsid w:val="00F76C81"/>
    <w:rsid w:val="00F76C9F"/>
    <w:rsid w:val="00F77070"/>
    <w:rsid w:val="00F7762B"/>
    <w:rsid w:val="00F800DC"/>
    <w:rsid w:val="00F80A5F"/>
    <w:rsid w:val="00F80C3C"/>
    <w:rsid w:val="00F80DF0"/>
    <w:rsid w:val="00F80E1B"/>
    <w:rsid w:val="00F81089"/>
    <w:rsid w:val="00F81A6D"/>
    <w:rsid w:val="00F81BE9"/>
    <w:rsid w:val="00F8265D"/>
    <w:rsid w:val="00F828E5"/>
    <w:rsid w:val="00F8382A"/>
    <w:rsid w:val="00F83975"/>
    <w:rsid w:val="00F83FAD"/>
    <w:rsid w:val="00F845E4"/>
    <w:rsid w:val="00F84802"/>
    <w:rsid w:val="00F8507E"/>
    <w:rsid w:val="00F861E8"/>
    <w:rsid w:val="00F86246"/>
    <w:rsid w:val="00F8697E"/>
    <w:rsid w:val="00F86D9B"/>
    <w:rsid w:val="00F87267"/>
    <w:rsid w:val="00F87689"/>
    <w:rsid w:val="00F879A1"/>
    <w:rsid w:val="00F91491"/>
    <w:rsid w:val="00F91E4C"/>
    <w:rsid w:val="00F91EF9"/>
    <w:rsid w:val="00F92B83"/>
    <w:rsid w:val="00F9336D"/>
    <w:rsid w:val="00F938DE"/>
    <w:rsid w:val="00F94F6D"/>
    <w:rsid w:val="00F95325"/>
    <w:rsid w:val="00F966A1"/>
    <w:rsid w:val="00F97552"/>
    <w:rsid w:val="00F9758F"/>
    <w:rsid w:val="00F977E1"/>
    <w:rsid w:val="00FA0BBA"/>
    <w:rsid w:val="00FA1044"/>
    <w:rsid w:val="00FA1047"/>
    <w:rsid w:val="00FA10ED"/>
    <w:rsid w:val="00FA1305"/>
    <w:rsid w:val="00FA148E"/>
    <w:rsid w:val="00FA222A"/>
    <w:rsid w:val="00FA295F"/>
    <w:rsid w:val="00FA2D3A"/>
    <w:rsid w:val="00FA33C5"/>
    <w:rsid w:val="00FA34E0"/>
    <w:rsid w:val="00FA381B"/>
    <w:rsid w:val="00FA3AAC"/>
    <w:rsid w:val="00FA3CAA"/>
    <w:rsid w:val="00FA3CCD"/>
    <w:rsid w:val="00FA3EDA"/>
    <w:rsid w:val="00FA4667"/>
    <w:rsid w:val="00FA4B35"/>
    <w:rsid w:val="00FA4B7F"/>
    <w:rsid w:val="00FA522E"/>
    <w:rsid w:val="00FA53AB"/>
    <w:rsid w:val="00FA5A99"/>
    <w:rsid w:val="00FA5F5D"/>
    <w:rsid w:val="00FA60AC"/>
    <w:rsid w:val="00FA6BC8"/>
    <w:rsid w:val="00FA6E58"/>
    <w:rsid w:val="00FA7497"/>
    <w:rsid w:val="00FA759F"/>
    <w:rsid w:val="00FA7853"/>
    <w:rsid w:val="00FA7E47"/>
    <w:rsid w:val="00FB0DAB"/>
    <w:rsid w:val="00FB1225"/>
    <w:rsid w:val="00FB12C0"/>
    <w:rsid w:val="00FB18D4"/>
    <w:rsid w:val="00FB1BB3"/>
    <w:rsid w:val="00FB1C16"/>
    <w:rsid w:val="00FB1D62"/>
    <w:rsid w:val="00FB1F1D"/>
    <w:rsid w:val="00FB1F33"/>
    <w:rsid w:val="00FB24EC"/>
    <w:rsid w:val="00FB2502"/>
    <w:rsid w:val="00FB2843"/>
    <w:rsid w:val="00FB2E23"/>
    <w:rsid w:val="00FB32B5"/>
    <w:rsid w:val="00FB32CE"/>
    <w:rsid w:val="00FB3835"/>
    <w:rsid w:val="00FB38E9"/>
    <w:rsid w:val="00FB52B4"/>
    <w:rsid w:val="00FB6676"/>
    <w:rsid w:val="00FC0B26"/>
    <w:rsid w:val="00FC0E89"/>
    <w:rsid w:val="00FC10C9"/>
    <w:rsid w:val="00FC134E"/>
    <w:rsid w:val="00FC13D6"/>
    <w:rsid w:val="00FC2B89"/>
    <w:rsid w:val="00FC2BE3"/>
    <w:rsid w:val="00FC2CDB"/>
    <w:rsid w:val="00FC3058"/>
    <w:rsid w:val="00FC313F"/>
    <w:rsid w:val="00FC3981"/>
    <w:rsid w:val="00FC3C1F"/>
    <w:rsid w:val="00FC4DD4"/>
    <w:rsid w:val="00FC4FE8"/>
    <w:rsid w:val="00FC52F4"/>
    <w:rsid w:val="00FC5B7B"/>
    <w:rsid w:val="00FC5C3C"/>
    <w:rsid w:val="00FC693F"/>
    <w:rsid w:val="00FC6EDD"/>
    <w:rsid w:val="00FC746F"/>
    <w:rsid w:val="00FC7CC3"/>
    <w:rsid w:val="00FC7EEA"/>
    <w:rsid w:val="00FD02AF"/>
    <w:rsid w:val="00FD06F5"/>
    <w:rsid w:val="00FD08B6"/>
    <w:rsid w:val="00FD18AB"/>
    <w:rsid w:val="00FD1DC6"/>
    <w:rsid w:val="00FD29B5"/>
    <w:rsid w:val="00FD2ACA"/>
    <w:rsid w:val="00FD2CEC"/>
    <w:rsid w:val="00FD2DED"/>
    <w:rsid w:val="00FD3544"/>
    <w:rsid w:val="00FD4BB4"/>
    <w:rsid w:val="00FD4BF4"/>
    <w:rsid w:val="00FD5283"/>
    <w:rsid w:val="00FD6459"/>
    <w:rsid w:val="00FD64A3"/>
    <w:rsid w:val="00FD701E"/>
    <w:rsid w:val="00FD7B59"/>
    <w:rsid w:val="00FD7DB7"/>
    <w:rsid w:val="00FD7DCE"/>
    <w:rsid w:val="00FD7EAD"/>
    <w:rsid w:val="00FE0D29"/>
    <w:rsid w:val="00FE1552"/>
    <w:rsid w:val="00FE1C5E"/>
    <w:rsid w:val="00FE221B"/>
    <w:rsid w:val="00FE23F1"/>
    <w:rsid w:val="00FE2451"/>
    <w:rsid w:val="00FE2553"/>
    <w:rsid w:val="00FE27D7"/>
    <w:rsid w:val="00FE2B46"/>
    <w:rsid w:val="00FE30A2"/>
    <w:rsid w:val="00FE3971"/>
    <w:rsid w:val="00FE3C2A"/>
    <w:rsid w:val="00FE40B5"/>
    <w:rsid w:val="00FE45BD"/>
    <w:rsid w:val="00FE48BC"/>
    <w:rsid w:val="00FE5134"/>
    <w:rsid w:val="00FE5AF2"/>
    <w:rsid w:val="00FE5DCC"/>
    <w:rsid w:val="00FE64D2"/>
    <w:rsid w:val="00FE67A8"/>
    <w:rsid w:val="00FE68D1"/>
    <w:rsid w:val="00FE6D3F"/>
    <w:rsid w:val="00FE6E17"/>
    <w:rsid w:val="00FE7267"/>
    <w:rsid w:val="00FE7900"/>
    <w:rsid w:val="00FE7AAB"/>
    <w:rsid w:val="00FE7C9C"/>
    <w:rsid w:val="00FF0ADD"/>
    <w:rsid w:val="00FF0DEC"/>
    <w:rsid w:val="00FF0E06"/>
    <w:rsid w:val="00FF0F69"/>
    <w:rsid w:val="00FF131D"/>
    <w:rsid w:val="00FF1A30"/>
    <w:rsid w:val="00FF2407"/>
    <w:rsid w:val="00FF2463"/>
    <w:rsid w:val="00FF284C"/>
    <w:rsid w:val="00FF2CB0"/>
    <w:rsid w:val="00FF3D3E"/>
    <w:rsid w:val="00FF44A8"/>
    <w:rsid w:val="00FF4D81"/>
    <w:rsid w:val="00FF5686"/>
    <w:rsid w:val="00FF5F38"/>
    <w:rsid w:val="00FF6132"/>
    <w:rsid w:val="00FF751E"/>
    <w:rsid w:val="00FF758A"/>
    <w:rsid w:val="00FF7E88"/>
    <w:rsid w:val="012CA285"/>
    <w:rsid w:val="0217FF28"/>
    <w:rsid w:val="02A6E7B1"/>
    <w:rsid w:val="032CFDF0"/>
    <w:rsid w:val="05ACECEB"/>
    <w:rsid w:val="060B54F0"/>
    <w:rsid w:val="07040021"/>
    <w:rsid w:val="0724BCF4"/>
    <w:rsid w:val="08834BCB"/>
    <w:rsid w:val="08E7611C"/>
    <w:rsid w:val="09CFD46B"/>
    <w:rsid w:val="0A288C46"/>
    <w:rsid w:val="0A58811E"/>
    <w:rsid w:val="0AF2D2DD"/>
    <w:rsid w:val="0B299DFB"/>
    <w:rsid w:val="0C11D58C"/>
    <w:rsid w:val="0CD24F97"/>
    <w:rsid w:val="0CEDCF78"/>
    <w:rsid w:val="0D757482"/>
    <w:rsid w:val="0DA696A6"/>
    <w:rsid w:val="0DD2463D"/>
    <w:rsid w:val="0EF306A9"/>
    <w:rsid w:val="0FB0C032"/>
    <w:rsid w:val="101DAAF7"/>
    <w:rsid w:val="122111CA"/>
    <w:rsid w:val="1223A5AC"/>
    <w:rsid w:val="134E6F68"/>
    <w:rsid w:val="1519F5FC"/>
    <w:rsid w:val="16353FD6"/>
    <w:rsid w:val="16F122E0"/>
    <w:rsid w:val="1888EC36"/>
    <w:rsid w:val="18BCED2B"/>
    <w:rsid w:val="18D392AD"/>
    <w:rsid w:val="19785307"/>
    <w:rsid w:val="19DEAF38"/>
    <w:rsid w:val="19F53381"/>
    <w:rsid w:val="1B8BB0AD"/>
    <w:rsid w:val="1C06E34A"/>
    <w:rsid w:val="1C6EFDA4"/>
    <w:rsid w:val="1CF6AE2F"/>
    <w:rsid w:val="1DA9DF70"/>
    <w:rsid w:val="1DAE0647"/>
    <w:rsid w:val="1F509AEB"/>
    <w:rsid w:val="20781431"/>
    <w:rsid w:val="22E1B8B1"/>
    <w:rsid w:val="25A27A72"/>
    <w:rsid w:val="28425B54"/>
    <w:rsid w:val="284A3B26"/>
    <w:rsid w:val="28AFC71B"/>
    <w:rsid w:val="2A6413AB"/>
    <w:rsid w:val="2CF2DCAD"/>
    <w:rsid w:val="2DE11588"/>
    <w:rsid w:val="2F42B564"/>
    <w:rsid w:val="2F84BEDF"/>
    <w:rsid w:val="2FC74B59"/>
    <w:rsid w:val="3070141E"/>
    <w:rsid w:val="313E91ED"/>
    <w:rsid w:val="3200D341"/>
    <w:rsid w:val="351A5E5C"/>
    <w:rsid w:val="37344F0F"/>
    <w:rsid w:val="37D16036"/>
    <w:rsid w:val="392C5D43"/>
    <w:rsid w:val="39F987BF"/>
    <w:rsid w:val="3A61D198"/>
    <w:rsid w:val="3B63B8B6"/>
    <w:rsid w:val="3BC032D5"/>
    <w:rsid w:val="3C9B6287"/>
    <w:rsid w:val="3CC83EA9"/>
    <w:rsid w:val="3D90BC56"/>
    <w:rsid w:val="3E9D6A26"/>
    <w:rsid w:val="4031620D"/>
    <w:rsid w:val="41DD753B"/>
    <w:rsid w:val="4335066E"/>
    <w:rsid w:val="436F3699"/>
    <w:rsid w:val="44FFDF4B"/>
    <w:rsid w:val="451CEB17"/>
    <w:rsid w:val="45BDCA06"/>
    <w:rsid w:val="463142DE"/>
    <w:rsid w:val="46A4D95F"/>
    <w:rsid w:val="46DD43C9"/>
    <w:rsid w:val="476E7E1E"/>
    <w:rsid w:val="498A7135"/>
    <w:rsid w:val="4AFF0C36"/>
    <w:rsid w:val="4B08358C"/>
    <w:rsid w:val="4B9C1EE6"/>
    <w:rsid w:val="4E1780C6"/>
    <w:rsid w:val="4F256575"/>
    <w:rsid w:val="503DC672"/>
    <w:rsid w:val="511CAA74"/>
    <w:rsid w:val="51766BCF"/>
    <w:rsid w:val="52996AD8"/>
    <w:rsid w:val="53C47548"/>
    <w:rsid w:val="57199E18"/>
    <w:rsid w:val="594B2BFF"/>
    <w:rsid w:val="5A609D1F"/>
    <w:rsid w:val="5AC3A976"/>
    <w:rsid w:val="5AD98D74"/>
    <w:rsid w:val="5BD281CB"/>
    <w:rsid w:val="5CAAD79C"/>
    <w:rsid w:val="5CD3B34A"/>
    <w:rsid w:val="5CDD49D0"/>
    <w:rsid w:val="5EEBFA65"/>
    <w:rsid w:val="600D05EA"/>
    <w:rsid w:val="600D5165"/>
    <w:rsid w:val="614B78B7"/>
    <w:rsid w:val="61F9719E"/>
    <w:rsid w:val="6242D74E"/>
    <w:rsid w:val="625748BB"/>
    <w:rsid w:val="62769389"/>
    <w:rsid w:val="62C2BC5E"/>
    <w:rsid w:val="62E158BC"/>
    <w:rsid w:val="65CF4534"/>
    <w:rsid w:val="672A8758"/>
    <w:rsid w:val="67546F91"/>
    <w:rsid w:val="67832D61"/>
    <w:rsid w:val="67B2D188"/>
    <w:rsid w:val="67C5E6FD"/>
    <w:rsid w:val="6849F4E8"/>
    <w:rsid w:val="6A885173"/>
    <w:rsid w:val="6B607438"/>
    <w:rsid w:val="6B947C11"/>
    <w:rsid w:val="6D79BDC5"/>
    <w:rsid w:val="6DC94785"/>
    <w:rsid w:val="6E837176"/>
    <w:rsid w:val="6EC74633"/>
    <w:rsid w:val="6EE293F8"/>
    <w:rsid w:val="6F3A737C"/>
    <w:rsid w:val="6F941B5A"/>
    <w:rsid w:val="6FB847EB"/>
    <w:rsid w:val="70D5E5D1"/>
    <w:rsid w:val="71963294"/>
    <w:rsid w:val="74134B0A"/>
    <w:rsid w:val="7518538B"/>
    <w:rsid w:val="77FF1FDA"/>
    <w:rsid w:val="78438645"/>
    <w:rsid w:val="78FAF958"/>
    <w:rsid w:val="7A317AB5"/>
    <w:rsid w:val="7BE71862"/>
    <w:rsid w:val="7CEE953D"/>
    <w:rsid w:val="7D71C21B"/>
    <w:rsid w:val="7D8402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7D957F"/>
  <w14:defaultImageDpi w14:val="300"/>
  <w15:docId w15:val="{2D9A8638-4892-4B45-8A26-E96EB952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2B"/>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D546B"/>
    <w:pPr>
      <w:keepNext/>
      <w:keepLines/>
      <w:spacing w:before="480"/>
      <w:outlineLvl w:val="0"/>
    </w:pPr>
    <w:rPr>
      <w:rFonts w:eastAsiaTheme="majorEastAsia" w:cstheme="majorBidi"/>
      <w:b/>
      <w:bCs/>
      <w:smallCaps/>
      <w:sz w:val="40"/>
      <w:szCs w:val="28"/>
    </w:rPr>
  </w:style>
  <w:style w:type="paragraph" w:styleId="Heading2">
    <w:name w:val="heading 2"/>
    <w:basedOn w:val="Heading1"/>
    <w:next w:val="Normal"/>
    <w:link w:val="Heading2Char"/>
    <w:uiPriority w:val="9"/>
    <w:unhideWhenUsed/>
    <w:qFormat/>
    <w:rsid w:val="000D0380"/>
    <w:pPr>
      <w:outlineLvl w:val="1"/>
    </w:pPr>
    <w:rPr>
      <w:sz w:val="28"/>
      <w:szCs w:val="40"/>
    </w:rPr>
  </w:style>
  <w:style w:type="paragraph" w:styleId="Heading3">
    <w:name w:val="heading 3"/>
    <w:basedOn w:val="Normal"/>
    <w:next w:val="Normal"/>
    <w:link w:val="Heading3Char"/>
    <w:uiPriority w:val="9"/>
    <w:unhideWhenUsed/>
    <w:qFormat/>
    <w:rsid w:val="00B32C56"/>
    <w:pPr>
      <w:keepNext/>
      <w:keepLines/>
      <w:spacing w:before="400" w:after="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47579D"/>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sz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D546B"/>
    <w:rPr>
      <w:rFonts w:ascii="Times New Roman" w:eastAsiaTheme="majorEastAsia" w:hAnsi="Times New Roman" w:cstheme="majorBidi"/>
      <w:b/>
      <w:bCs/>
      <w:smallCaps/>
      <w:sz w:val="40"/>
      <w:szCs w:val="28"/>
    </w:rPr>
  </w:style>
  <w:style w:type="character" w:customStyle="1" w:styleId="Heading2Char">
    <w:name w:val="Heading 2 Char"/>
    <w:basedOn w:val="DefaultParagraphFont"/>
    <w:link w:val="Heading2"/>
    <w:uiPriority w:val="9"/>
    <w:rsid w:val="004E511B"/>
    <w:rPr>
      <w:rFonts w:ascii="Times New Roman" w:eastAsiaTheme="majorEastAsia" w:hAnsi="Times New Roman" w:cstheme="majorBidi"/>
      <w:b/>
      <w:bCs/>
      <w:smallCaps/>
      <w:sz w:val="28"/>
      <w:szCs w:val="40"/>
    </w:rPr>
  </w:style>
  <w:style w:type="character" w:customStyle="1" w:styleId="Heading3Char">
    <w:name w:val="Heading 3 Char"/>
    <w:basedOn w:val="DefaultParagraphFont"/>
    <w:link w:val="Heading3"/>
    <w:uiPriority w:val="9"/>
    <w:rsid w:val="00B32C56"/>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3C294D"/>
    <w:pPr>
      <w:pBdr>
        <w:bottom w:val="single" w:sz="8" w:space="4" w:color="4F81BD" w:themeColor="accent1"/>
      </w:pBdr>
      <w:spacing w:after="300" w:line="360" w:lineRule="auto"/>
      <w:contextualSpacing/>
      <w:jc w:val="center"/>
    </w:pPr>
    <w:rPr>
      <w:rFonts w:eastAsiaTheme="majorEastAsia" w:cstheme="majorBidi"/>
      <w:b/>
      <w:smallCaps/>
      <w:color w:val="17365D" w:themeColor="text2" w:themeShade="BF"/>
      <w:spacing w:val="5"/>
      <w:kern w:val="28"/>
      <w:sz w:val="56"/>
      <w:szCs w:val="52"/>
    </w:rPr>
  </w:style>
  <w:style w:type="character" w:customStyle="1" w:styleId="TitleChar">
    <w:name w:val="Title Char"/>
    <w:basedOn w:val="DefaultParagraphFont"/>
    <w:link w:val="Title"/>
    <w:uiPriority w:val="10"/>
    <w:rsid w:val="003C294D"/>
    <w:rPr>
      <w:rFonts w:ascii="Times New Roman" w:eastAsiaTheme="majorEastAsia" w:hAnsi="Times New Roman" w:cstheme="majorBidi"/>
      <w:b/>
      <w:smallCaps/>
      <w:color w:val="17365D" w:themeColor="text2" w:themeShade="BF"/>
      <w:spacing w:val="5"/>
      <w:kern w:val="28"/>
      <w:sz w:val="56"/>
      <w:szCs w:val="52"/>
    </w:rPr>
  </w:style>
  <w:style w:type="paragraph" w:styleId="Subtitle">
    <w:name w:val="Subtitle"/>
    <w:basedOn w:val="Heading2"/>
    <w:next w:val="Normal"/>
    <w:link w:val="SubtitleChar"/>
    <w:uiPriority w:val="11"/>
    <w:qFormat/>
    <w:rsid w:val="00ED1B27"/>
    <w:rPr>
      <w:sz w:val="40"/>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b/>
      <w:bCs/>
      <w:smallCaps/>
      <w:sz w:val="40"/>
      <w:szCs w:val="4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7579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unhideWhenUsed/>
    <w:rsid w:val="00860500"/>
    <w:pPr>
      <w:spacing w:after="0"/>
    </w:pPr>
    <w:rPr>
      <w:sz w:val="20"/>
      <w:szCs w:val="20"/>
    </w:rPr>
  </w:style>
  <w:style w:type="character" w:customStyle="1" w:styleId="FootnoteTextChar">
    <w:name w:val="Footnote Text Char"/>
    <w:basedOn w:val="DefaultParagraphFont"/>
    <w:link w:val="FootnoteText"/>
    <w:uiPriority w:val="99"/>
    <w:rsid w:val="00860500"/>
    <w:rPr>
      <w:rFonts w:ascii="Times New Roman" w:hAnsi="Times New Roman"/>
      <w:sz w:val="20"/>
      <w:szCs w:val="20"/>
    </w:rPr>
  </w:style>
  <w:style w:type="character" w:styleId="FootnoteReference">
    <w:name w:val="footnote reference"/>
    <w:basedOn w:val="DefaultParagraphFont"/>
    <w:uiPriority w:val="99"/>
    <w:semiHidden/>
    <w:unhideWhenUsed/>
    <w:rsid w:val="00860500"/>
    <w:rPr>
      <w:vertAlign w:val="superscript"/>
    </w:rPr>
  </w:style>
  <w:style w:type="paragraph" w:styleId="NormalWeb">
    <w:name w:val="Normal (Web)"/>
    <w:basedOn w:val="Normal"/>
    <w:uiPriority w:val="99"/>
    <w:unhideWhenUsed/>
    <w:rsid w:val="00353D2F"/>
    <w:pPr>
      <w:spacing w:before="100" w:beforeAutospacing="1" w:after="100" w:afterAutospacing="1"/>
    </w:pPr>
    <w:rPr>
      <w:rFonts w:cs="Times New Roman"/>
      <w:szCs w:val="24"/>
    </w:rPr>
  </w:style>
  <w:style w:type="paragraph" w:styleId="TOC1">
    <w:name w:val="toc 1"/>
    <w:basedOn w:val="Normal"/>
    <w:next w:val="Normal"/>
    <w:autoRedefine/>
    <w:uiPriority w:val="39"/>
    <w:unhideWhenUsed/>
    <w:rsid w:val="00C83573"/>
    <w:pPr>
      <w:tabs>
        <w:tab w:val="right" w:leader="dot" w:pos="8630"/>
      </w:tabs>
      <w:spacing w:after="100"/>
    </w:pPr>
    <w:rPr>
      <w:smallCaps/>
      <w:noProof/>
    </w:rPr>
  </w:style>
  <w:style w:type="character" w:styleId="Hyperlink">
    <w:name w:val="Hyperlink"/>
    <w:basedOn w:val="DefaultParagraphFont"/>
    <w:uiPriority w:val="99"/>
    <w:unhideWhenUsed/>
    <w:rsid w:val="00923FFE"/>
    <w:rPr>
      <w:color w:val="0000FF" w:themeColor="hyperlink"/>
      <w:u w:val="single"/>
    </w:rPr>
  </w:style>
  <w:style w:type="character" w:styleId="FollowedHyperlink">
    <w:name w:val="FollowedHyperlink"/>
    <w:basedOn w:val="DefaultParagraphFont"/>
    <w:uiPriority w:val="99"/>
    <w:semiHidden/>
    <w:unhideWhenUsed/>
    <w:rsid w:val="00E51B8B"/>
    <w:rPr>
      <w:color w:val="800080" w:themeColor="followedHyperlink"/>
      <w:u w:val="single"/>
    </w:rPr>
  </w:style>
  <w:style w:type="paragraph" w:styleId="TOC2">
    <w:name w:val="toc 2"/>
    <w:basedOn w:val="Normal"/>
    <w:next w:val="Normal"/>
    <w:autoRedefine/>
    <w:uiPriority w:val="39"/>
    <w:unhideWhenUsed/>
    <w:rsid w:val="00AE4117"/>
    <w:pPr>
      <w:tabs>
        <w:tab w:val="right" w:leader="dot" w:pos="8630"/>
      </w:tabs>
      <w:spacing w:after="100"/>
      <w:ind w:left="240"/>
    </w:pPr>
    <w:rPr>
      <w:noProof/>
    </w:rPr>
  </w:style>
  <w:style w:type="character" w:styleId="PlaceholderText">
    <w:name w:val="Placeholder Text"/>
    <w:basedOn w:val="DefaultParagraphFont"/>
    <w:uiPriority w:val="99"/>
    <w:semiHidden/>
    <w:rsid w:val="001D1006"/>
    <w:rPr>
      <w:color w:val="666666"/>
    </w:rPr>
  </w:style>
  <w:style w:type="paragraph" w:styleId="HTMLPreformatted">
    <w:name w:val="HTML Preformatted"/>
    <w:basedOn w:val="Normal"/>
    <w:link w:val="HTMLPreformattedChar"/>
    <w:uiPriority w:val="99"/>
    <w:semiHidden/>
    <w:unhideWhenUsed/>
    <w:rsid w:val="00530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0C48"/>
    <w:rPr>
      <w:rFonts w:ascii="Courier New" w:hAnsi="Courier New" w:cs="Courier New"/>
      <w:sz w:val="20"/>
      <w:szCs w:val="20"/>
    </w:rPr>
  </w:style>
  <w:style w:type="character" w:styleId="HTMLCode">
    <w:name w:val="HTML Code"/>
    <w:basedOn w:val="DefaultParagraphFont"/>
    <w:uiPriority w:val="99"/>
    <w:semiHidden/>
    <w:unhideWhenUsed/>
    <w:rsid w:val="00530C48"/>
    <w:rPr>
      <w:rFonts w:ascii="Courier New" w:eastAsiaTheme="minorEastAsia" w:hAnsi="Courier New" w:cs="Courier New"/>
      <w:sz w:val="20"/>
      <w:szCs w:val="20"/>
    </w:rPr>
  </w:style>
  <w:style w:type="paragraph" w:customStyle="1" w:styleId="pdq2pgselectionanchorcontainer">
    <w:name w:val="pdq2pg_selectionanchorcontainer"/>
    <w:basedOn w:val="Normal"/>
    <w:rsid w:val="00272B72"/>
    <w:pPr>
      <w:spacing w:before="100" w:beforeAutospacing="1" w:after="100" w:afterAutospacing="1"/>
    </w:pPr>
    <w:rPr>
      <w:rFonts w:eastAsia="Times New Roman" w:cs="Times New Roman"/>
      <w:szCs w:val="24"/>
    </w:rPr>
  </w:style>
  <w:style w:type="character" w:styleId="UnresolvedMention">
    <w:name w:val="Unresolved Mention"/>
    <w:basedOn w:val="DefaultParagraphFont"/>
    <w:uiPriority w:val="99"/>
    <w:semiHidden/>
    <w:unhideWhenUsed/>
    <w:rsid w:val="005F33F1"/>
    <w:rPr>
      <w:color w:val="605E5C"/>
      <w:shd w:val="clear" w:color="auto" w:fill="E1DFDD"/>
    </w:rPr>
  </w:style>
  <w:style w:type="paragraph" w:customStyle="1" w:styleId="z1qcye">
    <w:name w:val="z1qcye"/>
    <w:basedOn w:val="Normal"/>
    <w:rsid w:val="008F5A28"/>
    <w:pPr>
      <w:spacing w:before="100" w:beforeAutospacing="1" w:after="100" w:afterAutospacing="1"/>
    </w:pPr>
    <w:rPr>
      <w:rFonts w:cs="Times New Roman"/>
      <w:szCs w:val="24"/>
    </w:rPr>
  </w:style>
  <w:style w:type="character" w:customStyle="1" w:styleId="inqyif">
    <w:name w:val="inqyif"/>
    <w:basedOn w:val="DefaultParagraphFont"/>
    <w:rsid w:val="008F5A28"/>
  </w:style>
  <w:style w:type="character" w:customStyle="1" w:styleId="authors-list">
    <w:name w:val="authors-list"/>
    <w:basedOn w:val="DefaultParagraphFont"/>
    <w:rsid w:val="00A20211"/>
  </w:style>
  <w:style w:type="character" w:customStyle="1" w:styleId="full-name">
    <w:name w:val="full-name"/>
    <w:basedOn w:val="DefaultParagraphFont"/>
    <w:rsid w:val="00A20211"/>
  </w:style>
  <w:style w:type="character" w:customStyle="1" w:styleId="citation-separator">
    <w:name w:val="citation-separator"/>
    <w:basedOn w:val="DefaultParagraphFont"/>
    <w:rsid w:val="00A20211"/>
  </w:style>
  <w:style w:type="character" w:customStyle="1" w:styleId="citation-journal">
    <w:name w:val="citation-journal"/>
    <w:basedOn w:val="DefaultParagraphFont"/>
    <w:rsid w:val="00A20211"/>
  </w:style>
  <w:style w:type="character" w:customStyle="1" w:styleId="Date1">
    <w:name w:val="Date1"/>
    <w:basedOn w:val="DefaultParagraphFont"/>
    <w:rsid w:val="00A20211"/>
  </w:style>
  <w:style w:type="character" w:customStyle="1" w:styleId="citation-year">
    <w:name w:val="citation-year"/>
    <w:basedOn w:val="DefaultParagraphFont"/>
    <w:rsid w:val="00A20211"/>
  </w:style>
  <w:style w:type="paragraph" w:customStyle="1" w:styleId="isselectedend">
    <w:name w:val="isselectedend"/>
    <w:basedOn w:val="Normal"/>
    <w:rsid w:val="00A32AF8"/>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74</Pages>
  <Words>16971</Words>
  <Characters>96741</Characters>
  <Application>Microsoft Office Word</Application>
  <DocSecurity>0</DocSecurity>
  <Lines>806</Lines>
  <Paragraphs>226</Paragraphs>
  <ScaleCrop>false</ScaleCrop>
  <Manager/>
  <Company/>
  <LinksUpToDate>false</LinksUpToDate>
  <CharactersWithSpaces>113486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Srebranig</cp:lastModifiedBy>
  <cp:revision>36</cp:revision>
  <cp:lastPrinted>2026-04-27T03:56:00Z</cp:lastPrinted>
  <dcterms:created xsi:type="dcterms:W3CDTF">2026-09-26T01:23:00Z</dcterms:created>
  <dcterms:modified xsi:type="dcterms:W3CDTF">2026-10-09T20:58:00Z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77431234-f598-45fa-9cc5-f23048b7725c</vt:lpwstr>
  </property>
</Properties>
</file>